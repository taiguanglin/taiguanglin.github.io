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92B08" w14:textId="77777777" w:rsidR="003B3B80" w:rsidRDefault="00000000">
      <w:pPr>
        <w:pStyle w:val="aa"/>
        <w:jc w:val="center"/>
        <w:rPr>
          <w:lang w:eastAsia="zh-CN"/>
        </w:rPr>
      </w:pPr>
      <w:r>
        <w:rPr>
          <w:lang w:eastAsia="zh-CN"/>
        </w:rPr>
        <w:t>问答编辑文档</w:t>
      </w:r>
    </w:p>
    <w:p w14:paraId="39949A83" w14:textId="77777777" w:rsidR="003B3B80" w:rsidRDefault="00000000">
      <w:pPr>
        <w:rPr>
          <w:lang w:eastAsia="zh-CN"/>
        </w:rPr>
      </w:pPr>
      <w:r>
        <w:rPr>
          <w:sz w:val="20"/>
          <w:lang w:eastAsia="zh-CN"/>
        </w:rPr>
        <w:t>说明：本文档用于编辑问答内容。请在</w:t>
      </w:r>
      <w:r>
        <w:rPr>
          <w:sz w:val="20"/>
          <w:lang w:eastAsia="zh-CN"/>
        </w:rPr>
        <w:t>"</w:t>
      </w:r>
      <w:r>
        <w:rPr>
          <w:sz w:val="20"/>
          <w:lang w:eastAsia="zh-CN"/>
        </w:rPr>
        <w:t>问题内容</w:t>
      </w:r>
      <w:r>
        <w:rPr>
          <w:sz w:val="20"/>
          <w:lang w:eastAsia="zh-CN"/>
        </w:rPr>
        <w:t>"</w:t>
      </w:r>
      <w:r>
        <w:rPr>
          <w:sz w:val="20"/>
          <w:lang w:eastAsia="zh-CN"/>
        </w:rPr>
        <w:t>、</w:t>
      </w:r>
      <w:r>
        <w:rPr>
          <w:sz w:val="20"/>
          <w:lang w:eastAsia="zh-CN"/>
        </w:rPr>
        <w:t>"</w:t>
      </w:r>
      <w:r>
        <w:rPr>
          <w:sz w:val="20"/>
          <w:lang w:eastAsia="zh-CN"/>
        </w:rPr>
        <w:t>答案内容</w:t>
      </w:r>
      <w:r>
        <w:rPr>
          <w:sz w:val="20"/>
          <w:lang w:eastAsia="zh-CN"/>
        </w:rPr>
        <w:t>"</w:t>
      </w:r>
      <w:r>
        <w:rPr>
          <w:sz w:val="20"/>
          <w:lang w:eastAsia="zh-CN"/>
        </w:rPr>
        <w:t>、</w:t>
      </w:r>
      <w:r>
        <w:rPr>
          <w:sz w:val="20"/>
          <w:lang w:eastAsia="zh-CN"/>
        </w:rPr>
        <w:t>"</w:t>
      </w:r>
      <w:r>
        <w:rPr>
          <w:sz w:val="20"/>
          <w:lang w:eastAsia="zh-CN"/>
        </w:rPr>
        <w:t>编辑内容</w:t>
      </w:r>
      <w:r>
        <w:rPr>
          <w:sz w:val="20"/>
          <w:lang w:eastAsia="zh-CN"/>
        </w:rPr>
        <w:t>"</w:t>
      </w:r>
      <w:r>
        <w:rPr>
          <w:sz w:val="20"/>
          <w:lang w:eastAsia="zh-CN"/>
        </w:rPr>
        <w:t>部分填写您的内容。</w:t>
      </w:r>
      <w:r>
        <w:rPr>
          <w:sz w:val="20"/>
          <w:lang w:eastAsia="zh-CN"/>
        </w:rPr>
        <w:br/>
      </w:r>
      <w:r>
        <w:rPr>
          <w:sz w:val="20"/>
          <w:lang w:eastAsia="zh-CN"/>
        </w:rPr>
        <w:t>完成编辑后，请使用配套程序将此文档转换回</w:t>
      </w:r>
      <w:r>
        <w:rPr>
          <w:sz w:val="20"/>
          <w:lang w:eastAsia="zh-CN"/>
        </w:rPr>
        <w:t>Excel</w:t>
      </w:r>
      <w:r>
        <w:rPr>
          <w:sz w:val="20"/>
          <w:lang w:eastAsia="zh-CN"/>
        </w:rPr>
        <w:t>格式。</w:t>
      </w:r>
      <w:r>
        <w:rPr>
          <w:sz w:val="20"/>
          <w:lang w:eastAsia="zh-CN"/>
        </w:rPr>
        <w:br/>
      </w:r>
      <w:r>
        <w:rPr>
          <w:sz w:val="20"/>
          <w:lang w:eastAsia="zh-CN"/>
        </w:rPr>
        <w:t>重要：转换时将保持</w:t>
      </w:r>
      <w:r>
        <w:rPr>
          <w:sz w:val="20"/>
          <w:lang w:eastAsia="zh-CN"/>
        </w:rPr>
        <w:t>Excel</w:t>
      </w:r>
      <w:r>
        <w:rPr>
          <w:sz w:val="20"/>
          <w:lang w:eastAsia="zh-CN"/>
        </w:rPr>
        <w:t>格式，答案列和</w:t>
      </w:r>
      <w:proofErr w:type="gramStart"/>
      <w:r>
        <w:rPr>
          <w:sz w:val="20"/>
          <w:lang w:eastAsia="zh-CN"/>
        </w:rPr>
        <w:t>编辑列已优化</w:t>
      </w:r>
      <w:proofErr w:type="gramEnd"/>
      <w:r>
        <w:rPr>
          <w:sz w:val="20"/>
          <w:lang w:eastAsia="zh-CN"/>
        </w:rPr>
        <w:t>宽度，问题列的修改也会写回</w:t>
      </w:r>
      <w:r>
        <w:rPr>
          <w:sz w:val="20"/>
          <w:lang w:eastAsia="zh-CN"/>
        </w:rPr>
        <w:t>Excel</w:t>
      </w:r>
      <w:r>
        <w:rPr>
          <w:sz w:val="20"/>
          <w:lang w:eastAsia="zh-CN"/>
        </w:rPr>
        <w:t>。</w:t>
      </w:r>
      <w:r>
        <w:rPr>
          <w:sz w:val="20"/>
          <w:lang w:eastAsia="zh-CN"/>
        </w:rPr>
        <w:br/>
      </w:r>
      <w:r>
        <w:rPr>
          <w:sz w:val="20"/>
          <w:lang w:eastAsia="zh-CN"/>
        </w:rPr>
        <w:br/>
      </w:r>
    </w:p>
    <w:p w14:paraId="14F86DCE" w14:textId="77777777" w:rsidR="003B3B80" w:rsidRDefault="00000000">
      <w:pPr>
        <w:pStyle w:val="21"/>
      </w:pPr>
      <w:proofErr w:type="spellStart"/>
      <w:r>
        <w:t>条目</w:t>
      </w:r>
      <w:proofErr w:type="spellEnd"/>
      <w:r>
        <w:t xml:space="preserve"> 1</w:t>
      </w:r>
    </w:p>
    <w:tbl>
      <w:tblPr>
        <w:tblStyle w:val="-11"/>
        <w:tblW w:w="0" w:type="auto"/>
        <w:tblLook w:val="04A0" w:firstRow="1" w:lastRow="0" w:firstColumn="1" w:lastColumn="0" w:noHBand="0" w:noVBand="1"/>
      </w:tblPr>
      <w:tblGrid>
        <w:gridCol w:w="4320"/>
        <w:gridCol w:w="4320"/>
      </w:tblGrid>
      <w:tr w:rsidR="003B3B80" w14:paraId="3EACDFC3"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9945FD" w14:textId="77777777" w:rsidR="003B3B80" w:rsidRDefault="00000000">
            <w:proofErr w:type="spellStart"/>
            <w:r>
              <w:rPr>
                <w:sz w:val="18"/>
              </w:rPr>
              <w:t>分类信息</w:t>
            </w:r>
            <w:proofErr w:type="spellEnd"/>
          </w:p>
        </w:tc>
        <w:tc>
          <w:tcPr>
            <w:tcW w:w="4320" w:type="dxa"/>
          </w:tcPr>
          <w:p w14:paraId="281EBFB2"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02</w:t>
            </w:r>
            <w:r>
              <w:rPr>
                <w:sz w:val="18"/>
                <w:lang w:eastAsia="zh-CN"/>
              </w:rPr>
              <w:t>积累福德与功德的方法</w:t>
            </w:r>
            <w:r>
              <w:rPr>
                <w:sz w:val="18"/>
                <w:lang w:eastAsia="zh-CN"/>
              </w:rPr>
              <w:t xml:space="preserve"> | </w:t>
            </w:r>
            <w:r>
              <w:rPr>
                <w:sz w:val="18"/>
                <w:lang w:eastAsia="zh-CN"/>
              </w:rPr>
              <w:t>答疑日期</w:t>
            </w:r>
            <w:r>
              <w:rPr>
                <w:sz w:val="18"/>
                <w:lang w:eastAsia="zh-CN"/>
              </w:rPr>
              <w:t>: 2024/03/01</w:t>
            </w:r>
          </w:p>
        </w:tc>
      </w:tr>
    </w:tbl>
    <w:p w14:paraId="09111C5A" w14:textId="4607FBB7"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OK280：2024-03-01</w:t>
      </w:r>
      <w:r>
        <w:rPr>
          <w:rFonts w:ascii="宋体" w:eastAsia="宋体" w:hAnsi="宋体" w:cs="宋体"/>
          <w:lang w:eastAsia="zh-CN"/>
        </w:rPr>
        <w:br/>
        <w:t>造</w:t>
      </w:r>
      <w:proofErr w:type="gramStart"/>
      <w:r>
        <w:rPr>
          <w:rFonts w:ascii="宋体" w:eastAsia="宋体" w:hAnsi="宋体" w:cs="宋体"/>
          <w:lang w:eastAsia="zh-CN"/>
        </w:rPr>
        <w:t>塔可以增加福报</w:t>
      </w:r>
      <w:proofErr w:type="gramEnd"/>
      <w:r>
        <w:rPr>
          <w:rFonts w:ascii="宋体" w:eastAsia="宋体" w:hAnsi="宋体" w:cs="宋体"/>
          <w:lang w:eastAsia="zh-CN"/>
        </w:rPr>
        <w:t>吗？造石材的小塔，里面</w:t>
      </w:r>
      <w:proofErr w:type="gramStart"/>
      <w:r>
        <w:rPr>
          <w:rFonts w:ascii="宋体" w:eastAsia="宋体" w:hAnsi="宋体" w:cs="宋体"/>
          <w:lang w:eastAsia="zh-CN"/>
        </w:rPr>
        <w:t>装上佛菩萨</w:t>
      </w:r>
      <w:proofErr w:type="gramEnd"/>
      <w:r>
        <w:rPr>
          <w:rFonts w:ascii="宋体" w:eastAsia="宋体" w:hAnsi="宋体" w:cs="宋体"/>
          <w:lang w:eastAsia="zh-CN"/>
        </w:rPr>
        <w:t>的真言等，放在山上、树上、路边等处，</w:t>
      </w:r>
      <w:proofErr w:type="gramStart"/>
      <w:r>
        <w:rPr>
          <w:rFonts w:ascii="宋体" w:eastAsia="宋体" w:hAnsi="宋体" w:cs="宋体"/>
          <w:lang w:eastAsia="zh-CN"/>
        </w:rPr>
        <w:t>能利益到</w:t>
      </w:r>
      <w:proofErr w:type="gramEnd"/>
      <w:r>
        <w:rPr>
          <w:rFonts w:ascii="宋体" w:eastAsia="宋体" w:hAnsi="宋体" w:cs="宋体"/>
          <w:lang w:eastAsia="zh-CN"/>
        </w:rPr>
        <w:t>其他众生吗？</w:t>
      </w:r>
    </w:p>
    <w:p w14:paraId="70795A5F"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Ok280，建佛塔的确有功德，算有功德。因为不管你建什么佛像，什么像也好，只要有人看到之后，在情绪上发生了变化，稍微有点殊胜的情绪，还是好的情绪，只要让看到的人们情绪上有了变化，那就算是你的功德。我们主要是以情绪变化来算的。让情绪变好的就算善业，让情绪变坏的就算恶业。所以你建个佛塔之类的，看到的人多了，也算善业。</w:t>
      </w:r>
    </w:p>
    <w:p w14:paraId="722DE745" w14:textId="77777777" w:rsidR="00D521D9"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D521D9">
        <w:rPr>
          <w:rFonts w:ascii="宋体" w:eastAsia="宋体" w:hAnsi="宋体" w:cs="宋体"/>
          <w:lang w:eastAsia="zh-CN"/>
        </w:rPr>
        <w:t>Taiguanglin</w:t>
      </w:r>
      <w:proofErr w:type="spellEnd"/>
      <w:r w:rsidR="00D521D9">
        <w:rPr>
          <w:rFonts w:ascii="宋体" w:eastAsia="宋体" w:hAnsi="宋体" w:cs="宋体"/>
          <w:lang w:eastAsia="zh-CN"/>
        </w:rPr>
        <w:t>：</w:t>
      </w:r>
    </w:p>
    <w:p w14:paraId="1A975E49" w14:textId="7BD9EB89" w:rsidR="003B3B80" w:rsidRDefault="00D521D9">
      <w:pPr>
        <w:rPr>
          <w:rFonts w:ascii="MS Mincho" w:eastAsia="宋体" w:hAnsi="MS Mincho" w:cs="MS Mincho" w:hint="eastAsia"/>
          <w:lang w:eastAsia="zh-CN"/>
        </w:rPr>
      </w:pPr>
      <w:r w:rsidRPr="00D521D9">
        <w:rPr>
          <w:rFonts w:ascii="宋体" w:eastAsia="宋体" w:hAnsi="宋体" w:cs="宋体" w:hint="eastAsia"/>
          <w:lang w:eastAsia="zh-CN"/>
        </w:rPr>
        <w:t>建佛塔的确有功德，因为不管你建佛像，或者其他像，只要有人看到之后，在情绪上发生了变化，稍微有点殊胜的、好的情绪，那就算是你的功德。主要是以情绪变化来算，让情绪变好的就算善业，让情绪变坏的就算恶业。所以你建个佛塔之类的，看到的人多了，也算善业。</w:t>
      </w:r>
    </w:p>
    <w:p w14:paraId="7A05BE89" w14:textId="77777777" w:rsidR="00D521D9" w:rsidRPr="00D521D9" w:rsidRDefault="00D521D9">
      <w:pPr>
        <w:rPr>
          <w:rFonts w:eastAsia="宋体"/>
          <w:lang w:eastAsia="zh-CN"/>
        </w:rPr>
      </w:pPr>
    </w:p>
    <w:p w14:paraId="3C08C3C7" w14:textId="77777777" w:rsidR="003B3B80" w:rsidRDefault="00000000">
      <w:pPr>
        <w:pStyle w:val="21"/>
      </w:pPr>
      <w:proofErr w:type="spellStart"/>
      <w:r>
        <w:t>条目</w:t>
      </w:r>
      <w:proofErr w:type="spellEnd"/>
      <w:r>
        <w:t xml:space="preserve"> 2</w:t>
      </w:r>
    </w:p>
    <w:tbl>
      <w:tblPr>
        <w:tblStyle w:val="-11"/>
        <w:tblW w:w="0" w:type="auto"/>
        <w:tblLook w:val="04A0" w:firstRow="1" w:lastRow="0" w:firstColumn="1" w:lastColumn="0" w:noHBand="0" w:noVBand="1"/>
      </w:tblPr>
      <w:tblGrid>
        <w:gridCol w:w="4320"/>
        <w:gridCol w:w="4320"/>
      </w:tblGrid>
      <w:tr w:rsidR="003B3B80" w14:paraId="3F9764C0"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4B780B" w14:textId="77777777" w:rsidR="003B3B80" w:rsidRDefault="00000000">
            <w:proofErr w:type="spellStart"/>
            <w:r>
              <w:rPr>
                <w:sz w:val="18"/>
              </w:rPr>
              <w:t>分类信息</w:t>
            </w:r>
            <w:proofErr w:type="spellEnd"/>
          </w:p>
        </w:tc>
        <w:tc>
          <w:tcPr>
            <w:tcW w:w="4320" w:type="dxa"/>
          </w:tcPr>
          <w:p w14:paraId="65491429"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02</w:t>
            </w:r>
            <w:r>
              <w:rPr>
                <w:sz w:val="18"/>
                <w:lang w:eastAsia="zh-CN"/>
              </w:rPr>
              <w:t>积累福德与功德的方法</w:t>
            </w:r>
            <w:r>
              <w:rPr>
                <w:sz w:val="18"/>
                <w:lang w:eastAsia="zh-CN"/>
              </w:rPr>
              <w:t xml:space="preserve"> | </w:t>
            </w:r>
            <w:r>
              <w:rPr>
                <w:sz w:val="18"/>
                <w:lang w:eastAsia="zh-CN"/>
              </w:rPr>
              <w:t>答疑日期</w:t>
            </w:r>
            <w:r>
              <w:rPr>
                <w:sz w:val="18"/>
                <w:lang w:eastAsia="zh-CN"/>
              </w:rPr>
              <w:t>: 2024/03/01</w:t>
            </w:r>
          </w:p>
        </w:tc>
      </w:tr>
    </w:tbl>
    <w:p w14:paraId="2E00FD42" w14:textId="6B90A428" w:rsidR="003B3B80" w:rsidRDefault="00000000">
      <w:pPr>
        <w:rPr>
          <w:lang w:eastAsia="zh-CN"/>
        </w:rPr>
      </w:pPr>
      <w:r>
        <w:rPr>
          <w:rFonts w:ascii="宋体" w:eastAsia="宋体" w:hAnsi="宋体" w:cs="宋体"/>
          <w:b/>
          <w:sz w:val="24"/>
          <w:lang w:eastAsia="zh-CN"/>
        </w:rPr>
        <w:lastRenderedPageBreak/>
        <w:t>【问题内容】</w:t>
      </w:r>
      <w:r>
        <w:rPr>
          <w:rFonts w:ascii="宋体" w:eastAsia="宋体" w:hAnsi="宋体" w:cs="宋体"/>
          <w:b/>
          <w:sz w:val="24"/>
          <w:lang w:eastAsia="zh-CN"/>
        </w:rPr>
        <w:br/>
      </w:r>
      <w:proofErr w:type="gramStart"/>
      <w:r>
        <w:rPr>
          <w:rFonts w:ascii="宋体" w:eastAsia="宋体" w:hAnsi="宋体" w:cs="宋体"/>
          <w:lang w:eastAsia="zh-CN"/>
        </w:rPr>
        <w:t>观照</w:t>
      </w:r>
      <w:proofErr w:type="gramEnd"/>
      <w:r>
        <w:rPr>
          <w:rFonts w:ascii="宋体" w:eastAsia="宋体" w:hAnsi="宋体" w:cs="宋体"/>
          <w:lang w:eastAsia="zh-CN"/>
        </w:rPr>
        <w:t>0620：2024-03-01</w:t>
      </w:r>
      <w:r>
        <w:rPr>
          <w:rFonts w:ascii="宋体" w:eastAsia="宋体" w:hAnsi="宋体" w:cs="宋体"/>
          <w:lang w:eastAsia="zh-CN"/>
        </w:rPr>
        <w:br/>
        <w:t>捐建舍利塔的功德，是否</w:t>
      </w:r>
      <w:proofErr w:type="gramStart"/>
      <w:r>
        <w:rPr>
          <w:rFonts w:ascii="宋体" w:eastAsia="宋体" w:hAnsi="宋体" w:cs="宋体"/>
          <w:lang w:eastAsia="zh-CN"/>
        </w:rPr>
        <w:t>与塑画</w:t>
      </w:r>
      <w:proofErr w:type="gramEnd"/>
      <w:r>
        <w:rPr>
          <w:rFonts w:ascii="宋体" w:eastAsia="宋体" w:hAnsi="宋体" w:cs="宋体"/>
          <w:lang w:eastAsia="zh-CN"/>
        </w:rPr>
        <w:t>佛像的功德一样大？</w:t>
      </w:r>
    </w:p>
    <w:p w14:paraId="770088D7"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捐建舍利塔的功德</w:t>
      </w:r>
      <w:proofErr w:type="gramStart"/>
      <w:r>
        <w:rPr>
          <w:rFonts w:ascii="宋体" w:eastAsia="宋体" w:hAnsi="宋体" w:cs="宋体"/>
          <w:lang w:eastAsia="zh-CN"/>
        </w:rPr>
        <w:t>是否与塑佛像</w:t>
      </w:r>
      <w:proofErr w:type="gramEnd"/>
      <w:r>
        <w:rPr>
          <w:rFonts w:ascii="宋体" w:eastAsia="宋体" w:hAnsi="宋体" w:cs="宋体"/>
          <w:lang w:eastAsia="zh-CN"/>
        </w:rPr>
        <w:t>的功德一样？你可以这么认为，都有功德。</w:t>
      </w:r>
    </w:p>
    <w:p w14:paraId="44258A9E" w14:textId="77777777" w:rsidR="00D521D9"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D521D9">
        <w:rPr>
          <w:rFonts w:ascii="宋体" w:eastAsia="宋体" w:hAnsi="宋体" w:cs="宋体"/>
          <w:lang w:eastAsia="zh-CN"/>
        </w:rPr>
        <w:t>Taiguanglin</w:t>
      </w:r>
      <w:proofErr w:type="spellEnd"/>
      <w:r w:rsidR="00D521D9">
        <w:rPr>
          <w:rFonts w:ascii="宋体" w:eastAsia="宋体" w:hAnsi="宋体" w:cs="宋体"/>
          <w:lang w:eastAsia="zh-CN"/>
        </w:rPr>
        <w:t>：</w:t>
      </w:r>
    </w:p>
    <w:p w14:paraId="4E8F3451" w14:textId="1397C5A0" w:rsidR="003B3B80" w:rsidRPr="005C08AC" w:rsidRDefault="00D521D9">
      <w:pPr>
        <w:rPr>
          <w:rFonts w:ascii="宋体" w:eastAsia="宋体" w:hAnsi="宋体" w:cs="宋体" w:hint="eastAsia"/>
          <w:lang w:eastAsia="zh-CN"/>
        </w:rPr>
      </w:pPr>
      <w:r w:rsidRPr="005C08AC">
        <w:rPr>
          <w:rFonts w:ascii="宋体" w:eastAsia="宋体" w:hAnsi="宋体" w:cs="宋体" w:hint="eastAsia"/>
          <w:lang w:eastAsia="zh-CN"/>
        </w:rPr>
        <w:t>你可以这么认为，都有功德。</w:t>
      </w:r>
    </w:p>
    <w:p w14:paraId="66D6E6A8" w14:textId="77777777" w:rsidR="003B3B80" w:rsidRDefault="003B3B80">
      <w:pPr>
        <w:rPr>
          <w:lang w:eastAsia="zh-CN"/>
        </w:rPr>
      </w:pPr>
    </w:p>
    <w:p w14:paraId="5D5BB610" w14:textId="77777777" w:rsidR="003B3B80" w:rsidRDefault="003B3B80">
      <w:pPr>
        <w:rPr>
          <w:lang w:eastAsia="zh-CN"/>
        </w:rPr>
      </w:pPr>
    </w:p>
    <w:p w14:paraId="22646765" w14:textId="77777777" w:rsidR="003B3B80" w:rsidRDefault="00000000">
      <w:pPr>
        <w:pStyle w:val="21"/>
        <w:rPr>
          <w:lang w:eastAsia="zh-CN"/>
        </w:rPr>
      </w:pPr>
      <w:r>
        <w:rPr>
          <w:lang w:eastAsia="zh-CN"/>
        </w:rPr>
        <w:t>条目</w:t>
      </w:r>
      <w:r>
        <w:rPr>
          <w:lang w:eastAsia="zh-CN"/>
        </w:rPr>
        <w:t xml:space="preserve"> 3</w:t>
      </w:r>
    </w:p>
    <w:tbl>
      <w:tblPr>
        <w:tblStyle w:val="-11"/>
        <w:tblW w:w="0" w:type="auto"/>
        <w:tblLook w:val="04A0" w:firstRow="1" w:lastRow="0" w:firstColumn="1" w:lastColumn="0" w:noHBand="0" w:noVBand="1"/>
      </w:tblPr>
      <w:tblGrid>
        <w:gridCol w:w="4320"/>
        <w:gridCol w:w="4320"/>
      </w:tblGrid>
      <w:tr w:rsidR="003B3B80" w14:paraId="1CB3423A"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DF5088" w14:textId="77777777" w:rsidR="003B3B80" w:rsidRDefault="00000000">
            <w:proofErr w:type="spellStart"/>
            <w:r>
              <w:rPr>
                <w:sz w:val="18"/>
              </w:rPr>
              <w:t>分类信息</w:t>
            </w:r>
            <w:proofErr w:type="spellEnd"/>
          </w:p>
        </w:tc>
        <w:tc>
          <w:tcPr>
            <w:tcW w:w="4320" w:type="dxa"/>
          </w:tcPr>
          <w:p w14:paraId="122125C9"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02</w:t>
            </w:r>
            <w:r>
              <w:rPr>
                <w:sz w:val="18"/>
                <w:lang w:eastAsia="zh-CN"/>
              </w:rPr>
              <w:t>积累福德与功德的方法</w:t>
            </w:r>
            <w:r>
              <w:rPr>
                <w:sz w:val="18"/>
                <w:lang w:eastAsia="zh-CN"/>
              </w:rPr>
              <w:t xml:space="preserve"> | </w:t>
            </w:r>
            <w:r>
              <w:rPr>
                <w:sz w:val="18"/>
                <w:lang w:eastAsia="zh-CN"/>
              </w:rPr>
              <w:t>答疑日期</w:t>
            </w:r>
            <w:r>
              <w:rPr>
                <w:sz w:val="18"/>
                <w:lang w:eastAsia="zh-CN"/>
              </w:rPr>
              <w:t>: 2024/03/01</w:t>
            </w:r>
          </w:p>
        </w:tc>
      </w:tr>
    </w:tbl>
    <w:p w14:paraId="24005E83" w14:textId="26F6754A"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Cindy：2024-03-01</w:t>
      </w:r>
      <w:r>
        <w:rPr>
          <w:rFonts w:ascii="宋体" w:eastAsia="宋体" w:hAnsi="宋体" w:cs="宋体"/>
          <w:lang w:eastAsia="zh-CN"/>
        </w:rPr>
        <w:br/>
        <w:t>求师父开示，提问的人提的问题，利益了后面的佛子，他的功德是不是也很大？</w:t>
      </w:r>
    </w:p>
    <w:p w14:paraId="3D368299" w14:textId="57FE5AF1"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：2024-03-01</w:t>
      </w:r>
      <w:r>
        <w:rPr>
          <w:rFonts w:ascii="宋体" w:eastAsia="宋体" w:hAnsi="宋体" w:cs="宋体"/>
          <w:lang w:eastAsia="zh-CN"/>
        </w:rPr>
        <w:br/>
        <w:t>提问请法也有功德。</w:t>
      </w:r>
      <w:r>
        <w:rPr>
          <w:rFonts w:ascii="宋体" w:eastAsia="宋体" w:hAnsi="宋体" w:cs="宋体"/>
          <w:lang w:eastAsia="zh-CN"/>
        </w:rPr>
        <w:br/>
        <w:t>收录的问题，以网名收录，或者隐去名字收录，或者完全不收录，问问题，问的人在我看来，就算是个人隐私，也可以隐去名字收录，但当事人不同意就算了。</w:t>
      </w:r>
    </w:p>
    <w:p w14:paraId="128E4B3F" w14:textId="6AA8BD66" w:rsidR="00D521D9" w:rsidRPr="00C94F03" w:rsidRDefault="00000000" w:rsidP="00D521D9">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D521D9" w:rsidRPr="00C94F03">
        <w:rPr>
          <w:rFonts w:ascii="宋体" w:eastAsia="宋体" w:hAnsi="宋体" w:cs="宋体" w:hint="eastAsia"/>
          <w:lang w:eastAsia="zh-CN"/>
        </w:rPr>
        <w:t>Taiguanglin</w:t>
      </w:r>
      <w:proofErr w:type="spellEnd"/>
      <w:r w:rsidR="00D521D9" w:rsidRPr="00C94F03">
        <w:rPr>
          <w:rFonts w:ascii="宋体" w:eastAsia="宋体" w:hAnsi="宋体" w:cs="宋体" w:hint="eastAsia"/>
          <w:lang w:eastAsia="zh-CN"/>
        </w:rPr>
        <w:t>：</w:t>
      </w:r>
    </w:p>
    <w:p w14:paraId="77E97591" w14:textId="77777777" w:rsidR="00D521D9" w:rsidRPr="00C94F03" w:rsidRDefault="00D521D9" w:rsidP="00D521D9">
      <w:pPr>
        <w:rPr>
          <w:rFonts w:ascii="宋体" w:eastAsia="宋体" w:hAnsi="宋体" w:cs="宋体" w:hint="eastAsia"/>
          <w:lang w:eastAsia="zh-CN"/>
        </w:rPr>
      </w:pPr>
      <w:r w:rsidRPr="00C94F03">
        <w:rPr>
          <w:rFonts w:ascii="宋体" w:eastAsia="宋体" w:hAnsi="宋体" w:cs="宋体" w:hint="eastAsia"/>
          <w:lang w:eastAsia="zh-CN"/>
        </w:rPr>
        <w:t>提问请法也有功德。</w:t>
      </w:r>
    </w:p>
    <w:p w14:paraId="0C129FBA" w14:textId="52503908" w:rsidR="003B3B80" w:rsidRPr="00C94F03" w:rsidRDefault="00D521D9" w:rsidP="00D521D9">
      <w:pPr>
        <w:rPr>
          <w:rFonts w:ascii="宋体" w:eastAsia="宋体" w:hAnsi="宋体" w:cs="宋体" w:hint="eastAsia"/>
          <w:lang w:eastAsia="zh-CN"/>
        </w:rPr>
      </w:pPr>
      <w:r w:rsidRPr="00C94F03">
        <w:rPr>
          <w:rFonts w:ascii="宋体" w:eastAsia="宋体" w:hAnsi="宋体" w:cs="宋体" w:hint="eastAsia"/>
          <w:lang w:eastAsia="zh-CN"/>
        </w:rPr>
        <w:t>收录的问题，可以以网名收录，或者隐去名字收录，或者完全不收录。在我看来，就算是个人隐私，也可以隐去名字收录，但当事人不同意就算了。</w:t>
      </w:r>
    </w:p>
    <w:p w14:paraId="41865885" w14:textId="77777777" w:rsidR="003B3B80" w:rsidRDefault="00000000">
      <w:pPr>
        <w:pStyle w:val="21"/>
      </w:pPr>
      <w:proofErr w:type="spellStart"/>
      <w:r>
        <w:t>条目</w:t>
      </w:r>
      <w:proofErr w:type="spellEnd"/>
      <w:r>
        <w:t xml:space="preserve"> 4</w:t>
      </w:r>
    </w:p>
    <w:tbl>
      <w:tblPr>
        <w:tblStyle w:val="-11"/>
        <w:tblW w:w="0" w:type="auto"/>
        <w:tblLook w:val="04A0" w:firstRow="1" w:lastRow="0" w:firstColumn="1" w:lastColumn="0" w:noHBand="0" w:noVBand="1"/>
      </w:tblPr>
      <w:tblGrid>
        <w:gridCol w:w="4320"/>
        <w:gridCol w:w="4320"/>
      </w:tblGrid>
      <w:tr w:rsidR="003B3B80" w14:paraId="79C0A086"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FEB7C3" w14:textId="77777777" w:rsidR="003B3B80" w:rsidRDefault="00000000">
            <w:proofErr w:type="spellStart"/>
            <w:r>
              <w:rPr>
                <w:sz w:val="18"/>
              </w:rPr>
              <w:t>分类信息</w:t>
            </w:r>
            <w:proofErr w:type="spellEnd"/>
          </w:p>
        </w:tc>
        <w:tc>
          <w:tcPr>
            <w:tcW w:w="4320" w:type="dxa"/>
          </w:tcPr>
          <w:p w14:paraId="1BDC9EB1"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02</w:t>
            </w:r>
            <w:r>
              <w:rPr>
                <w:sz w:val="18"/>
                <w:lang w:eastAsia="zh-CN"/>
              </w:rPr>
              <w:t>积累福德与功德的方法</w:t>
            </w:r>
            <w:r>
              <w:rPr>
                <w:sz w:val="18"/>
                <w:lang w:eastAsia="zh-CN"/>
              </w:rPr>
              <w:t xml:space="preserve"> | </w:t>
            </w:r>
            <w:r>
              <w:rPr>
                <w:sz w:val="18"/>
                <w:lang w:eastAsia="zh-CN"/>
              </w:rPr>
              <w:t>答疑日期</w:t>
            </w:r>
            <w:r>
              <w:rPr>
                <w:sz w:val="18"/>
                <w:lang w:eastAsia="zh-CN"/>
              </w:rPr>
              <w:t>: 2024/03/01</w:t>
            </w:r>
          </w:p>
        </w:tc>
      </w:tr>
    </w:tbl>
    <w:p w14:paraId="6DDB25AB" w14:textId="390EC0BE" w:rsidR="003B3B80" w:rsidRDefault="00000000">
      <w:pPr>
        <w:rPr>
          <w:lang w:eastAsia="zh-CN"/>
        </w:rPr>
      </w:pPr>
      <w:r>
        <w:rPr>
          <w:rFonts w:ascii="宋体" w:eastAsia="宋体" w:hAnsi="宋体" w:cs="宋体"/>
          <w:b/>
          <w:sz w:val="24"/>
          <w:lang w:eastAsia="zh-CN"/>
        </w:rPr>
        <w:lastRenderedPageBreak/>
        <w:t>【问题内容】</w:t>
      </w:r>
      <w:r>
        <w:rPr>
          <w:rFonts w:ascii="宋体" w:eastAsia="宋体" w:hAnsi="宋体" w:cs="宋体"/>
          <w:b/>
          <w:sz w:val="24"/>
          <w:lang w:eastAsia="zh-CN"/>
        </w:rPr>
        <w:br/>
      </w:r>
      <w:r>
        <w:rPr>
          <w:rFonts w:ascii="宋体" w:eastAsia="宋体" w:hAnsi="宋体" w:cs="宋体"/>
          <w:lang w:eastAsia="zh-CN"/>
        </w:rPr>
        <w:t>阿吉倪：2024</w:t>
      </w:r>
      <w:r w:rsidR="00D7351C">
        <w:rPr>
          <w:rFonts w:ascii="宋体" w:eastAsia="宋体" w:hAnsi="宋体" w:cs="宋体" w:hint="eastAsia"/>
          <w:lang w:eastAsia="zh-CN"/>
        </w:rPr>
        <w:t>-03-01</w:t>
      </w:r>
      <w:r>
        <w:rPr>
          <w:rFonts w:ascii="宋体" w:eastAsia="宋体" w:hAnsi="宋体" w:cs="宋体"/>
          <w:lang w:eastAsia="zh-CN"/>
        </w:rPr>
        <w:br/>
        <w:t>有一个十多年的共修团体，我</w:t>
      </w:r>
      <w:proofErr w:type="gramStart"/>
      <w:r>
        <w:rPr>
          <w:rFonts w:ascii="宋体" w:eastAsia="宋体" w:hAnsi="宋体" w:cs="宋体"/>
          <w:lang w:eastAsia="zh-CN"/>
        </w:rPr>
        <w:t>觉得领众的</w:t>
      </w:r>
      <w:proofErr w:type="gramEnd"/>
      <w:r>
        <w:rPr>
          <w:rFonts w:ascii="宋体" w:eastAsia="宋体" w:hAnsi="宋体" w:cs="宋体"/>
          <w:lang w:eastAsia="zh-CN"/>
        </w:rPr>
        <w:t>师兄应该是</w:t>
      </w:r>
      <w:proofErr w:type="gramStart"/>
      <w:r>
        <w:rPr>
          <w:rFonts w:ascii="宋体" w:eastAsia="宋体" w:hAnsi="宋体" w:cs="宋体"/>
          <w:lang w:eastAsia="zh-CN"/>
        </w:rPr>
        <w:t>太</w:t>
      </w:r>
      <w:proofErr w:type="gramEnd"/>
      <w:r>
        <w:rPr>
          <w:rFonts w:ascii="宋体" w:eastAsia="宋体" w:hAnsi="宋体" w:cs="宋体"/>
          <w:lang w:eastAsia="zh-CN"/>
        </w:rPr>
        <w:t>师父前几天讲的佛菩萨同意出来传法的。这位师兄脑子里总会有好的金点子利益众生，共修施食、火供、水供、烟供、超度、放生、造像、造塔、供养等。他会让群里看到法界信息的师兄问护法佛菩萨，或者这么做会得到什么样的结果。经过确认后，大家同意就落实。</w:t>
      </w:r>
      <w:r>
        <w:rPr>
          <w:rFonts w:ascii="宋体" w:eastAsia="宋体" w:hAnsi="宋体" w:cs="宋体"/>
          <w:lang w:eastAsia="zh-CN"/>
        </w:rPr>
        <w:br/>
      </w:r>
      <w:proofErr w:type="gramStart"/>
      <w:r>
        <w:rPr>
          <w:rFonts w:ascii="宋体" w:eastAsia="宋体" w:hAnsi="宋体" w:cs="宋体"/>
          <w:lang w:eastAsia="zh-CN"/>
        </w:rPr>
        <w:t>领众师兄</w:t>
      </w:r>
      <w:proofErr w:type="gramEnd"/>
      <w:r>
        <w:rPr>
          <w:rFonts w:ascii="宋体" w:eastAsia="宋体" w:hAnsi="宋体" w:cs="宋体"/>
          <w:lang w:eastAsia="zh-CN"/>
        </w:rPr>
        <w:t>把所有的时间都用来做佛事、布施修行，很多师兄跟着做，确实改变了很多，变好的也很多很多。因为要做很多佛事，就会有各种法器需要购买。当然大家都是自愿，随心随力出钱购买。他在群里偶尔也会看一下个别师兄的因果，给大家增加修行信心。</w:t>
      </w:r>
      <w:r>
        <w:rPr>
          <w:rFonts w:ascii="宋体" w:eastAsia="宋体" w:hAnsi="宋体" w:cs="宋体"/>
          <w:lang w:eastAsia="zh-CN"/>
        </w:rPr>
        <w:br/>
        <w:t>这种模式合理吗？据说这个团体在</w:t>
      </w:r>
      <w:proofErr w:type="gramStart"/>
      <w:r>
        <w:rPr>
          <w:rFonts w:ascii="宋体" w:eastAsia="宋体" w:hAnsi="宋体" w:cs="宋体"/>
          <w:lang w:eastAsia="zh-CN"/>
        </w:rPr>
        <w:t>修行界很有名</w:t>
      </w:r>
      <w:proofErr w:type="gramEnd"/>
      <w:r>
        <w:rPr>
          <w:rFonts w:ascii="宋体" w:eastAsia="宋体" w:hAnsi="宋体" w:cs="宋体"/>
          <w:lang w:eastAsia="zh-CN"/>
        </w:rPr>
        <w:t>，阎王都知师兄。</w:t>
      </w:r>
    </w:p>
    <w:p w14:paraId="0B410E08"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r>
      <w:proofErr w:type="gramStart"/>
      <w:r>
        <w:rPr>
          <w:rFonts w:ascii="宋体" w:eastAsia="宋体" w:hAnsi="宋体" w:cs="宋体"/>
          <w:lang w:eastAsia="zh-CN"/>
        </w:rPr>
        <w:t>就是狂造功德</w:t>
      </w:r>
      <w:proofErr w:type="gramEnd"/>
      <w:r>
        <w:rPr>
          <w:rFonts w:ascii="宋体" w:eastAsia="宋体" w:hAnsi="宋体" w:cs="宋体"/>
          <w:lang w:eastAsia="zh-CN"/>
        </w:rPr>
        <w:t>，不修行的路子。我认为的佛法应该是修行为主，功德不够的时候做，或者有所求的时候做，不能本末倒置。</w:t>
      </w:r>
    </w:p>
    <w:p w14:paraId="6F510A4B" w14:textId="77777777" w:rsidR="00C94F03" w:rsidRDefault="00000000" w:rsidP="00C94F03">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C94F03">
        <w:rPr>
          <w:rFonts w:hint="eastAsia"/>
          <w:lang w:eastAsia="zh-CN"/>
        </w:rPr>
        <w:t>Taiguanglin</w:t>
      </w:r>
      <w:proofErr w:type="spellEnd"/>
      <w:r w:rsidR="00C94F03">
        <w:rPr>
          <w:rFonts w:hint="eastAsia"/>
          <w:lang w:eastAsia="zh-CN"/>
        </w:rPr>
        <w:t>：</w:t>
      </w:r>
    </w:p>
    <w:p w14:paraId="7FC94A54" w14:textId="1304DFE7" w:rsidR="003B3B80" w:rsidRDefault="00C94F03" w:rsidP="00C94F03">
      <w:pPr>
        <w:rPr>
          <w:rFonts w:ascii="MS Mincho" w:eastAsia="宋体" w:hAnsi="MS Mincho" w:cs="MS Mincho" w:hint="eastAsia"/>
          <w:lang w:eastAsia="zh-CN"/>
        </w:rPr>
      </w:pPr>
      <w:proofErr w:type="gramStart"/>
      <w:r>
        <w:rPr>
          <w:rFonts w:hint="eastAsia"/>
          <w:lang w:eastAsia="zh-CN"/>
        </w:rPr>
        <w:t>就是狂造功德</w:t>
      </w:r>
      <w:proofErr w:type="gramEnd"/>
      <w:r>
        <w:rPr>
          <w:rFonts w:hint="eastAsia"/>
          <w:lang w:eastAsia="zh-CN"/>
        </w:rPr>
        <w:t>，不修行的路子。我</w:t>
      </w:r>
      <w:r>
        <w:rPr>
          <w:rFonts w:ascii="微软雅黑" w:eastAsia="微软雅黑" w:hAnsi="微软雅黑" w:cs="微软雅黑" w:hint="eastAsia"/>
          <w:lang w:eastAsia="zh-CN"/>
        </w:rPr>
        <w:t>认为</w:t>
      </w:r>
      <w:r>
        <w:rPr>
          <w:rFonts w:ascii="MS Mincho" w:eastAsia="MS Mincho" w:hAnsi="MS Mincho" w:cs="MS Mincho" w:hint="eastAsia"/>
          <w:lang w:eastAsia="zh-CN"/>
        </w:rPr>
        <w:t>的佛法</w:t>
      </w:r>
      <w:r>
        <w:rPr>
          <w:rFonts w:ascii="微软雅黑" w:eastAsia="微软雅黑" w:hAnsi="微软雅黑" w:cs="微软雅黑" w:hint="eastAsia"/>
          <w:lang w:eastAsia="zh-CN"/>
        </w:rPr>
        <w:t>应该</w:t>
      </w:r>
      <w:r>
        <w:rPr>
          <w:rFonts w:ascii="MS Mincho" w:eastAsia="MS Mincho" w:hAnsi="MS Mincho" w:cs="MS Mincho" w:hint="eastAsia"/>
          <w:lang w:eastAsia="zh-CN"/>
        </w:rPr>
        <w:t>是修行</w:t>
      </w:r>
      <w:r>
        <w:rPr>
          <w:rFonts w:ascii="微软雅黑" w:eastAsia="微软雅黑" w:hAnsi="微软雅黑" w:cs="微软雅黑" w:hint="eastAsia"/>
          <w:lang w:eastAsia="zh-CN"/>
        </w:rPr>
        <w:t>为</w:t>
      </w:r>
      <w:r>
        <w:rPr>
          <w:rFonts w:ascii="MS Mincho" w:eastAsia="MS Mincho" w:hAnsi="MS Mincho" w:cs="MS Mincho" w:hint="eastAsia"/>
          <w:lang w:eastAsia="zh-CN"/>
        </w:rPr>
        <w:t>主，功德不</w:t>
      </w:r>
      <w:r>
        <w:rPr>
          <w:rFonts w:ascii="微软雅黑" w:eastAsia="微软雅黑" w:hAnsi="微软雅黑" w:cs="微软雅黑" w:hint="eastAsia"/>
          <w:lang w:eastAsia="zh-CN"/>
        </w:rPr>
        <w:t>够</w:t>
      </w:r>
      <w:r>
        <w:rPr>
          <w:rFonts w:ascii="MS Mincho" w:eastAsia="MS Mincho" w:hAnsi="MS Mincho" w:cs="MS Mincho" w:hint="eastAsia"/>
          <w:lang w:eastAsia="zh-CN"/>
        </w:rPr>
        <w:t>的</w:t>
      </w:r>
      <w:r>
        <w:rPr>
          <w:rFonts w:ascii="微软雅黑" w:eastAsia="微软雅黑" w:hAnsi="微软雅黑" w:cs="微软雅黑" w:hint="eastAsia"/>
          <w:lang w:eastAsia="zh-CN"/>
        </w:rPr>
        <w:t>时</w:t>
      </w:r>
      <w:r>
        <w:rPr>
          <w:rFonts w:ascii="MS Mincho" w:eastAsia="MS Mincho" w:hAnsi="MS Mincho" w:cs="MS Mincho" w:hint="eastAsia"/>
          <w:lang w:eastAsia="zh-CN"/>
        </w:rPr>
        <w:t>候做，或者有所求的</w:t>
      </w:r>
      <w:r>
        <w:rPr>
          <w:rFonts w:ascii="微软雅黑" w:eastAsia="微软雅黑" w:hAnsi="微软雅黑" w:cs="微软雅黑" w:hint="eastAsia"/>
          <w:lang w:eastAsia="zh-CN"/>
        </w:rPr>
        <w:t>时</w:t>
      </w:r>
      <w:r>
        <w:rPr>
          <w:rFonts w:ascii="MS Mincho" w:eastAsia="MS Mincho" w:hAnsi="MS Mincho" w:cs="MS Mincho" w:hint="eastAsia"/>
          <w:lang w:eastAsia="zh-CN"/>
        </w:rPr>
        <w:t>候做，不能本末倒置。</w:t>
      </w:r>
    </w:p>
    <w:p w14:paraId="69164061" w14:textId="77777777" w:rsidR="00C94F03" w:rsidRPr="00C94F03" w:rsidRDefault="00C94F03" w:rsidP="00C94F03">
      <w:pPr>
        <w:rPr>
          <w:rFonts w:eastAsia="宋体"/>
          <w:lang w:eastAsia="zh-CN"/>
        </w:rPr>
      </w:pPr>
    </w:p>
    <w:p w14:paraId="68356589" w14:textId="77777777" w:rsidR="003B3B80" w:rsidRDefault="00000000">
      <w:pPr>
        <w:pStyle w:val="21"/>
      </w:pPr>
      <w:proofErr w:type="spellStart"/>
      <w:r>
        <w:t>条目</w:t>
      </w:r>
      <w:proofErr w:type="spellEnd"/>
      <w:r>
        <w:t xml:space="preserve"> 5</w:t>
      </w:r>
    </w:p>
    <w:tbl>
      <w:tblPr>
        <w:tblStyle w:val="-11"/>
        <w:tblW w:w="0" w:type="auto"/>
        <w:tblLook w:val="04A0" w:firstRow="1" w:lastRow="0" w:firstColumn="1" w:lastColumn="0" w:noHBand="0" w:noVBand="1"/>
      </w:tblPr>
      <w:tblGrid>
        <w:gridCol w:w="4320"/>
        <w:gridCol w:w="4320"/>
      </w:tblGrid>
      <w:tr w:rsidR="003B3B80" w14:paraId="67268D2D"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851DB2" w14:textId="77777777" w:rsidR="003B3B80" w:rsidRDefault="00000000">
            <w:proofErr w:type="spellStart"/>
            <w:r>
              <w:rPr>
                <w:sz w:val="18"/>
              </w:rPr>
              <w:t>分类信息</w:t>
            </w:r>
            <w:proofErr w:type="spellEnd"/>
          </w:p>
        </w:tc>
        <w:tc>
          <w:tcPr>
            <w:tcW w:w="4320" w:type="dxa"/>
          </w:tcPr>
          <w:p w14:paraId="04D12935"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02</w:t>
            </w:r>
            <w:r>
              <w:rPr>
                <w:sz w:val="18"/>
                <w:lang w:eastAsia="zh-CN"/>
              </w:rPr>
              <w:t>积累福德与功德的方法</w:t>
            </w:r>
            <w:r>
              <w:rPr>
                <w:sz w:val="18"/>
                <w:lang w:eastAsia="zh-CN"/>
              </w:rPr>
              <w:t xml:space="preserve"> | </w:t>
            </w:r>
            <w:r>
              <w:rPr>
                <w:sz w:val="18"/>
                <w:lang w:eastAsia="zh-CN"/>
              </w:rPr>
              <w:t>答疑日期</w:t>
            </w:r>
            <w:r>
              <w:rPr>
                <w:sz w:val="18"/>
                <w:lang w:eastAsia="zh-CN"/>
              </w:rPr>
              <w:t>: 2024/03/05</w:t>
            </w:r>
          </w:p>
        </w:tc>
      </w:tr>
    </w:tbl>
    <w:p w14:paraId="4D02D6A8" w14:textId="06050BC0"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如一</w:t>
      </w:r>
      <w:proofErr w:type="gramStart"/>
      <w:r>
        <w:rPr>
          <w:rFonts w:ascii="宋体" w:eastAsia="宋体" w:hAnsi="宋体" w:cs="宋体"/>
          <w:lang w:eastAsia="zh-CN"/>
        </w:rPr>
        <w:t>2</w:t>
      </w:r>
      <w:proofErr w:type="gramEnd"/>
      <w:r>
        <w:rPr>
          <w:rFonts w:ascii="宋体" w:eastAsia="宋体" w:hAnsi="宋体" w:cs="宋体"/>
          <w:lang w:eastAsia="zh-CN"/>
        </w:rPr>
        <w:t>：2024-03-03</w:t>
      </w:r>
      <w:r>
        <w:rPr>
          <w:rFonts w:ascii="宋体" w:eastAsia="宋体" w:hAnsi="宋体" w:cs="宋体"/>
          <w:lang w:eastAsia="zh-CN"/>
        </w:rPr>
        <w:br/>
        <w:t>放生和印经的功德一样吗？</w:t>
      </w:r>
    </w:p>
    <w:p w14:paraId="00F1C6AC"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如一</w:t>
      </w:r>
      <w:proofErr w:type="gramStart"/>
      <w:r>
        <w:rPr>
          <w:rFonts w:ascii="宋体" w:eastAsia="宋体" w:hAnsi="宋体" w:cs="宋体"/>
          <w:lang w:eastAsia="zh-CN"/>
        </w:rPr>
        <w:t>2</w:t>
      </w:r>
      <w:proofErr w:type="gramEnd"/>
      <w:r>
        <w:rPr>
          <w:rFonts w:ascii="宋体" w:eastAsia="宋体" w:hAnsi="宋体" w:cs="宋体"/>
          <w:lang w:eastAsia="zh-CN"/>
        </w:rPr>
        <w:t>，放生和印经功德不一样。放生是纯福德方向的，印经是功德方向的。佛法相关叫功德，与佛法不相关的</w:t>
      </w:r>
      <w:proofErr w:type="gramStart"/>
      <w:r>
        <w:rPr>
          <w:rFonts w:ascii="宋体" w:eastAsia="宋体" w:hAnsi="宋体" w:cs="宋体"/>
          <w:lang w:eastAsia="zh-CN"/>
        </w:rPr>
        <w:t>好事叫</w:t>
      </w:r>
      <w:proofErr w:type="gramEnd"/>
      <w:r>
        <w:rPr>
          <w:rFonts w:ascii="宋体" w:eastAsia="宋体" w:hAnsi="宋体" w:cs="宋体"/>
          <w:lang w:eastAsia="zh-CN"/>
        </w:rPr>
        <w:t>福德，这两个不一样。</w:t>
      </w:r>
      <w:r>
        <w:rPr>
          <w:rFonts w:ascii="宋体" w:eastAsia="宋体" w:hAnsi="宋体" w:cs="宋体"/>
          <w:lang w:eastAsia="zh-CN"/>
        </w:rPr>
        <w:br/>
        <w:t>有功德的人未必有福德，所以有些人在功德上、佛法上可以遇到善知识，境界很快能上来，但是他比较贫穷，因为没有福德。但是反过来有些人是有福德，很有钱，但是他生在没有佛法的世界上。有这样的事情吧。</w:t>
      </w:r>
    </w:p>
    <w:p w14:paraId="5A616D2B" w14:textId="77777777" w:rsidR="00C94F03" w:rsidRDefault="00000000" w:rsidP="00C94F03">
      <w:pPr>
        <w:rPr>
          <w:lang w:eastAsia="zh-CN"/>
        </w:rPr>
      </w:pPr>
      <w:r>
        <w:rPr>
          <w:rFonts w:ascii="宋体" w:eastAsia="宋体" w:hAnsi="宋体" w:cs="宋体"/>
          <w:b/>
          <w:sz w:val="24"/>
          <w:lang w:eastAsia="zh-CN"/>
        </w:rPr>
        <w:lastRenderedPageBreak/>
        <w:t>【编辑内容】</w:t>
      </w:r>
      <w:r>
        <w:rPr>
          <w:rFonts w:ascii="宋体" w:eastAsia="宋体" w:hAnsi="宋体" w:cs="宋体"/>
          <w:b/>
          <w:sz w:val="24"/>
          <w:lang w:eastAsia="zh-CN"/>
        </w:rPr>
        <w:br/>
      </w:r>
      <w:proofErr w:type="spellStart"/>
      <w:r w:rsidR="00C94F03">
        <w:rPr>
          <w:rFonts w:hint="eastAsia"/>
          <w:lang w:eastAsia="zh-CN"/>
        </w:rPr>
        <w:t>Taiguanglin</w:t>
      </w:r>
      <w:proofErr w:type="spellEnd"/>
      <w:r w:rsidR="00C94F03">
        <w:rPr>
          <w:rFonts w:hint="eastAsia"/>
          <w:lang w:eastAsia="zh-CN"/>
        </w:rPr>
        <w:t>：</w:t>
      </w:r>
    </w:p>
    <w:p w14:paraId="66A5E848" w14:textId="77777777" w:rsidR="00C94F03" w:rsidRDefault="00C94F03" w:rsidP="00C94F03">
      <w:pPr>
        <w:rPr>
          <w:lang w:eastAsia="zh-CN"/>
        </w:rPr>
      </w:pPr>
      <w:r>
        <w:rPr>
          <w:rFonts w:hint="eastAsia"/>
          <w:lang w:eastAsia="zh-CN"/>
        </w:rPr>
        <w:t>放生和印</w:t>
      </w:r>
      <w:r>
        <w:rPr>
          <w:rFonts w:ascii="微软雅黑" w:eastAsia="微软雅黑" w:hAnsi="微软雅黑" w:cs="微软雅黑" w:hint="eastAsia"/>
          <w:lang w:eastAsia="zh-CN"/>
        </w:rPr>
        <w:t>经</w:t>
      </w:r>
      <w:r>
        <w:rPr>
          <w:rFonts w:ascii="MS Mincho" w:eastAsia="MS Mincho" w:hAnsi="MS Mincho" w:cs="MS Mincho" w:hint="eastAsia"/>
          <w:lang w:eastAsia="zh-CN"/>
        </w:rPr>
        <w:t>功德不一</w:t>
      </w:r>
      <w:r>
        <w:rPr>
          <w:rFonts w:ascii="微软雅黑" w:eastAsia="微软雅黑" w:hAnsi="微软雅黑" w:cs="微软雅黑" w:hint="eastAsia"/>
          <w:lang w:eastAsia="zh-CN"/>
        </w:rPr>
        <w:t>样</w:t>
      </w:r>
      <w:r>
        <w:rPr>
          <w:rFonts w:ascii="MS Mincho" w:eastAsia="MS Mincho" w:hAnsi="MS Mincho" w:cs="MS Mincho" w:hint="eastAsia"/>
          <w:lang w:eastAsia="zh-CN"/>
        </w:rPr>
        <w:t>。放生是</w:t>
      </w:r>
      <w:r>
        <w:rPr>
          <w:rFonts w:ascii="微软雅黑" w:eastAsia="微软雅黑" w:hAnsi="微软雅黑" w:cs="微软雅黑" w:hint="eastAsia"/>
          <w:lang w:eastAsia="zh-CN"/>
        </w:rPr>
        <w:t>纯</w:t>
      </w:r>
      <w:r>
        <w:rPr>
          <w:rFonts w:ascii="MS Mincho" w:eastAsia="MS Mincho" w:hAnsi="MS Mincho" w:cs="MS Mincho" w:hint="eastAsia"/>
          <w:lang w:eastAsia="zh-CN"/>
        </w:rPr>
        <w:t>福德方向的，印</w:t>
      </w:r>
      <w:r>
        <w:rPr>
          <w:rFonts w:ascii="微软雅黑" w:eastAsia="微软雅黑" w:hAnsi="微软雅黑" w:cs="微软雅黑" w:hint="eastAsia"/>
          <w:lang w:eastAsia="zh-CN"/>
        </w:rPr>
        <w:t>经</w:t>
      </w:r>
      <w:r>
        <w:rPr>
          <w:rFonts w:ascii="MS Mincho" w:eastAsia="MS Mincho" w:hAnsi="MS Mincho" w:cs="MS Mincho" w:hint="eastAsia"/>
          <w:lang w:eastAsia="zh-CN"/>
        </w:rPr>
        <w:t>是功德方向的。佛法相关叫功德，与佛法不相关的</w:t>
      </w:r>
      <w:proofErr w:type="gramStart"/>
      <w:r>
        <w:rPr>
          <w:rFonts w:ascii="MS Mincho" w:eastAsia="MS Mincho" w:hAnsi="MS Mincho" w:cs="MS Mincho" w:hint="eastAsia"/>
          <w:lang w:eastAsia="zh-CN"/>
        </w:rPr>
        <w:t>好事叫</w:t>
      </w:r>
      <w:proofErr w:type="gramEnd"/>
      <w:r>
        <w:rPr>
          <w:rFonts w:ascii="MS Mincho" w:eastAsia="MS Mincho" w:hAnsi="MS Mincho" w:cs="MS Mincho" w:hint="eastAsia"/>
          <w:lang w:eastAsia="zh-CN"/>
        </w:rPr>
        <w:t>福德，</w:t>
      </w:r>
      <w:r>
        <w:rPr>
          <w:rFonts w:ascii="微软雅黑" w:eastAsia="微软雅黑" w:hAnsi="微软雅黑" w:cs="微软雅黑" w:hint="eastAsia"/>
          <w:lang w:eastAsia="zh-CN"/>
        </w:rPr>
        <w:t>这</w:t>
      </w:r>
      <w:r>
        <w:rPr>
          <w:rFonts w:ascii="MS Mincho" w:eastAsia="MS Mincho" w:hAnsi="MS Mincho" w:cs="MS Mincho" w:hint="eastAsia"/>
          <w:lang w:eastAsia="zh-CN"/>
        </w:rPr>
        <w:t>两个不一</w:t>
      </w:r>
      <w:r>
        <w:rPr>
          <w:rFonts w:ascii="微软雅黑" w:eastAsia="微软雅黑" w:hAnsi="微软雅黑" w:cs="微软雅黑" w:hint="eastAsia"/>
          <w:lang w:eastAsia="zh-CN"/>
        </w:rPr>
        <w:t>样</w:t>
      </w:r>
      <w:r>
        <w:rPr>
          <w:rFonts w:ascii="MS Mincho" w:eastAsia="MS Mincho" w:hAnsi="MS Mincho" w:cs="MS Mincho" w:hint="eastAsia"/>
          <w:lang w:eastAsia="zh-CN"/>
        </w:rPr>
        <w:t>。</w:t>
      </w:r>
    </w:p>
    <w:p w14:paraId="4017BED3" w14:textId="05CCEDF3" w:rsidR="003B3B80" w:rsidRDefault="00C94F03" w:rsidP="00C94F03">
      <w:pPr>
        <w:rPr>
          <w:lang w:eastAsia="zh-CN"/>
        </w:rPr>
      </w:pPr>
      <w:r>
        <w:rPr>
          <w:rFonts w:hint="eastAsia"/>
          <w:lang w:eastAsia="zh-CN"/>
        </w:rPr>
        <w:t>有功德的人未必有福德，所以有些人在功德上、佛法上可以遇到善知</w:t>
      </w:r>
      <w:r>
        <w:rPr>
          <w:rFonts w:ascii="微软雅黑" w:eastAsia="微软雅黑" w:hAnsi="微软雅黑" w:cs="微软雅黑" w:hint="eastAsia"/>
          <w:lang w:eastAsia="zh-CN"/>
        </w:rPr>
        <w:t>识</w:t>
      </w:r>
      <w:r>
        <w:rPr>
          <w:rFonts w:ascii="MS Mincho" w:eastAsia="MS Mincho" w:hAnsi="MS Mincho" w:cs="MS Mincho" w:hint="eastAsia"/>
          <w:lang w:eastAsia="zh-CN"/>
        </w:rPr>
        <w:t>，境界很快能上来，但是他比</w:t>
      </w:r>
      <w:r>
        <w:rPr>
          <w:rFonts w:ascii="微软雅黑" w:eastAsia="微软雅黑" w:hAnsi="微软雅黑" w:cs="微软雅黑" w:hint="eastAsia"/>
          <w:lang w:eastAsia="zh-CN"/>
        </w:rPr>
        <w:t>较贫穷</w:t>
      </w:r>
      <w:r>
        <w:rPr>
          <w:rFonts w:ascii="MS Mincho" w:eastAsia="MS Mincho" w:hAnsi="MS Mincho" w:cs="MS Mincho" w:hint="eastAsia"/>
          <w:lang w:eastAsia="zh-CN"/>
        </w:rPr>
        <w:t>，因</w:t>
      </w:r>
      <w:r>
        <w:rPr>
          <w:rFonts w:ascii="微软雅黑" w:eastAsia="微软雅黑" w:hAnsi="微软雅黑" w:cs="微软雅黑" w:hint="eastAsia"/>
          <w:lang w:eastAsia="zh-CN"/>
        </w:rPr>
        <w:t>为</w:t>
      </w:r>
      <w:r>
        <w:rPr>
          <w:rFonts w:ascii="MS Mincho" w:eastAsia="MS Mincho" w:hAnsi="MS Mincho" w:cs="MS Mincho" w:hint="eastAsia"/>
          <w:lang w:eastAsia="zh-CN"/>
        </w:rPr>
        <w:t>没有福德。但是反</w:t>
      </w:r>
      <w:r>
        <w:rPr>
          <w:rFonts w:ascii="微软雅黑" w:eastAsia="微软雅黑" w:hAnsi="微软雅黑" w:cs="微软雅黑" w:hint="eastAsia"/>
          <w:lang w:eastAsia="zh-CN"/>
        </w:rPr>
        <w:t>过</w:t>
      </w:r>
      <w:r>
        <w:rPr>
          <w:rFonts w:ascii="MS Mincho" w:eastAsia="MS Mincho" w:hAnsi="MS Mincho" w:cs="MS Mincho" w:hint="eastAsia"/>
          <w:lang w:eastAsia="zh-CN"/>
        </w:rPr>
        <w:t>来有些人有福德，很有</w:t>
      </w:r>
      <w:r>
        <w:rPr>
          <w:rFonts w:ascii="微软雅黑" w:eastAsia="微软雅黑" w:hAnsi="微软雅黑" w:cs="微软雅黑" w:hint="eastAsia"/>
          <w:lang w:eastAsia="zh-CN"/>
        </w:rPr>
        <w:t>钱</w:t>
      </w:r>
      <w:r>
        <w:rPr>
          <w:rFonts w:ascii="MS Mincho" w:eastAsia="MS Mincho" w:hAnsi="MS Mincho" w:cs="MS Mincho" w:hint="eastAsia"/>
          <w:lang w:eastAsia="zh-CN"/>
        </w:rPr>
        <w:t>，但是他生在没有佛法的世界。</w:t>
      </w:r>
    </w:p>
    <w:p w14:paraId="6A008A7A" w14:textId="77777777" w:rsidR="003B3B80" w:rsidRDefault="003B3B80">
      <w:pPr>
        <w:rPr>
          <w:lang w:eastAsia="zh-CN"/>
        </w:rPr>
      </w:pPr>
    </w:p>
    <w:p w14:paraId="31CD64C1" w14:textId="77777777" w:rsidR="003B3B80" w:rsidRDefault="00000000">
      <w:pPr>
        <w:pStyle w:val="21"/>
      </w:pPr>
      <w:proofErr w:type="spellStart"/>
      <w:r>
        <w:t>条目</w:t>
      </w:r>
      <w:proofErr w:type="spellEnd"/>
      <w:r>
        <w:t xml:space="preserve"> 6</w:t>
      </w:r>
    </w:p>
    <w:tbl>
      <w:tblPr>
        <w:tblStyle w:val="-11"/>
        <w:tblW w:w="0" w:type="auto"/>
        <w:tblLook w:val="04A0" w:firstRow="1" w:lastRow="0" w:firstColumn="1" w:lastColumn="0" w:noHBand="0" w:noVBand="1"/>
      </w:tblPr>
      <w:tblGrid>
        <w:gridCol w:w="4320"/>
        <w:gridCol w:w="4320"/>
      </w:tblGrid>
      <w:tr w:rsidR="003B3B80" w14:paraId="60E6E09A"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9F1250" w14:textId="77777777" w:rsidR="003B3B80" w:rsidRDefault="00000000">
            <w:proofErr w:type="spellStart"/>
            <w:r>
              <w:rPr>
                <w:sz w:val="18"/>
              </w:rPr>
              <w:t>分类信息</w:t>
            </w:r>
            <w:proofErr w:type="spellEnd"/>
          </w:p>
        </w:tc>
        <w:tc>
          <w:tcPr>
            <w:tcW w:w="4320" w:type="dxa"/>
          </w:tcPr>
          <w:p w14:paraId="048E4482"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02</w:t>
            </w:r>
            <w:r>
              <w:rPr>
                <w:sz w:val="18"/>
                <w:lang w:eastAsia="zh-CN"/>
              </w:rPr>
              <w:t>积累福德与功德的方法</w:t>
            </w:r>
            <w:r>
              <w:rPr>
                <w:sz w:val="18"/>
                <w:lang w:eastAsia="zh-CN"/>
              </w:rPr>
              <w:t xml:space="preserve"> | </w:t>
            </w:r>
            <w:r>
              <w:rPr>
                <w:sz w:val="18"/>
                <w:lang w:eastAsia="zh-CN"/>
              </w:rPr>
              <w:t>答疑日期</w:t>
            </w:r>
            <w:r>
              <w:rPr>
                <w:sz w:val="18"/>
                <w:lang w:eastAsia="zh-CN"/>
              </w:rPr>
              <w:t>: 2024/03/06</w:t>
            </w:r>
          </w:p>
        </w:tc>
      </w:tr>
    </w:tbl>
    <w:p w14:paraId="144368B0" w14:textId="0AA0663F"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呵难：2024-03-06</w:t>
      </w:r>
      <w:r>
        <w:rPr>
          <w:rFonts w:ascii="宋体" w:eastAsia="宋体" w:hAnsi="宋体" w:cs="宋体"/>
          <w:lang w:eastAsia="zh-CN"/>
        </w:rPr>
        <w:br/>
        <w:t>假如我除生活必须外还有一万存款，那我直接布施掉（比如放生）好，还是先用这一万做本金，赚到几万或更多后再去布施掉更好？</w:t>
      </w:r>
      <w:proofErr w:type="gramStart"/>
      <w:r>
        <w:rPr>
          <w:rFonts w:ascii="宋体" w:eastAsia="宋体" w:hAnsi="宋体" w:cs="宋体"/>
          <w:lang w:eastAsia="zh-CN"/>
        </w:rPr>
        <w:t>一</w:t>
      </w:r>
      <w:proofErr w:type="gramEnd"/>
      <w:r>
        <w:rPr>
          <w:rFonts w:ascii="宋体" w:eastAsia="宋体" w:hAnsi="宋体" w:cs="宋体"/>
          <w:lang w:eastAsia="zh-CN"/>
        </w:rPr>
        <w:t>万能买的物</w:t>
      </w:r>
      <w:proofErr w:type="gramStart"/>
      <w:r>
        <w:rPr>
          <w:rFonts w:ascii="宋体" w:eastAsia="宋体" w:hAnsi="宋体" w:cs="宋体"/>
          <w:lang w:eastAsia="zh-CN"/>
        </w:rPr>
        <w:t>命肯定</w:t>
      </w:r>
      <w:proofErr w:type="gramEnd"/>
      <w:r>
        <w:rPr>
          <w:rFonts w:ascii="宋体" w:eastAsia="宋体" w:hAnsi="宋体" w:cs="宋体"/>
          <w:lang w:eastAsia="zh-CN"/>
        </w:rPr>
        <w:t>没有几万买的多。</w:t>
      </w:r>
    </w:p>
    <w:p w14:paraId="7913DB43"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一万块钱怎么办？按照当时佛说的话，你赚的钱1/4拿来自己生活，1/4储蓄，1/4布施做好事，帮助周围的亲戚朋友，还有1/4是供养三宝，这是当时佛说的。但是这个不是规定好的，像基督教那样必须拿1/10交到教会，没有这个说法。就是建议，</w:t>
      </w:r>
      <w:proofErr w:type="gramStart"/>
      <w:r>
        <w:rPr>
          <w:rFonts w:ascii="宋体" w:eastAsia="宋体" w:hAnsi="宋体" w:cs="宋体"/>
          <w:lang w:eastAsia="zh-CN"/>
        </w:rPr>
        <w:t>佛认为</w:t>
      </w:r>
      <w:proofErr w:type="gramEnd"/>
      <w:r>
        <w:rPr>
          <w:rFonts w:ascii="宋体" w:eastAsia="宋体" w:hAnsi="宋体" w:cs="宋体"/>
          <w:lang w:eastAsia="zh-CN"/>
        </w:rPr>
        <w:t>这么个分配钱财是好的，你觉得怎么样？你自己看着办。</w:t>
      </w:r>
      <w:r>
        <w:rPr>
          <w:rFonts w:ascii="宋体" w:eastAsia="宋体" w:hAnsi="宋体" w:cs="宋体"/>
          <w:lang w:eastAsia="zh-CN"/>
        </w:rPr>
        <w:br/>
      </w:r>
    </w:p>
    <w:p w14:paraId="72D0C80A" w14:textId="77777777" w:rsidR="00C94F03" w:rsidRDefault="00000000" w:rsidP="00C94F03">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C94F03">
        <w:rPr>
          <w:rFonts w:hint="eastAsia"/>
          <w:lang w:eastAsia="zh-CN"/>
        </w:rPr>
        <w:t>Taiguanglin</w:t>
      </w:r>
      <w:proofErr w:type="spellEnd"/>
      <w:r w:rsidR="00C94F03">
        <w:rPr>
          <w:rFonts w:hint="eastAsia"/>
          <w:lang w:eastAsia="zh-CN"/>
        </w:rPr>
        <w:t>：</w:t>
      </w:r>
    </w:p>
    <w:p w14:paraId="05252812" w14:textId="4E9724FD" w:rsidR="003B3B80" w:rsidRDefault="00C94F03" w:rsidP="00C94F03">
      <w:pPr>
        <w:rPr>
          <w:lang w:eastAsia="zh-CN"/>
        </w:rPr>
      </w:pPr>
      <w:r>
        <w:rPr>
          <w:rFonts w:hint="eastAsia"/>
          <w:lang w:eastAsia="zh-CN"/>
        </w:rPr>
        <w:t>按照当</w:t>
      </w:r>
      <w:r>
        <w:rPr>
          <w:rFonts w:ascii="微软雅黑" w:eastAsia="微软雅黑" w:hAnsi="微软雅黑" w:cs="微软雅黑" w:hint="eastAsia"/>
          <w:lang w:eastAsia="zh-CN"/>
        </w:rPr>
        <w:t>时</w:t>
      </w:r>
      <w:r>
        <w:rPr>
          <w:rFonts w:ascii="MS Mincho" w:eastAsia="MS Mincho" w:hAnsi="MS Mincho" w:cs="MS Mincho" w:hint="eastAsia"/>
          <w:lang w:eastAsia="zh-CN"/>
        </w:rPr>
        <w:t>佛</w:t>
      </w:r>
      <w:r>
        <w:rPr>
          <w:rFonts w:ascii="微软雅黑" w:eastAsia="微软雅黑" w:hAnsi="微软雅黑" w:cs="微软雅黑" w:hint="eastAsia"/>
          <w:lang w:eastAsia="zh-CN"/>
        </w:rPr>
        <w:t>说</w:t>
      </w:r>
      <w:r>
        <w:rPr>
          <w:rFonts w:ascii="MS Mincho" w:eastAsia="MS Mincho" w:hAnsi="MS Mincho" w:cs="MS Mincho" w:hint="eastAsia"/>
          <w:lang w:eastAsia="zh-CN"/>
        </w:rPr>
        <w:t>的</w:t>
      </w:r>
      <w:r>
        <w:rPr>
          <w:rFonts w:ascii="微软雅黑" w:eastAsia="微软雅黑" w:hAnsi="微软雅黑" w:cs="微软雅黑" w:hint="eastAsia"/>
          <w:lang w:eastAsia="zh-CN"/>
        </w:rPr>
        <w:t>话</w:t>
      </w:r>
      <w:r>
        <w:rPr>
          <w:rFonts w:ascii="MS Mincho" w:eastAsia="MS Mincho" w:hAnsi="MS Mincho" w:cs="MS Mincho" w:hint="eastAsia"/>
          <w:lang w:eastAsia="zh-CN"/>
        </w:rPr>
        <w:t>，你</w:t>
      </w:r>
      <w:r>
        <w:rPr>
          <w:rFonts w:ascii="微软雅黑" w:eastAsia="微软雅黑" w:hAnsi="微软雅黑" w:cs="微软雅黑" w:hint="eastAsia"/>
          <w:lang w:eastAsia="zh-CN"/>
        </w:rPr>
        <w:t>赚</w:t>
      </w:r>
      <w:r>
        <w:rPr>
          <w:rFonts w:ascii="MS Mincho" w:eastAsia="MS Mincho" w:hAnsi="MS Mincho" w:cs="MS Mincho" w:hint="eastAsia"/>
          <w:lang w:eastAsia="zh-CN"/>
        </w:rPr>
        <w:t>的</w:t>
      </w:r>
      <w:r>
        <w:rPr>
          <w:rFonts w:ascii="微软雅黑" w:eastAsia="微软雅黑" w:hAnsi="微软雅黑" w:cs="微软雅黑" w:hint="eastAsia"/>
          <w:lang w:eastAsia="zh-CN"/>
        </w:rPr>
        <w:t>钱</w:t>
      </w:r>
      <w:r>
        <w:rPr>
          <w:rFonts w:ascii="MS Mincho" w:eastAsia="MS Mincho" w:hAnsi="MS Mincho" w:cs="MS Mincho" w:hint="eastAsia"/>
          <w:lang w:eastAsia="zh-CN"/>
        </w:rPr>
        <w:t>四分之一拿来自己生活，四分之一</w:t>
      </w:r>
      <w:r>
        <w:rPr>
          <w:rFonts w:ascii="微软雅黑" w:eastAsia="微软雅黑" w:hAnsi="微软雅黑" w:cs="微软雅黑" w:hint="eastAsia"/>
          <w:lang w:eastAsia="zh-CN"/>
        </w:rPr>
        <w:t>储</w:t>
      </w:r>
      <w:r>
        <w:rPr>
          <w:rFonts w:ascii="MS Mincho" w:eastAsia="MS Mincho" w:hAnsi="MS Mincho" w:cs="MS Mincho" w:hint="eastAsia"/>
          <w:lang w:eastAsia="zh-CN"/>
        </w:rPr>
        <w:t>蓄，四分之一布施做好事，帮助周</w:t>
      </w:r>
      <w:r>
        <w:rPr>
          <w:rFonts w:ascii="微软雅黑" w:eastAsia="微软雅黑" w:hAnsi="微软雅黑" w:cs="微软雅黑" w:hint="eastAsia"/>
          <w:lang w:eastAsia="zh-CN"/>
        </w:rPr>
        <w:t>围</w:t>
      </w:r>
      <w:r>
        <w:rPr>
          <w:rFonts w:ascii="MS Mincho" w:eastAsia="MS Mincho" w:hAnsi="MS Mincho" w:cs="MS Mincho" w:hint="eastAsia"/>
          <w:lang w:eastAsia="zh-CN"/>
        </w:rPr>
        <w:t>的</w:t>
      </w:r>
      <w:r>
        <w:rPr>
          <w:rFonts w:ascii="微软雅黑" w:eastAsia="微软雅黑" w:hAnsi="微软雅黑" w:cs="微软雅黑" w:hint="eastAsia"/>
          <w:lang w:eastAsia="zh-CN"/>
        </w:rPr>
        <w:t>亲</w:t>
      </w:r>
      <w:r>
        <w:rPr>
          <w:rFonts w:ascii="MS Mincho" w:eastAsia="MS Mincho" w:hAnsi="MS Mincho" w:cs="MS Mincho" w:hint="eastAsia"/>
          <w:lang w:eastAsia="zh-CN"/>
        </w:rPr>
        <w:t>戚朋友，</w:t>
      </w:r>
      <w:r>
        <w:rPr>
          <w:rFonts w:ascii="微软雅黑" w:eastAsia="微软雅黑" w:hAnsi="微软雅黑" w:cs="微软雅黑" w:hint="eastAsia"/>
          <w:lang w:eastAsia="zh-CN"/>
        </w:rPr>
        <w:t>还</w:t>
      </w:r>
      <w:r>
        <w:rPr>
          <w:rFonts w:ascii="MS Mincho" w:eastAsia="MS Mincho" w:hAnsi="MS Mincho" w:cs="MS Mincho" w:hint="eastAsia"/>
          <w:lang w:eastAsia="zh-CN"/>
        </w:rPr>
        <w:t>有四分之一供养三宝。但</w:t>
      </w:r>
      <w:r>
        <w:rPr>
          <w:rFonts w:ascii="微软雅黑" w:eastAsia="微软雅黑" w:hAnsi="微软雅黑" w:cs="微软雅黑" w:hint="eastAsia"/>
          <w:lang w:eastAsia="zh-CN"/>
        </w:rPr>
        <w:t>这</w:t>
      </w:r>
      <w:r>
        <w:rPr>
          <w:rFonts w:ascii="MS Mincho" w:eastAsia="MS Mincho" w:hAnsi="MS Mincho" w:cs="MS Mincho" w:hint="eastAsia"/>
          <w:lang w:eastAsia="zh-CN"/>
        </w:rPr>
        <w:t>不是</w:t>
      </w:r>
      <w:r>
        <w:rPr>
          <w:rFonts w:ascii="微软雅黑" w:eastAsia="微软雅黑" w:hAnsi="微软雅黑" w:cs="微软雅黑" w:hint="eastAsia"/>
          <w:lang w:eastAsia="zh-CN"/>
        </w:rPr>
        <w:t>规</w:t>
      </w:r>
      <w:r>
        <w:rPr>
          <w:rFonts w:ascii="MS Mincho" w:eastAsia="MS Mincho" w:hAnsi="MS Mincho" w:cs="MS Mincho" w:hint="eastAsia"/>
          <w:lang w:eastAsia="zh-CN"/>
        </w:rPr>
        <w:t>定好的，像基督教那</w:t>
      </w:r>
      <w:r>
        <w:rPr>
          <w:rFonts w:ascii="微软雅黑" w:eastAsia="微软雅黑" w:hAnsi="微软雅黑" w:cs="微软雅黑" w:hint="eastAsia"/>
          <w:lang w:eastAsia="zh-CN"/>
        </w:rPr>
        <w:t>样</w:t>
      </w:r>
      <w:r>
        <w:rPr>
          <w:rFonts w:ascii="MS Mincho" w:eastAsia="MS Mincho" w:hAnsi="MS Mincho" w:cs="MS Mincho" w:hint="eastAsia"/>
          <w:lang w:eastAsia="zh-CN"/>
        </w:rPr>
        <w:t>必</w:t>
      </w:r>
      <w:r>
        <w:rPr>
          <w:rFonts w:ascii="微软雅黑" w:eastAsia="微软雅黑" w:hAnsi="微软雅黑" w:cs="微软雅黑" w:hint="eastAsia"/>
          <w:lang w:eastAsia="zh-CN"/>
        </w:rPr>
        <w:t>须</w:t>
      </w:r>
      <w:r>
        <w:rPr>
          <w:rFonts w:ascii="MS Mincho" w:eastAsia="MS Mincho" w:hAnsi="MS Mincho" w:cs="MS Mincho" w:hint="eastAsia"/>
          <w:lang w:eastAsia="zh-CN"/>
        </w:rPr>
        <w:t>拿十分之一交到教会，没有</w:t>
      </w:r>
      <w:r>
        <w:rPr>
          <w:rFonts w:ascii="微软雅黑" w:eastAsia="微软雅黑" w:hAnsi="微软雅黑" w:cs="微软雅黑" w:hint="eastAsia"/>
          <w:lang w:eastAsia="zh-CN"/>
        </w:rPr>
        <w:t>这</w:t>
      </w:r>
      <w:r>
        <w:rPr>
          <w:rFonts w:ascii="MS Mincho" w:eastAsia="MS Mincho" w:hAnsi="MS Mincho" w:cs="MS Mincho" w:hint="eastAsia"/>
          <w:lang w:eastAsia="zh-CN"/>
        </w:rPr>
        <w:t>个</w:t>
      </w:r>
      <w:r>
        <w:rPr>
          <w:rFonts w:ascii="微软雅黑" w:eastAsia="微软雅黑" w:hAnsi="微软雅黑" w:cs="微软雅黑" w:hint="eastAsia"/>
          <w:lang w:eastAsia="zh-CN"/>
        </w:rPr>
        <w:t>说</w:t>
      </w:r>
      <w:r>
        <w:rPr>
          <w:rFonts w:ascii="MS Mincho" w:eastAsia="MS Mincho" w:hAnsi="MS Mincho" w:cs="MS Mincho" w:hint="eastAsia"/>
          <w:lang w:eastAsia="zh-CN"/>
        </w:rPr>
        <w:t>法。只是建</w:t>
      </w:r>
      <w:r>
        <w:rPr>
          <w:rFonts w:ascii="微软雅黑" w:eastAsia="微软雅黑" w:hAnsi="微软雅黑" w:cs="微软雅黑" w:hint="eastAsia"/>
          <w:lang w:eastAsia="zh-CN"/>
        </w:rPr>
        <w:t>议</w:t>
      </w:r>
      <w:r>
        <w:rPr>
          <w:rFonts w:ascii="MS Mincho" w:eastAsia="MS Mincho" w:hAnsi="MS Mincho" w:cs="MS Mincho" w:hint="eastAsia"/>
          <w:lang w:eastAsia="zh-CN"/>
        </w:rPr>
        <w:t>，</w:t>
      </w:r>
      <w:proofErr w:type="gramStart"/>
      <w:r>
        <w:rPr>
          <w:rFonts w:ascii="MS Mincho" w:eastAsia="MS Mincho" w:hAnsi="MS Mincho" w:cs="MS Mincho" w:hint="eastAsia"/>
          <w:lang w:eastAsia="zh-CN"/>
        </w:rPr>
        <w:t>佛</w:t>
      </w:r>
      <w:r>
        <w:rPr>
          <w:rFonts w:ascii="微软雅黑" w:eastAsia="微软雅黑" w:hAnsi="微软雅黑" w:cs="微软雅黑" w:hint="eastAsia"/>
          <w:lang w:eastAsia="zh-CN"/>
        </w:rPr>
        <w:t>认为</w:t>
      </w:r>
      <w:proofErr w:type="gramEnd"/>
      <w:r>
        <w:rPr>
          <w:rFonts w:ascii="微软雅黑" w:eastAsia="微软雅黑" w:hAnsi="微软雅黑" w:cs="微软雅黑" w:hint="eastAsia"/>
          <w:lang w:eastAsia="zh-CN"/>
        </w:rPr>
        <w:t>这样</w:t>
      </w:r>
      <w:r>
        <w:rPr>
          <w:rFonts w:ascii="MS Mincho" w:eastAsia="MS Mincho" w:hAnsi="MS Mincho" w:cs="MS Mincho" w:hint="eastAsia"/>
          <w:lang w:eastAsia="zh-CN"/>
        </w:rPr>
        <w:t>分配</w:t>
      </w:r>
      <w:r>
        <w:rPr>
          <w:rFonts w:ascii="微软雅黑" w:eastAsia="微软雅黑" w:hAnsi="微软雅黑" w:cs="微软雅黑" w:hint="eastAsia"/>
          <w:lang w:eastAsia="zh-CN"/>
        </w:rPr>
        <w:t>钱财</w:t>
      </w:r>
      <w:r>
        <w:rPr>
          <w:rFonts w:ascii="MS Mincho" w:eastAsia="MS Mincho" w:hAnsi="MS Mincho" w:cs="MS Mincho" w:hint="eastAsia"/>
          <w:lang w:eastAsia="zh-CN"/>
        </w:rPr>
        <w:t>是好的。你</w:t>
      </w:r>
      <w:r>
        <w:rPr>
          <w:rFonts w:ascii="微软雅黑" w:eastAsia="微软雅黑" w:hAnsi="微软雅黑" w:cs="微软雅黑" w:hint="eastAsia"/>
          <w:lang w:eastAsia="zh-CN"/>
        </w:rPr>
        <w:t>觉</w:t>
      </w:r>
      <w:r>
        <w:rPr>
          <w:rFonts w:ascii="MS Mincho" w:eastAsia="MS Mincho" w:hAnsi="MS Mincho" w:cs="MS Mincho" w:hint="eastAsia"/>
          <w:lang w:eastAsia="zh-CN"/>
        </w:rPr>
        <w:t>得怎么</w:t>
      </w:r>
      <w:r>
        <w:rPr>
          <w:rFonts w:ascii="微软雅黑" w:eastAsia="微软雅黑" w:hAnsi="微软雅黑" w:cs="微软雅黑" w:hint="eastAsia"/>
          <w:lang w:eastAsia="zh-CN"/>
        </w:rPr>
        <w:t>样</w:t>
      </w:r>
      <w:r>
        <w:rPr>
          <w:rFonts w:ascii="MS Mincho" w:eastAsia="MS Mincho" w:hAnsi="MS Mincho" w:cs="MS Mincho" w:hint="eastAsia"/>
          <w:lang w:eastAsia="zh-CN"/>
        </w:rPr>
        <w:t>？你自己看着</w:t>
      </w:r>
      <w:r>
        <w:rPr>
          <w:rFonts w:ascii="微软雅黑" w:eastAsia="微软雅黑" w:hAnsi="微软雅黑" w:cs="微软雅黑" w:hint="eastAsia"/>
          <w:lang w:eastAsia="zh-CN"/>
        </w:rPr>
        <w:t>办</w:t>
      </w:r>
      <w:r>
        <w:rPr>
          <w:rFonts w:ascii="MS Mincho" w:eastAsia="MS Mincho" w:hAnsi="MS Mincho" w:cs="MS Mincho" w:hint="eastAsia"/>
          <w:lang w:eastAsia="zh-CN"/>
        </w:rPr>
        <w:t>。</w:t>
      </w:r>
    </w:p>
    <w:p w14:paraId="7D7EF49B" w14:textId="77777777" w:rsidR="003B3B80" w:rsidRDefault="00000000">
      <w:pPr>
        <w:pStyle w:val="21"/>
      </w:pPr>
      <w:proofErr w:type="spellStart"/>
      <w:r>
        <w:t>条目</w:t>
      </w:r>
      <w:proofErr w:type="spellEnd"/>
      <w:r>
        <w:t xml:space="preserve"> 7</w:t>
      </w:r>
    </w:p>
    <w:tbl>
      <w:tblPr>
        <w:tblStyle w:val="-11"/>
        <w:tblW w:w="0" w:type="auto"/>
        <w:tblLook w:val="04A0" w:firstRow="1" w:lastRow="0" w:firstColumn="1" w:lastColumn="0" w:noHBand="0" w:noVBand="1"/>
      </w:tblPr>
      <w:tblGrid>
        <w:gridCol w:w="4320"/>
        <w:gridCol w:w="4320"/>
      </w:tblGrid>
      <w:tr w:rsidR="003B3B80" w14:paraId="73285343"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7AD5BF" w14:textId="77777777" w:rsidR="003B3B80" w:rsidRDefault="00000000">
            <w:proofErr w:type="spellStart"/>
            <w:r>
              <w:rPr>
                <w:sz w:val="18"/>
              </w:rPr>
              <w:t>分类信息</w:t>
            </w:r>
            <w:proofErr w:type="spellEnd"/>
          </w:p>
        </w:tc>
        <w:tc>
          <w:tcPr>
            <w:tcW w:w="4320" w:type="dxa"/>
          </w:tcPr>
          <w:p w14:paraId="2566C88B"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w:t>
            </w:r>
            <w:r>
              <w:rPr>
                <w:sz w:val="18"/>
                <w:lang w:eastAsia="zh-CN"/>
              </w:rPr>
              <w:lastRenderedPageBreak/>
              <w:t>与功德</w:t>
            </w:r>
            <w:r>
              <w:rPr>
                <w:sz w:val="18"/>
                <w:lang w:eastAsia="zh-CN"/>
              </w:rPr>
              <w:t xml:space="preserve"> | IV</w:t>
            </w:r>
            <w:r>
              <w:rPr>
                <w:sz w:val="18"/>
                <w:lang w:eastAsia="zh-CN"/>
              </w:rPr>
              <w:t>级</w:t>
            </w:r>
            <w:r>
              <w:rPr>
                <w:sz w:val="18"/>
                <w:lang w:eastAsia="zh-CN"/>
              </w:rPr>
              <w:t>: 02</w:t>
            </w:r>
            <w:r>
              <w:rPr>
                <w:sz w:val="18"/>
                <w:lang w:eastAsia="zh-CN"/>
              </w:rPr>
              <w:t>积累福德与功德的方法</w:t>
            </w:r>
            <w:r>
              <w:rPr>
                <w:sz w:val="18"/>
                <w:lang w:eastAsia="zh-CN"/>
              </w:rPr>
              <w:t xml:space="preserve"> | </w:t>
            </w:r>
            <w:r>
              <w:rPr>
                <w:sz w:val="18"/>
                <w:lang w:eastAsia="zh-CN"/>
              </w:rPr>
              <w:t>答疑日期</w:t>
            </w:r>
            <w:r>
              <w:rPr>
                <w:sz w:val="18"/>
                <w:lang w:eastAsia="zh-CN"/>
              </w:rPr>
              <w:t>: 2024/03/21</w:t>
            </w:r>
          </w:p>
        </w:tc>
      </w:tr>
    </w:tbl>
    <w:p w14:paraId="6D0F1837" w14:textId="065A37FD" w:rsidR="003B3B80" w:rsidRDefault="00000000">
      <w:pPr>
        <w:rPr>
          <w:lang w:eastAsia="zh-CN"/>
        </w:rPr>
      </w:pPr>
      <w:r>
        <w:rPr>
          <w:rFonts w:ascii="宋体" w:eastAsia="宋体" w:hAnsi="宋体" w:cs="宋体"/>
          <w:b/>
          <w:sz w:val="24"/>
          <w:lang w:eastAsia="zh-CN"/>
        </w:rPr>
        <w:lastRenderedPageBreak/>
        <w:t>【问题内容】</w:t>
      </w:r>
      <w:r>
        <w:rPr>
          <w:rFonts w:ascii="宋体" w:eastAsia="宋体" w:hAnsi="宋体" w:cs="宋体"/>
          <w:b/>
          <w:sz w:val="24"/>
          <w:lang w:eastAsia="zh-CN"/>
        </w:rPr>
        <w:br/>
      </w:r>
      <w:r>
        <w:rPr>
          <w:rFonts w:ascii="宋体" w:eastAsia="宋体" w:hAnsi="宋体" w:cs="宋体"/>
          <w:lang w:eastAsia="zh-CN"/>
        </w:rPr>
        <w:t>穆童：2024</w:t>
      </w:r>
      <w:r w:rsidR="00D7351C">
        <w:rPr>
          <w:rFonts w:ascii="宋体" w:eastAsia="宋体" w:hAnsi="宋体" w:cs="宋体" w:hint="eastAsia"/>
          <w:lang w:eastAsia="zh-CN"/>
        </w:rPr>
        <w:t>-03-21</w:t>
      </w:r>
      <w:r>
        <w:rPr>
          <w:rFonts w:ascii="宋体" w:eastAsia="宋体" w:hAnsi="宋体" w:cs="宋体"/>
          <w:lang w:eastAsia="zh-CN"/>
        </w:rPr>
        <w:br/>
        <w:t>供灯跟放生的功德有什么区别？如果供灯，往生的时候有光明吗？能不受干扰吗？</w:t>
      </w:r>
    </w:p>
    <w:p w14:paraId="7720DEF4"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还有供灯的，放生。这个好像回答过了，在别的地方。供灯属于是佛法上种的功德，供灯为什么也说它殊胜，点亮智慧的那个意思，佛前供灯让自己下一世有智慧这么个说法。放生是福德。都不受干扰的吧。</w:t>
      </w:r>
    </w:p>
    <w:p w14:paraId="5002640D" w14:textId="77777777" w:rsidR="00C94F03" w:rsidRDefault="00000000" w:rsidP="00C94F03">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C94F03">
        <w:rPr>
          <w:rFonts w:hint="eastAsia"/>
          <w:lang w:eastAsia="zh-CN"/>
        </w:rPr>
        <w:t>Taiguanglin</w:t>
      </w:r>
      <w:proofErr w:type="spellEnd"/>
      <w:r w:rsidR="00C94F03">
        <w:rPr>
          <w:rFonts w:hint="eastAsia"/>
          <w:lang w:eastAsia="zh-CN"/>
        </w:rPr>
        <w:t>：</w:t>
      </w:r>
    </w:p>
    <w:p w14:paraId="557821C6" w14:textId="06C51999" w:rsidR="003B3B80" w:rsidRDefault="00C94F03" w:rsidP="00C94F03">
      <w:pPr>
        <w:rPr>
          <w:lang w:eastAsia="zh-CN"/>
        </w:rPr>
      </w:pPr>
      <w:r>
        <w:rPr>
          <w:rFonts w:ascii="微软雅黑" w:eastAsia="微软雅黑" w:hAnsi="微软雅黑" w:cs="微软雅黑" w:hint="eastAsia"/>
          <w:lang w:eastAsia="zh-CN"/>
        </w:rPr>
        <w:t>这</w:t>
      </w:r>
      <w:r>
        <w:rPr>
          <w:rFonts w:ascii="MS Mincho" w:eastAsia="MS Mincho" w:hAnsi="MS Mincho" w:cs="MS Mincho" w:hint="eastAsia"/>
          <w:lang w:eastAsia="zh-CN"/>
        </w:rPr>
        <w:t>个好像在</w:t>
      </w:r>
      <w:r>
        <w:rPr>
          <w:rFonts w:ascii="微软雅黑" w:eastAsia="微软雅黑" w:hAnsi="微软雅黑" w:cs="微软雅黑" w:hint="eastAsia"/>
          <w:lang w:eastAsia="zh-CN"/>
        </w:rPr>
        <w:t>别</w:t>
      </w:r>
      <w:r>
        <w:rPr>
          <w:rFonts w:ascii="MS Mincho" w:eastAsia="MS Mincho" w:hAnsi="MS Mincho" w:cs="MS Mincho" w:hint="eastAsia"/>
          <w:lang w:eastAsia="zh-CN"/>
        </w:rPr>
        <w:t>的地方回答</w:t>
      </w:r>
      <w:r>
        <w:rPr>
          <w:rFonts w:ascii="微软雅黑" w:eastAsia="微软雅黑" w:hAnsi="微软雅黑" w:cs="微软雅黑" w:hint="eastAsia"/>
          <w:lang w:eastAsia="zh-CN"/>
        </w:rPr>
        <w:t>过</w:t>
      </w:r>
      <w:r>
        <w:rPr>
          <w:rFonts w:ascii="MS Mincho" w:eastAsia="MS Mincho" w:hAnsi="MS Mincho" w:cs="MS Mincho" w:hint="eastAsia"/>
          <w:lang w:eastAsia="zh-CN"/>
        </w:rPr>
        <w:t>了。供灯属于佛法上做的功德，</w:t>
      </w:r>
      <w:r>
        <w:rPr>
          <w:rFonts w:ascii="微软雅黑" w:eastAsia="微软雅黑" w:hAnsi="微软雅黑" w:cs="微软雅黑" w:hint="eastAsia"/>
          <w:lang w:eastAsia="zh-CN"/>
        </w:rPr>
        <w:t>为</w:t>
      </w:r>
      <w:r>
        <w:rPr>
          <w:rFonts w:ascii="MS Mincho" w:eastAsia="MS Mincho" w:hAnsi="MS Mincho" w:cs="MS Mincho" w:hint="eastAsia"/>
          <w:lang w:eastAsia="zh-CN"/>
        </w:rPr>
        <w:t>什么</w:t>
      </w:r>
      <w:r>
        <w:rPr>
          <w:rFonts w:ascii="微软雅黑" w:eastAsia="微软雅黑" w:hAnsi="微软雅黑" w:cs="微软雅黑" w:hint="eastAsia"/>
          <w:lang w:eastAsia="zh-CN"/>
        </w:rPr>
        <w:t>说</w:t>
      </w:r>
      <w:r>
        <w:rPr>
          <w:rFonts w:ascii="MS Mincho" w:eastAsia="MS Mincho" w:hAnsi="MS Mincho" w:cs="MS Mincho" w:hint="eastAsia"/>
          <w:lang w:eastAsia="zh-CN"/>
        </w:rPr>
        <w:t>它殊</w:t>
      </w:r>
      <w:r>
        <w:rPr>
          <w:rFonts w:ascii="微软雅黑" w:eastAsia="微软雅黑" w:hAnsi="微软雅黑" w:cs="微软雅黑" w:hint="eastAsia"/>
          <w:lang w:eastAsia="zh-CN"/>
        </w:rPr>
        <w:t>胜</w:t>
      </w:r>
      <w:r>
        <w:rPr>
          <w:rFonts w:ascii="MS Mincho" w:eastAsia="MS Mincho" w:hAnsi="MS Mincho" w:cs="MS Mincho" w:hint="eastAsia"/>
          <w:lang w:eastAsia="zh-CN"/>
        </w:rPr>
        <w:t>？有点亮智慧的意思，佛前供灯可以</w:t>
      </w:r>
      <w:r>
        <w:rPr>
          <w:rFonts w:ascii="微软雅黑" w:eastAsia="微软雅黑" w:hAnsi="微软雅黑" w:cs="微软雅黑" w:hint="eastAsia"/>
          <w:lang w:eastAsia="zh-CN"/>
        </w:rPr>
        <w:t>让</w:t>
      </w:r>
      <w:r>
        <w:rPr>
          <w:rFonts w:ascii="MS Mincho" w:eastAsia="MS Mincho" w:hAnsi="MS Mincho" w:cs="MS Mincho" w:hint="eastAsia"/>
          <w:lang w:eastAsia="zh-CN"/>
        </w:rPr>
        <w:t>自己下一世有智慧。放生是福德。都不受干</w:t>
      </w:r>
      <w:r>
        <w:rPr>
          <w:rFonts w:ascii="微软雅黑" w:eastAsia="微软雅黑" w:hAnsi="微软雅黑" w:cs="微软雅黑" w:hint="eastAsia"/>
          <w:lang w:eastAsia="zh-CN"/>
        </w:rPr>
        <w:t>扰</w:t>
      </w:r>
      <w:r>
        <w:rPr>
          <w:rFonts w:ascii="MS Mincho" w:eastAsia="MS Mincho" w:hAnsi="MS Mincho" w:cs="MS Mincho" w:hint="eastAsia"/>
          <w:lang w:eastAsia="zh-CN"/>
        </w:rPr>
        <w:t>。</w:t>
      </w:r>
    </w:p>
    <w:p w14:paraId="7CB4852A" w14:textId="77777777" w:rsidR="003B3B80" w:rsidRDefault="003B3B80">
      <w:pPr>
        <w:rPr>
          <w:lang w:eastAsia="zh-CN"/>
        </w:rPr>
      </w:pPr>
    </w:p>
    <w:p w14:paraId="34658D1A" w14:textId="77777777" w:rsidR="003B3B80" w:rsidRDefault="00000000">
      <w:pPr>
        <w:pStyle w:val="21"/>
      </w:pPr>
      <w:proofErr w:type="spellStart"/>
      <w:r>
        <w:t>条目</w:t>
      </w:r>
      <w:proofErr w:type="spellEnd"/>
      <w:r>
        <w:t xml:space="preserve"> 8</w:t>
      </w:r>
    </w:p>
    <w:tbl>
      <w:tblPr>
        <w:tblStyle w:val="-11"/>
        <w:tblW w:w="0" w:type="auto"/>
        <w:tblLook w:val="04A0" w:firstRow="1" w:lastRow="0" w:firstColumn="1" w:lastColumn="0" w:noHBand="0" w:noVBand="1"/>
      </w:tblPr>
      <w:tblGrid>
        <w:gridCol w:w="4320"/>
        <w:gridCol w:w="4320"/>
      </w:tblGrid>
      <w:tr w:rsidR="003B3B80" w14:paraId="7418141E"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E2E734" w14:textId="77777777" w:rsidR="003B3B80" w:rsidRDefault="00000000">
            <w:proofErr w:type="spellStart"/>
            <w:r>
              <w:rPr>
                <w:sz w:val="18"/>
              </w:rPr>
              <w:t>分类信息</w:t>
            </w:r>
            <w:proofErr w:type="spellEnd"/>
          </w:p>
        </w:tc>
        <w:tc>
          <w:tcPr>
            <w:tcW w:w="4320" w:type="dxa"/>
          </w:tcPr>
          <w:p w14:paraId="39CC77AE"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02</w:t>
            </w:r>
            <w:r>
              <w:rPr>
                <w:sz w:val="18"/>
                <w:lang w:eastAsia="zh-CN"/>
              </w:rPr>
              <w:t>积累福德与功德的方法</w:t>
            </w:r>
            <w:r>
              <w:rPr>
                <w:sz w:val="18"/>
                <w:lang w:eastAsia="zh-CN"/>
              </w:rPr>
              <w:t xml:space="preserve"> | </w:t>
            </w:r>
            <w:r>
              <w:rPr>
                <w:sz w:val="18"/>
                <w:lang w:eastAsia="zh-CN"/>
              </w:rPr>
              <w:t>答疑日期</w:t>
            </w:r>
            <w:r>
              <w:rPr>
                <w:sz w:val="18"/>
                <w:lang w:eastAsia="zh-CN"/>
              </w:rPr>
              <w:t>: 2024/04/23</w:t>
            </w:r>
          </w:p>
        </w:tc>
      </w:tr>
    </w:tbl>
    <w:p w14:paraId="5AC8AECB" w14:textId="1EC89800"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果慧：2024</w:t>
      </w:r>
      <w:r w:rsidR="00D7351C">
        <w:rPr>
          <w:rFonts w:ascii="宋体" w:eastAsia="宋体" w:hAnsi="宋体" w:cs="宋体" w:hint="eastAsia"/>
          <w:lang w:eastAsia="zh-CN"/>
        </w:rPr>
        <w:t>-0</w:t>
      </w:r>
      <w:r>
        <w:rPr>
          <w:rFonts w:ascii="宋体" w:eastAsia="宋体" w:hAnsi="宋体" w:cs="宋体"/>
          <w:lang w:eastAsia="zh-CN"/>
        </w:rPr>
        <w:t>4</w:t>
      </w:r>
      <w:r w:rsidR="00D7351C">
        <w:rPr>
          <w:rFonts w:ascii="宋体" w:eastAsia="宋体" w:hAnsi="宋体" w:cs="宋体" w:hint="eastAsia"/>
          <w:lang w:eastAsia="zh-CN"/>
        </w:rPr>
        <w:t>-</w:t>
      </w:r>
      <w:r>
        <w:rPr>
          <w:rFonts w:ascii="宋体" w:eastAsia="宋体" w:hAnsi="宋体" w:cs="宋体"/>
          <w:lang w:eastAsia="zh-CN"/>
        </w:rPr>
        <w:t>23</w:t>
      </w:r>
      <w:r>
        <w:rPr>
          <w:rFonts w:ascii="宋体" w:eastAsia="宋体" w:hAnsi="宋体" w:cs="宋体"/>
          <w:lang w:eastAsia="zh-CN"/>
        </w:rPr>
        <w:br/>
        <w:t>（1）弟子就像您讨饭语音说的一样，有的时候</w:t>
      </w:r>
      <w:proofErr w:type="gramStart"/>
      <w:r>
        <w:rPr>
          <w:rFonts w:ascii="宋体" w:eastAsia="宋体" w:hAnsi="宋体" w:cs="宋体"/>
          <w:lang w:eastAsia="zh-CN"/>
        </w:rPr>
        <w:t>布施钱</w:t>
      </w:r>
      <w:proofErr w:type="gramEnd"/>
      <w:r>
        <w:rPr>
          <w:rFonts w:ascii="宋体" w:eastAsia="宋体" w:hAnsi="宋体" w:cs="宋体"/>
          <w:lang w:eastAsia="zh-CN"/>
        </w:rPr>
        <w:t>会后悔。请问这个是放生求菩萨，还是念指定的咒语才能解决这个后悔的念头呢？</w:t>
      </w:r>
      <w:r>
        <w:rPr>
          <w:rFonts w:ascii="宋体" w:eastAsia="宋体" w:hAnsi="宋体" w:cs="宋体"/>
          <w:lang w:eastAsia="zh-CN"/>
        </w:rPr>
        <w:br/>
        <w:t>（2）请问这个后悔的念头是什么因果引起的？</w:t>
      </w:r>
    </w:p>
    <w:p w14:paraId="5FE6912A"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果慧，布施之后会后悔，前面讲过有相应的果报。这就是累世的习气，还比较贪，修为不够，只要正常修行，这个念头慢慢就会消失，不用刻意去想着念什么</w:t>
      </w:r>
      <w:proofErr w:type="gramStart"/>
      <w:r>
        <w:rPr>
          <w:rFonts w:ascii="宋体" w:eastAsia="宋体" w:hAnsi="宋体" w:cs="宋体"/>
          <w:lang w:eastAsia="zh-CN"/>
        </w:rPr>
        <w:t>咒来灭这个</w:t>
      </w:r>
      <w:proofErr w:type="gramEnd"/>
      <w:r>
        <w:rPr>
          <w:rFonts w:ascii="宋体" w:eastAsia="宋体" w:hAnsi="宋体" w:cs="宋体"/>
          <w:lang w:eastAsia="zh-CN"/>
        </w:rPr>
        <w:t>念头，没必要，坚持每天正常修行，功课做好了，境界到了，自然就可以放下很多东西，布施之后自然就不会后悔。</w:t>
      </w:r>
      <w:r>
        <w:rPr>
          <w:rFonts w:ascii="宋体" w:eastAsia="宋体" w:hAnsi="宋体" w:cs="宋体"/>
          <w:lang w:eastAsia="zh-CN"/>
        </w:rPr>
        <w:br/>
        <w:t>要不你就布施自己能承受的、愿意舍弃的量，没必要强迫自己布施那么多——后来后悔的量。</w:t>
      </w:r>
      <w:r>
        <w:rPr>
          <w:rFonts w:ascii="宋体" w:eastAsia="宋体" w:hAnsi="宋体" w:cs="宋体"/>
          <w:lang w:eastAsia="zh-CN"/>
        </w:rPr>
        <w:br/>
        <w:t>谈不上，这个怎么能拿某一件事的因果来说呢？就是贪念而已。</w:t>
      </w:r>
    </w:p>
    <w:p w14:paraId="72F8F292" w14:textId="77777777" w:rsidR="00C94F03" w:rsidRDefault="00000000" w:rsidP="00C94F03">
      <w:pPr>
        <w:rPr>
          <w:lang w:eastAsia="zh-CN"/>
        </w:rPr>
      </w:pPr>
      <w:r>
        <w:rPr>
          <w:rFonts w:ascii="宋体" w:eastAsia="宋体" w:hAnsi="宋体" w:cs="宋体"/>
          <w:b/>
          <w:sz w:val="24"/>
          <w:lang w:eastAsia="zh-CN"/>
        </w:rPr>
        <w:lastRenderedPageBreak/>
        <w:t>【编辑内容】</w:t>
      </w:r>
      <w:r>
        <w:rPr>
          <w:rFonts w:ascii="宋体" w:eastAsia="宋体" w:hAnsi="宋体" w:cs="宋体"/>
          <w:b/>
          <w:sz w:val="24"/>
          <w:lang w:eastAsia="zh-CN"/>
        </w:rPr>
        <w:br/>
      </w:r>
      <w:proofErr w:type="spellStart"/>
      <w:r w:rsidR="00C94F03">
        <w:rPr>
          <w:rFonts w:hint="eastAsia"/>
          <w:lang w:eastAsia="zh-CN"/>
        </w:rPr>
        <w:t>Taiguanglin</w:t>
      </w:r>
      <w:proofErr w:type="spellEnd"/>
      <w:r w:rsidR="00C94F03">
        <w:rPr>
          <w:rFonts w:hint="eastAsia"/>
          <w:lang w:eastAsia="zh-CN"/>
        </w:rPr>
        <w:t>：</w:t>
      </w:r>
    </w:p>
    <w:p w14:paraId="537EACF8" w14:textId="77777777" w:rsidR="00C94F03" w:rsidRDefault="00C94F03" w:rsidP="00C94F03">
      <w:pPr>
        <w:rPr>
          <w:lang w:eastAsia="zh-CN"/>
        </w:rPr>
      </w:pPr>
      <w:r>
        <w:rPr>
          <w:rFonts w:hint="eastAsia"/>
          <w:lang w:eastAsia="zh-CN"/>
        </w:rPr>
        <w:t>布施之后会后悔，前面</w:t>
      </w:r>
      <w:r>
        <w:rPr>
          <w:rFonts w:ascii="微软雅黑" w:eastAsia="微软雅黑" w:hAnsi="微软雅黑" w:cs="微软雅黑" w:hint="eastAsia"/>
          <w:lang w:eastAsia="zh-CN"/>
        </w:rPr>
        <w:t>讲过</w:t>
      </w:r>
      <w:r>
        <w:rPr>
          <w:rFonts w:ascii="MS Mincho" w:eastAsia="MS Mincho" w:hAnsi="MS Mincho" w:cs="MS Mincho" w:hint="eastAsia"/>
          <w:lang w:eastAsia="zh-CN"/>
        </w:rPr>
        <w:t>相</w:t>
      </w:r>
      <w:r>
        <w:rPr>
          <w:rFonts w:ascii="微软雅黑" w:eastAsia="微软雅黑" w:hAnsi="微软雅黑" w:cs="微软雅黑" w:hint="eastAsia"/>
          <w:lang w:eastAsia="zh-CN"/>
        </w:rPr>
        <w:t>应</w:t>
      </w:r>
      <w:r>
        <w:rPr>
          <w:rFonts w:ascii="MS Mincho" w:eastAsia="MS Mincho" w:hAnsi="MS Mincho" w:cs="MS Mincho" w:hint="eastAsia"/>
          <w:lang w:eastAsia="zh-CN"/>
        </w:rPr>
        <w:t>的果</w:t>
      </w:r>
      <w:r>
        <w:rPr>
          <w:rFonts w:ascii="微软雅黑" w:eastAsia="微软雅黑" w:hAnsi="微软雅黑" w:cs="微软雅黑" w:hint="eastAsia"/>
          <w:lang w:eastAsia="zh-CN"/>
        </w:rPr>
        <w:t>报</w:t>
      </w:r>
      <w:r>
        <w:rPr>
          <w:rFonts w:ascii="MS Mincho" w:eastAsia="MS Mincho" w:hAnsi="MS Mincho" w:cs="MS Mincho" w:hint="eastAsia"/>
          <w:lang w:eastAsia="zh-CN"/>
        </w:rPr>
        <w:t>。</w:t>
      </w:r>
      <w:r>
        <w:rPr>
          <w:rFonts w:ascii="微软雅黑" w:eastAsia="微软雅黑" w:hAnsi="微软雅黑" w:cs="微软雅黑" w:hint="eastAsia"/>
          <w:lang w:eastAsia="zh-CN"/>
        </w:rPr>
        <w:t>这</w:t>
      </w:r>
      <w:r>
        <w:rPr>
          <w:rFonts w:ascii="MS Mincho" w:eastAsia="MS Mincho" w:hAnsi="MS Mincho" w:cs="MS Mincho" w:hint="eastAsia"/>
          <w:lang w:eastAsia="zh-CN"/>
        </w:rPr>
        <w:t>就是累世的</w:t>
      </w:r>
      <w:r>
        <w:rPr>
          <w:rFonts w:ascii="微软雅黑" w:eastAsia="微软雅黑" w:hAnsi="微软雅黑" w:cs="微软雅黑" w:hint="eastAsia"/>
          <w:lang w:eastAsia="zh-CN"/>
        </w:rPr>
        <w:t>习</w:t>
      </w:r>
      <w:r>
        <w:rPr>
          <w:rFonts w:ascii="MS Mincho" w:eastAsia="MS Mincho" w:hAnsi="MS Mincho" w:cs="MS Mincho" w:hint="eastAsia"/>
          <w:lang w:eastAsia="zh-CN"/>
        </w:rPr>
        <w:t>气，</w:t>
      </w:r>
      <w:r>
        <w:rPr>
          <w:rFonts w:ascii="微软雅黑" w:eastAsia="微软雅黑" w:hAnsi="微软雅黑" w:cs="微软雅黑" w:hint="eastAsia"/>
          <w:lang w:eastAsia="zh-CN"/>
        </w:rPr>
        <w:t>还</w:t>
      </w:r>
      <w:r>
        <w:rPr>
          <w:rFonts w:ascii="MS Mincho" w:eastAsia="MS Mincho" w:hAnsi="MS Mincho" w:cs="MS Mincho" w:hint="eastAsia"/>
          <w:lang w:eastAsia="zh-CN"/>
        </w:rPr>
        <w:t>比</w:t>
      </w:r>
      <w:r>
        <w:rPr>
          <w:rFonts w:ascii="微软雅黑" w:eastAsia="微软雅黑" w:hAnsi="微软雅黑" w:cs="微软雅黑" w:hint="eastAsia"/>
          <w:lang w:eastAsia="zh-CN"/>
        </w:rPr>
        <w:t>较贪</w:t>
      </w:r>
      <w:r>
        <w:rPr>
          <w:rFonts w:ascii="MS Mincho" w:eastAsia="MS Mincho" w:hAnsi="MS Mincho" w:cs="MS Mincho" w:hint="eastAsia"/>
          <w:lang w:eastAsia="zh-CN"/>
        </w:rPr>
        <w:t>，修</w:t>
      </w:r>
      <w:r>
        <w:rPr>
          <w:rFonts w:ascii="微软雅黑" w:eastAsia="微软雅黑" w:hAnsi="微软雅黑" w:cs="微软雅黑" w:hint="eastAsia"/>
          <w:lang w:eastAsia="zh-CN"/>
        </w:rPr>
        <w:t>为</w:t>
      </w:r>
      <w:r>
        <w:rPr>
          <w:rFonts w:ascii="MS Mincho" w:eastAsia="MS Mincho" w:hAnsi="MS Mincho" w:cs="MS Mincho" w:hint="eastAsia"/>
          <w:lang w:eastAsia="zh-CN"/>
        </w:rPr>
        <w:t>不</w:t>
      </w:r>
      <w:r>
        <w:rPr>
          <w:rFonts w:ascii="微软雅黑" w:eastAsia="微软雅黑" w:hAnsi="微软雅黑" w:cs="微软雅黑" w:hint="eastAsia"/>
          <w:lang w:eastAsia="zh-CN"/>
        </w:rPr>
        <w:t>够</w:t>
      </w:r>
      <w:r>
        <w:rPr>
          <w:rFonts w:ascii="MS Mincho" w:eastAsia="MS Mincho" w:hAnsi="MS Mincho" w:cs="MS Mincho" w:hint="eastAsia"/>
          <w:lang w:eastAsia="zh-CN"/>
        </w:rPr>
        <w:t>。只要正常修行，</w:t>
      </w:r>
      <w:r>
        <w:rPr>
          <w:rFonts w:ascii="微软雅黑" w:eastAsia="微软雅黑" w:hAnsi="微软雅黑" w:cs="微软雅黑" w:hint="eastAsia"/>
          <w:lang w:eastAsia="zh-CN"/>
        </w:rPr>
        <w:t>这</w:t>
      </w:r>
      <w:r>
        <w:rPr>
          <w:rFonts w:ascii="MS Mincho" w:eastAsia="MS Mincho" w:hAnsi="MS Mincho" w:cs="MS Mincho" w:hint="eastAsia"/>
          <w:lang w:eastAsia="zh-CN"/>
        </w:rPr>
        <w:t>个念</w:t>
      </w:r>
      <w:r>
        <w:rPr>
          <w:rFonts w:ascii="微软雅黑" w:eastAsia="微软雅黑" w:hAnsi="微软雅黑" w:cs="微软雅黑" w:hint="eastAsia"/>
          <w:lang w:eastAsia="zh-CN"/>
        </w:rPr>
        <w:t>头</w:t>
      </w:r>
      <w:r>
        <w:rPr>
          <w:rFonts w:ascii="MS Mincho" w:eastAsia="MS Mincho" w:hAnsi="MS Mincho" w:cs="MS Mincho" w:hint="eastAsia"/>
          <w:lang w:eastAsia="zh-CN"/>
        </w:rPr>
        <w:t>慢慢就会消失，不用刻意去想着念</w:t>
      </w:r>
      <w:proofErr w:type="gramStart"/>
      <w:r>
        <w:rPr>
          <w:rFonts w:ascii="MS Mincho" w:eastAsia="MS Mincho" w:hAnsi="MS Mincho" w:cs="MS Mincho" w:hint="eastAsia"/>
          <w:lang w:eastAsia="zh-CN"/>
        </w:rPr>
        <w:t>什么咒来</w:t>
      </w:r>
      <w:r>
        <w:rPr>
          <w:rFonts w:ascii="微软雅黑" w:eastAsia="微软雅黑" w:hAnsi="微软雅黑" w:cs="微软雅黑" w:hint="eastAsia"/>
          <w:lang w:eastAsia="zh-CN"/>
        </w:rPr>
        <w:t>灭</w:t>
      </w:r>
      <w:proofErr w:type="gramEnd"/>
      <w:r>
        <w:rPr>
          <w:rFonts w:ascii="MS Mincho" w:eastAsia="MS Mincho" w:hAnsi="MS Mincho" w:cs="MS Mincho" w:hint="eastAsia"/>
          <w:lang w:eastAsia="zh-CN"/>
        </w:rPr>
        <w:t>它，没必要。</w:t>
      </w:r>
      <w:r>
        <w:rPr>
          <w:rFonts w:ascii="微软雅黑" w:eastAsia="微软雅黑" w:hAnsi="微软雅黑" w:cs="微软雅黑" w:hint="eastAsia"/>
          <w:lang w:eastAsia="zh-CN"/>
        </w:rPr>
        <w:t>坚</w:t>
      </w:r>
      <w:r>
        <w:rPr>
          <w:rFonts w:ascii="MS Mincho" w:eastAsia="MS Mincho" w:hAnsi="MS Mincho" w:cs="MS Mincho" w:hint="eastAsia"/>
          <w:lang w:eastAsia="zh-CN"/>
        </w:rPr>
        <w:t>持每天正常修行，功</w:t>
      </w:r>
      <w:r>
        <w:rPr>
          <w:rFonts w:ascii="微软雅黑" w:eastAsia="微软雅黑" w:hAnsi="微软雅黑" w:cs="微软雅黑" w:hint="eastAsia"/>
          <w:lang w:eastAsia="zh-CN"/>
        </w:rPr>
        <w:t>课</w:t>
      </w:r>
      <w:r>
        <w:rPr>
          <w:rFonts w:ascii="MS Mincho" w:eastAsia="MS Mincho" w:hAnsi="MS Mincho" w:cs="MS Mincho" w:hint="eastAsia"/>
          <w:lang w:eastAsia="zh-CN"/>
        </w:rPr>
        <w:t>做好了，境界到了，自然就可以放下很多</w:t>
      </w:r>
      <w:r>
        <w:rPr>
          <w:rFonts w:ascii="微软雅黑" w:eastAsia="微软雅黑" w:hAnsi="微软雅黑" w:cs="微软雅黑" w:hint="eastAsia"/>
          <w:lang w:eastAsia="zh-CN"/>
        </w:rPr>
        <w:t>东</w:t>
      </w:r>
      <w:r>
        <w:rPr>
          <w:rFonts w:ascii="MS Mincho" w:eastAsia="MS Mincho" w:hAnsi="MS Mincho" w:cs="MS Mincho" w:hint="eastAsia"/>
          <w:lang w:eastAsia="zh-CN"/>
        </w:rPr>
        <w:t>西，布施之后自然就不会后悔。</w:t>
      </w:r>
    </w:p>
    <w:p w14:paraId="3DBE8F85" w14:textId="77777777" w:rsidR="00C94F03" w:rsidRDefault="00C94F03" w:rsidP="00C94F03">
      <w:pPr>
        <w:rPr>
          <w:lang w:eastAsia="zh-CN"/>
        </w:rPr>
      </w:pPr>
      <w:r>
        <w:rPr>
          <w:rFonts w:hint="eastAsia"/>
          <w:lang w:eastAsia="zh-CN"/>
        </w:rPr>
        <w:t>要不你就布施自己能承受的、愿意舍弃的量，没必要</w:t>
      </w:r>
      <w:r>
        <w:rPr>
          <w:rFonts w:ascii="微软雅黑" w:eastAsia="微软雅黑" w:hAnsi="微软雅黑" w:cs="微软雅黑" w:hint="eastAsia"/>
          <w:lang w:eastAsia="zh-CN"/>
        </w:rPr>
        <w:t>强</w:t>
      </w:r>
      <w:r>
        <w:rPr>
          <w:rFonts w:ascii="MS Mincho" w:eastAsia="MS Mincho" w:hAnsi="MS Mincho" w:cs="MS Mincho" w:hint="eastAsia"/>
          <w:lang w:eastAsia="zh-CN"/>
        </w:rPr>
        <w:t>迫自己布施那么多——后来后悔的量。</w:t>
      </w:r>
    </w:p>
    <w:p w14:paraId="717DCBED" w14:textId="5294AA98" w:rsidR="003B3B80" w:rsidRDefault="00C94F03" w:rsidP="00C94F03">
      <w:pPr>
        <w:rPr>
          <w:lang w:eastAsia="zh-CN"/>
        </w:rPr>
      </w:pPr>
      <w:r>
        <w:rPr>
          <w:rFonts w:ascii="微软雅黑" w:eastAsia="微软雅黑" w:hAnsi="微软雅黑" w:cs="微软雅黑" w:hint="eastAsia"/>
          <w:lang w:eastAsia="zh-CN"/>
        </w:rPr>
        <w:t>这</w:t>
      </w:r>
      <w:r>
        <w:rPr>
          <w:rFonts w:ascii="MS Mincho" w:eastAsia="MS Mincho" w:hAnsi="MS Mincho" w:cs="MS Mincho" w:hint="eastAsia"/>
          <w:lang w:eastAsia="zh-CN"/>
        </w:rPr>
        <w:t>个怎么能拿某一件事的因果来</w:t>
      </w:r>
      <w:r>
        <w:rPr>
          <w:rFonts w:ascii="微软雅黑" w:eastAsia="微软雅黑" w:hAnsi="微软雅黑" w:cs="微软雅黑" w:hint="eastAsia"/>
          <w:lang w:eastAsia="zh-CN"/>
        </w:rPr>
        <w:t>说</w:t>
      </w:r>
      <w:r>
        <w:rPr>
          <w:rFonts w:ascii="MS Mincho" w:eastAsia="MS Mincho" w:hAnsi="MS Mincho" w:cs="MS Mincho" w:hint="eastAsia"/>
          <w:lang w:eastAsia="zh-CN"/>
        </w:rPr>
        <w:t>呢？就是</w:t>
      </w:r>
      <w:r>
        <w:rPr>
          <w:rFonts w:ascii="微软雅黑" w:eastAsia="微软雅黑" w:hAnsi="微软雅黑" w:cs="微软雅黑" w:hint="eastAsia"/>
          <w:lang w:eastAsia="zh-CN"/>
        </w:rPr>
        <w:t>贪</w:t>
      </w:r>
      <w:r>
        <w:rPr>
          <w:rFonts w:ascii="MS Mincho" w:eastAsia="MS Mincho" w:hAnsi="MS Mincho" w:cs="MS Mincho" w:hint="eastAsia"/>
          <w:lang w:eastAsia="zh-CN"/>
        </w:rPr>
        <w:t>念而已。</w:t>
      </w:r>
    </w:p>
    <w:p w14:paraId="02052662" w14:textId="77777777" w:rsidR="003B3B80" w:rsidRDefault="00000000">
      <w:pPr>
        <w:pStyle w:val="21"/>
      </w:pPr>
      <w:proofErr w:type="spellStart"/>
      <w:r>
        <w:t>条目</w:t>
      </w:r>
      <w:proofErr w:type="spellEnd"/>
      <w:r>
        <w:t xml:space="preserve"> 9</w:t>
      </w:r>
    </w:p>
    <w:tbl>
      <w:tblPr>
        <w:tblStyle w:val="-11"/>
        <w:tblW w:w="0" w:type="auto"/>
        <w:tblLook w:val="04A0" w:firstRow="1" w:lastRow="0" w:firstColumn="1" w:lastColumn="0" w:noHBand="0" w:noVBand="1"/>
      </w:tblPr>
      <w:tblGrid>
        <w:gridCol w:w="4320"/>
        <w:gridCol w:w="4320"/>
      </w:tblGrid>
      <w:tr w:rsidR="003B3B80" w14:paraId="068846BC"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9E24A4" w14:textId="77777777" w:rsidR="003B3B80" w:rsidRDefault="00000000">
            <w:proofErr w:type="spellStart"/>
            <w:r>
              <w:rPr>
                <w:sz w:val="18"/>
              </w:rPr>
              <w:t>分类信息</w:t>
            </w:r>
            <w:proofErr w:type="spellEnd"/>
          </w:p>
        </w:tc>
        <w:tc>
          <w:tcPr>
            <w:tcW w:w="4320" w:type="dxa"/>
          </w:tcPr>
          <w:p w14:paraId="3FF07369"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02</w:t>
            </w:r>
            <w:r>
              <w:rPr>
                <w:sz w:val="18"/>
                <w:lang w:eastAsia="zh-CN"/>
              </w:rPr>
              <w:t>积累福德与功德的方法</w:t>
            </w:r>
            <w:r>
              <w:rPr>
                <w:sz w:val="18"/>
                <w:lang w:eastAsia="zh-CN"/>
              </w:rPr>
              <w:t xml:space="preserve"> | </w:t>
            </w:r>
            <w:r>
              <w:rPr>
                <w:sz w:val="18"/>
                <w:lang w:eastAsia="zh-CN"/>
              </w:rPr>
              <w:t>答疑日期</w:t>
            </w:r>
            <w:r>
              <w:rPr>
                <w:sz w:val="18"/>
                <w:lang w:eastAsia="zh-CN"/>
              </w:rPr>
              <w:t>: 2024/04/26</w:t>
            </w:r>
          </w:p>
        </w:tc>
      </w:tr>
    </w:tbl>
    <w:p w14:paraId="350E47A1" w14:textId="7DDBC0F2"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善敬：2024</w:t>
      </w:r>
      <w:r w:rsidR="00D7351C">
        <w:rPr>
          <w:rFonts w:ascii="宋体" w:eastAsia="宋体" w:hAnsi="宋体" w:cs="宋体"/>
          <w:lang w:eastAsia="zh-CN"/>
        </w:rPr>
        <w:t>-</w:t>
      </w:r>
      <w:r w:rsidR="00D7351C">
        <w:rPr>
          <w:rFonts w:ascii="宋体" w:eastAsia="宋体" w:hAnsi="宋体" w:cs="宋体" w:hint="eastAsia"/>
          <w:lang w:eastAsia="zh-CN"/>
        </w:rPr>
        <w:t>0</w:t>
      </w:r>
      <w:r>
        <w:rPr>
          <w:rFonts w:ascii="宋体" w:eastAsia="宋体" w:hAnsi="宋体" w:cs="宋体"/>
          <w:lang w:eastAsia="zh-CN"/>
        </w:rPr>
        <w:t>4</w:t>
      </w:r>
      <w:r w:rsidR="00D7351C">
        <w:rPr>
          <w:rFonts w:ascii="宋体" w:eastAsia="宋体" w:hAnsi="宋体" w:cs="宋体"/>
          <w:lang w:eastAsia="zh-CN"/>
        </w:rPr>
        <w:t>-</w:t>
      </w:r>
      <w:r>
        <w:rPr>
          <w:rFonts w:ascii="宋体" w:eastAsia="宋体" w:hAnsi="宋体" w:cs="宋体"/>
          <w:lang w:eastAsia="zh-CN"/>
        </w:rPr>
        <w:t>26</w:t>
      </w:r>
      <w:r>
        <w:rPr>
          <w:rFonts w:ascii="宋体" w:eastAsia="宋体" w:hAnsi="宋体" w:cs="宋体"/>
          <w:lang w:eastAsia="zh-CN"/>
        </w:rPr>
        <w:br/>
        <w:t>我读《法华经》和《大般若经》，发现有不少菩萨为求法布施，供养自己的鲜血、内脏、四肢器官等等，一直不能理解说法的那位菩萨或者</w:t>
      </w:r>
      <w:proofErr w:type="gramStart"/>
      <w:r>
        <w:rPr>
          <w:rFonts w:ascii="宋体" w:eastAsia="宋体" w:hAnsi="宋体" w:cs="宋体"/>
          <w:lang w:eastAsia="zh-CN"/>
        </w:rPr>
        <w:t>佛怎么</w:t>
      </w:r>
      <w:proofErr w:type="gramEnd"/>
      <w:r>
        <w:rPr>
          <w:rFonts w:ascii="宋体" w:eastAsia="宋体" w:hAnsi="宋体" w:cs="宋体"/>
          <w:lang w:eastAsia="zh-CN"/>
        </w:rPr>
        <w:t>能接受这么残忍的布施？还有供养的那位菩萨在进行这种布施的时候，是什么境界？请</w:t>
      </w:r>
      <w:proofErr w:type="gramStart"/>
      <w:r>
        <w:rPr>
          <w:rFonts w:ascii="宋体" w:eastAsia="宋体" w:hAnsi="宋体" w:cs="宋体"/>
          <w:lang w:eastAsia="zh-CN"/>
        </w:rPr>
        <w:t>太</w:t>
      </w:r>
      <w:proofErr w:type="gramEnd"/>
      <w:r>
        <w:rPr>
          <w:rFonts w:ascii="宋体" w:eastAsia="宋体" w:hAnsi="宋体" w:cs="宋体"/>
          <w:lang w:eastAsia="zh-CN"/>
        </w:rPr>
        <w:t>师父开示，这些登地菩萨进行这种供养时候的心理，让我能够对佛经进行更深入的理解。</w:t>
      </w:r>
      <w:r>
        <w:rPr>
          <w:rFonts w:ascii="宋体" w:eastAsia="宋体" w:hAnsi="宋体" w:cs="宋体"/>
          <w:lang w:eastAsia="zh-CN"/>
        </w:rPr>
        <w:br/>
        <w:t>在佛经中出现“无生法忍”这个定义。虽然查了很多资料，还是不大明白。无生法忍是有层次的，还是都是统一的境界？</w:t>
      </w:r>
    </w:p>
    <w:p w14:paraId="7FDEC134"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善敬，《法华经》、《大般若经》里有布施自己肉身的菩萨，也不是布施，叫供养吧。《法华经》里有人往自己身上抹各种香料，把自己点燃了，烧了自己供养，他是菩萨，所以烧完又变回人形。因为他是菩萨，所以</w:t>
      </w:r>
      <w:proofErr w:type="gramStart"/>
      <w:r>
        <w:rPr>
          <w:rFonts w:ascii="宋体" w:eastAsia="宋体" w:hAnsi="宋体" w:cs="宋体"/>
          <w:lang w:eastAsia="zh-CN"/>
        </w:rPr>
        <w:t>第八识转第六</w:t>
      </w:r>
      <w:proofErr w:type="gramEnd"/>
      <w:r>
        <w:rPr>
          <w:rFonts w:ascii="宋体" w:eastAsia="宋体" w:hAnsi="宋体" w:cs="宋体"/>
          <w:lang w:eastAsia="zh-CN"/>
        </w:rPr>
        <w:t>识，在他的神通范围内可以自由变出肉身，所以他感受不到痛苦，这一点你首先要知道。咱们普通人是感受到痛苦的，所以很难理解这种行为，实际上他没有痛苦。</w:t>
      </w:r>
      <w:r>
        <w:rPr>
          <w:rFonts w:ascii="宋体" w:eastAsia="宋体" w:hAnsi="宋体" w:cs="宋体"/>
          <w:lang w:eastAsia="zh-CN"/>
        </w:rPr>
        <w:br/>
        <w:t>以什么心态做这种布施、供养？就是感恩之心。不需要什么供养之类的，他对我们布施、供养，我们不感兴趣。但是作为学佛的人表明自己有这么大的感恩之心，这个很重要。</w:t>
      </w:r>
      <w:r>
        <w:rPr>
          <w:rFonts w:ascii="宋体" w:eastAsia="宋体" w:hAnsi="宋体" w:cs="宋体"/>
          <w:lang w:eastAsia="zh-CN"/>
        </w:rPr>
        <w:br/>
        <w:t>其实四大职业的人为什么愿意比别人承受更多的痛苦，也要继续传法做更多的事呢？其中一部分重要原因就是感恩之心，感恩把你带出轮回的这个佛。没有他，咱们可能就要在轮回当中继续受苦了。而且度一个人是很难的，可能要多次投胎到他身边，累世地连续地引导、消业，还有指导——修心、修行要指导，消业也要指导，这样才能把一个人带出轮回。所以对佛有一种感恩之心，用感恩之</w:t>
      </w:r>
      <w:proofErr w:type="gramStart"/>
      <w:r>
        <w:rPr>
          <w:rFonts w:ascii="宋体" w:eastAsia="宋体" w:hAnsi="宋体" w:cs="宋体"/>
          <w:lang w:eastAsia="zh-CN"/>
        </w:rPr>
        <w:t>心继续</w:t>
      </w:r>
      <w:proofErr w:type="gramEnd"/>
      <w:r>
        <w:rPr>
          <w:rFonts w:ascii="宋体" w:eastAsia="宋体" w:hAnsi="宋体" w:cs="宋体"/>
          <w:lang w:eastAsia="zh-CN"/>
        </w:rPr>
        <w:t>为这个佛的传法活动效力。</w:t>
      </w:r>
      <w:r>
        <w:rPr>
          <w:rFonts w:ascii="宋体" w:eastAsia="宋体" w:hAnsi="宋体" w:cs="宋体"/>
          <w:lang w:eastAsia="zh-CN"/>
        </w:rPr>
        <w:br/>
        <w:t>除此之外就是普度众生的愿力，看到别人痛苦也想度。这两个心态——一个感恩之心和一</w:t>
      </w:r>
      <w:r>
        <w:rPr>
          <w:rFonts w:ascii="宋体" w:eastAsia="宋体" w:hAnsi="宋体" w:cs="宋体"/>
          <w:lang w:eastAsia="zh-CN"/>
        </w:rPr>
        <w:lastRenderedPageBreak/>
        <w:t>个大慈悲心，或者希望度别人的大菩提心，大家都是以这种心态做事的。如果没有这种心态，估计就进</w:t>
      </w:r>
      <w:proofErr w:type="gramStart"/>
      <w:r>
        <w:rPr>
          <w:rFonts w:ascii="宋体" w:eastAsia="宋体" w:hAnsi="宋体" w:cs="宋体"/>
          <w:lang w:eastAsia="zh-CN"/>
        </w:rPr>
        <w:t>不了四</w:t>
      </w:r>
      <w:proofErr w:type="gramEnd"/>
      <w:r>
        <w:rPr>
          <w:rFonts w:ascii="宋体" w:eastAsia="宋体" w:hAnsi="宋体" w:cs="宋体"/>
          <w:lang w:eastAsia="zh-CN"/>
        </w:rPr>
        <w:t>大职业，毕竟人都有能承受痛苦的上限，哪怕是到了菩萨。因为又重新进入轮回，还带着业，去消业，还有可能会造新的恶业，等等，这些对已经解脱的人来说并不是那么容易接受的事情。</w:t>
      </w:r>
      <w:r>
        <w:rPr>
          <w:rFonts w:ascii="宋体" w:eastAsia="宋体" w:hAnsi="宋体" w:cs="宋体"/>
          <w:lang w:eastAsia="zh-CN"/>
        </w:rPr>
        <w:br/>
        <w:t>下一个问题，无生法忍，“无生”应该好理解吧，妄想生和灭的状态完全消失，直接不生了，这叫“无生”。“忍”是针对其他众生说的，对于其他众生的任何妄想，他的业，你都不起任何心态。对方的妄想——有可能是恶业，会指向你、伤害你，你也不生妄想，还是处在无生的状态，这叫“无生法忍”。</w:t>
      </w:r>
      <w:r>
        <w:rPr>
          <w:rFonts w:ascii="宋体" w:eastAsia="宋体" w:hAnsi="宋体" w:cs="宋体"/>
          <w:lang w:eastAsia="zh-CN"/>
        </w:rPr>
        <w:br/>
        <w:t>反正简单来说，就是你不再起任何妄想了，也就是最高境界——佛，到</w:t>
      </w:r>
      <w:proofErr w:type="gramStart"/>
      <w:r>
        <w:rPr>
          <w:rFonts w:ascii="宋体" w:eastAsia="宋体" w:hAnsi="宋体" w:cs="宋体"/>
          <w:lang w:eastAsia="zh-CN"/>
        </w:rPr>
        <w:t>了佛你就</w:t>
      </w:r>
      <w:proofErr w:type="gramEnd"/>
      <w:r>
        <w:rPr>
          <w:rFonts w:ascii="宋体" w:eastAsia="宋体" w:hAnsi="宋体" w:cs="宋体"/>
          <w:lang w:eastAsia="zh-CN"/>
        </w:rPr>
        <w:t>有了“无生法忍”。在初地菩萨那里也可以叫“无生法忍”，这个时候的“忍”是不起分别心。</w:t>
      </w:r>
    </w:p>
    <w:p w14:paraId="5594D34C" w14:textId="77777777" w:rsidR="00C94F03" w:rsidRDefault="00000000" w:rsidP="00C94F03">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C94F03">
        <w:rPr>
          <w:rFonts w:hint="eastAsia"/>
          <w:lang w:eastAsia="zh-CN"/>
        </w:rPr>
        <w:t>Taiguanglin</w:t>
      </w:r>
      <w:proofErr w:type="spellEnd"/>
      <w:r w:rsidR="00C94F03">
        <w:rPr>
          <w:rFonts w:hint="eastAsia"/>
          <w:lang w:eastAsia="zh-CN"/>
        </w:rPr>
        <w:t>：</w:t>
      </w:r>
    </w:p>
    <w:p w14:paraId="497AE4F9" w14:textId="77777777" w:rsidR="00C94F03" w:rsidRDefault="00C94F03" w:rsidP="00C94F03">
      <w:pPr>
        <w:rPr>
          <w:lang w:eastAsia="zh-CN"/>
        </w:rPr>
      </w:pPr>
      <w:r>
        <w:rPr>
          <w:rFonts w:hint="eastAsia"/>
          <w:lang w:eastAsia="zh-CN"/>
        </w:rPr>
        <w:t>《法</w:t>
      </w:r>
      <w:r>
        <w:rPr>
          <w:rFonts w:ascii="微软雅黑" w:eastAsia="微软雅黑" w:hAnsi="微软雅黑" w:cs="微软雅黑" w:hint="eastAsia"/>
          <w:lang w:eastAsia="zh-CN"/>
        </w:rPr>
        <w:t>华经</w:t>
      </w:r>
      <w:r>
        <w:rPr>
          <w:rFonts w:ascii="MS Mincho" w:eastAsia="MS Mincho" w:hAnsi="MS Mincho" w:cs="MS Mincho" w:hint="eastAsia"/>
          <w:lang w:eastAsia="zh-CN"/>
        </w:rPr>
        <w:t>》《大般若</w:t>
      </w:r>
      <w:r>
        <w:rPr>
          <w:rFonts w:ascii="微软雅黑" w:eastAsia="微软雅黑" w:hAnsi="微软雅黑" w:cs="微软雅黑" w:hint="eastAsia"/>
          <w:lang w:eastAsia="zh-CN"/>
        </w:rPr>
        <w:t>经</w:t>
      </w:r>
      <w:r>
        <w:rPr>
          <w:rFonts w:ascii="MS Mincho" w:eastAsia="MS Mincho" w:hAnsi="MS Mincho" w:cs="MS Mincho" w:hint="eastAsia"/>
          <w:lang w:eastAsia="zh-CN"/>
        </w:rPr>
        <w:t>》里有布施自己肉身的菩</w:t>
      </w:r>
      <w:r>
        <w:rPr>
          <w:rFonts w:ascii="微软雅黑" w:eastAsia="微软雅黑" w:hAnsi="微软雅黑" w:cs="微软雅黑" w:hint="eastAsia"/>
          <w:lang w:eastAsia="zh-CN"/>
        </w:rPr>
        <w:t>萨</w:t>
      </w:r>
      <w:r>
        <w:rPr>
          <w:rFonts w:ascii="MS Mincho" w:eastAsia="MS Mincho" w:hAnsi="MS Mincho" w:cs="MS Mincho" w:hint="eastAsia"/>
          <w:lang w:eastAsia="zh-CN"/>
        </w:rPr>
        <w:t>，也不是布施，叫供养。《法</w:t>
      </w:r>
      <w:r>
        <w:rPr>
          <w:rFonts w:ascii="微软雅黑" w:eastAsia="微软雅黑" w:hAnsi="微软雅黑" w:cs="微软雅黑" w:hint="eastAsia"/>
          <w:lang w:eastAsia="zh-CN"/>
        </w:rPr>
        <w:t>华经</w:t>
      </w:r>
      <w:r>
        <w:rPr>
          <w:rFonts w:ascii="MS Mincho" w:eastAsia="MS Mincho" w:hAnsi="MS Mincho" w:cs="MS Mincho" w:hint="eastAsia"/>
          <w:lang w:eastAsia="zh-CN"/>
        </w:rPr>
        <w:t>》里有人往自己身上抹各种香料，把自己点燃了，</w:t>
      </w:r>
      <w:r>
        <w:rPr>
          <w:rFonts w:ascii="微软雅黑" w:eastAsia="微软雅黑" w:hAnsi="微软雅黑" w:cs="微软雅黑" w:hint="eastAsia"/>
          <w:lang w:eastAsia="zh-CN"/>
        </w:rPr>
        <w:t>烧</w:t>
      </w:r>
      <w:r>
        <w:rPr>
          <w:rFonts w:ascii="MS Mincho" w:eastAsia="MS Mincho" w:hAnsi="MS Mincho" w:cs="MS Mincho" w:hint="eastAsia"/>
          <w:lang w:eastAsia="zh-CN"/>
        </w:rPr>
        <w:t>了自己供养，因</w:t>
      </w:r>
      <w:r>
        <w:rPr>
          <w:rFonts w:ascii="微软雅黑" w:eastAsia="微软雅黑" w:hAnsi="微软雅黑" w:cs="微软雅黑" w:hint="eastAsia"/>
          <w:lang w:eastAsia="zh-CN"/>
        </w:rPr>
        <w:t>为</w:t>
      </w:r>
      <w:r>
        <w:rPr>
          <w:rFonts w:ascii="MS Mincho" w:eastAsia="MS Mincho" w:hAnsi="MS Mincho" w:cs="MS Mincho" w:hint="eastAsia"/>
          <w:lang w:eastAsia="zh-CN"/>
        </w:rPr>
        <w:t>他是菩</w:t>
      </w:r>
      <w:r>
        <w:rPr>
          <w:rFonts w:ascii="微软雅黑" w:eastAsia="微软雅黑" w:hAnsi="微软雅黑" w:cs="微软雅黑" w:hint="eastAsia"/>
          <w:lang w:eastAsia="zh-CN"/>
        </w:rPr>
        <w:t>萨</w:t>
      </w:r>
      <w:r>
        <w:rPr>
          <w:rFonts w:ascii="MS Mincho" w:eastAsia="MS Mincho" w:hAnsi="MS Mincho" w:cs="MS Mincho" w:hint="eastAsia"/>
          <w:lang w:eastAsia="zh-CN"/>
        </w:rPr>
        <w:t>，所以</w:t>
      </w:r>
      <w:r>
        <w:rPr>
          <w:rFonts w:ascii="微软雅黑" w:eastAsia="微软雅黑" w:hAnsi="微软雅黑" w:cs="微软雅黑" w:hint="eastAsia"/>
          <w:lang w:eastAsia="zh-CN"/>
        </w:rPr>
        <w:t>烧</w:t>
      </w:r>
      <w:r>
        <w:rPr>
          <w:rFonts w:ascii="MS Mincho" w:eastAsia="MS Mincho" w:hAnsi="MS Mincho" w:cs="MS Mincho" w:hint="eastAsia"/>
          <w:lang w:eastAsia="zh-CN"/>
        </w:rPr>
        <w:t>完又</w:t>
      </w:r>
      <w:r>
        <w:rPr>
          <w:rFonts w:ascii="微软雅黑" w:eastAsia="微软雅黑" w:hAnsi="微软雅黑" w:cs="微软雅黑" w:hint="eastAsia"/>
          <w:lang w:eastAsia="zh-CN"/>
        </w:rPr>
        <w:t>变</w:t>
      </w:r>
      <w:r>
        <w:rPr>
          <w:rFonts w:ascii="MS Mincho" w:eastAsia="MS Mincho" w:hAnsi="MS Mincho" w:cs="MS Mincho" w:hint="eastAsia"/>
          <w:lang w:eastAsia="zh-CN"/>
        </w:rPr>
        <w:t>回人形，可以</w:t>
      </w:r>
      <w:proofErr w:type="gramStart"/>
      <w:r>
        <w:rPr>
          <w:rFonts w:ascii="MS Mincho" w:eastAsia="MS Mincho" w:hAnsi="MS Mincho" w:cs="MS Mincho" w:hint="eastAsia"/>
          <w:lang w:eastAsia="zh-CN"/>
        </w:rPr>
        <w:t>第八</w:t>
      </w:r>
      <w:r>
        <w:rPr>
          <w:rFonts w:ascii="微软雅黑" w:eastAsia="微软雅黑" w:hAnsi="微软雅黑" w:cs="微软雅黑" w:hint="eastAsia"/>
          <w:lang w:eastAsia="zh-CN"/>
        </w:rPr>
        <w:t>识转</w:t>
      </w:r>
      <w:r>
        <w:rPr>
          <w:rFonts w:ascii="MS Mincho" w:eastAsia="MS Mincho" w:hAnsi="MS Mincho" w:cs="MS Mincho" w:hint="eastAsia"/>
          <w:lang w:eastAsia="zh-CN"/>
        </w:rPr>
        <w:t>第六</w:t>
      </w:r>
      <w:proofErr w:type="gramEnd"/>
      <w:r>
        <w:rPr>
          <w:rFonts w:ascii="微软雅黑" w:eastAsia="微软雅黑" w:hAnsi="微软雅黑" w:cs="微软雅黑" w:hint="eastAsia"/>
          <w:lang w:eastAsia="zh-CN"/>
        </w:rPr>
        <w:t>识</w:t>
      </w:r>
      <w:r>
        <w:rPr>
          <w:rFonts w:ascii="MS Mincho" w:eastAsia="MS Mincho" w:hAnsi="MS Mincho" w:cs="MS Mincho" w:hint="eastAsia"/>
          <w:lang w:eastAsia="zh-CN"/>
        </w:rPr>
        <w:t>，在他的神通范</w:t>
      </w:r>
      <w:r>
        <w:rPr>
          <w:rFonts w:ascii="微软雅黑" w:eastAsia="微软雅黑" w:hAnsi="微软雅黑" w:cs="微软雅黑" w:hint="eastAsia"/>
          <w:lang w:eastAsia="zh-CN"/>
        </w:rPr>
        <w:t>围</w:t>
      </w:r>
      <w:r>
        <w:rPr>
          <w:rFonts w:ascii="MS Mincho" w:eastAsia="MS Mincho" w:hAnsi="MS Mincho" w:cs="MS Mincho" w:hint="eastAsia"/>
          <w:lang w:eastAsia="zh-CN"/>
        </w:rPr>
        <w:t>内可以自由</w:t>
      </w:r>
      <w:r>
        <w:rPr>
          <w:rFonts w:ascii="微软雅黑" w:eastAsia="微软雅黑" w:hAnsi="微软雅黑" w:cs="微软雅黑" w:hint="eastAsia"/>
          <w:lang w:eastAsia="zh-CN"/>
        </w:rPr>
        <w:t>变</w:t>
      </w:r>
      <w:r>
        <w:rPr>
          <w:rFonts w:ascii="MS Mincho" w:eastAsia="MS Mincho" w:hAnsi="MS Mincho" w:cs="MS Mincho" w:hint="eastAsia"/>
          <w:lang w:eastAsia="zh-CN"/>
        </w:rPr>
        <w:t>出肉身，所以他感受不到痛苦，</w:t>
      </w:r>
      <w:r>
        <w:rPr>
          <w:rFonts w:ascii="微软雅黑" w:eastAsia="微软雅黑" w:hAnsi="微软雅黑" w:cs="微软雅黑" w:hint="eastAsia"/>
          <w:lang w:eastAsia="zh-CN"/>
        </w:rPr>
        <w:t>这</w:t>
      </w:r>
      <w:r>
        <w:rPr>
          <w:rFonts w:ascii="MS Mincho" w:eastAsia="MS Mincho" w:hAnsi="MS Mincho" w:cs="MS Mincho" w:hint="eastAsia"/>
          <w:lang w:eastAsia="zh-CN"/>
        </w:rPr>
        <w:t>一点你首先要知道。咱</w:t>
      </w:r>
      <w:r>
        <w:rPr>
          <w:rFonts w:ascii="微软雅黑" w:eastAsia="微软雅黑" w:hAnsi="微软雅黑" w:cs="微软雅黑" w:hint="eastAsia"/>
          <w:lang w:eastAsia="zh-CN"/>
        </w:rPr>
        <w:t>们</w:t>
      </w:r>
      <w:r>
        <w:rPr>
          <w:rFonts w:ascii="MS Mincho" w:eastAsia="MS Mincho" w:hAnsi="MS Mincho" w:cs="MS Mincho" w:hint="eastAsia"/>
          <w:lang w:eastAsia="zh-CN"/>
        </w:rPr>
        <w:t>普通人是感受到痛苦的，所以很</w:t>
      </w:r>
      <w:r>
        <w:rPr>
          <w:rFonts w:ascii="微软雅黑" w:eastAsia="微软雅黑" w:hAnsi="微软雅黑" w:cs="微软雅黑" w:hint="eastAsia"/>
          <w:lang w:eastAsia="zh-CN"/>
        </w:rPr>
        <w:t>难</w:t>
      </w:r>
      <w:r>
        <w:rPr>
          <w:rFonts w:ascii="MS Mincho" w:eastAsia="MS Mincho" w:hAnsi="MS Mincho" w:cs="MS Mincho" w:hint="eastAsia"/>
          <w:lang w:eastAsia="zh-CN"/>
        </w:rPr>
        <w:t>理解</w:t>
      </w:r>
      <w:r>
        <w:rPr>
          <w:rFonts w:ascii="微软雅黑" w:eastAsia="微软雅黑" w:hAnsi="微软雅黑" w:cs="微软雅黑" w:hint="eastAsia"/>
          <w:lang w:eastAsia="zh-CN"/>
        </w:rPr>
        <w:t>这</w:t>
      </w:r>
      <w:r>
        <w:rPr>
          <w:rFonts w:ascii="MS Mincho" w:eastAsia="MS Mincho" w:hAnsi="MS Mincho" w:cs="MS Mincho" w:hint="eastAsia"/>
          <w:lang w:eastAsia="zh-CN"/>
        </w:rPr>
        <w:t>种行</w:t>
      </w:r>
      <w:r>
        <w:rPr>
          <w:rFonts w:ascii="微软雅黑" w:eastAsia="微软雅黑" w:hAnsi="微软雅黑" w:cs="微软雅黑" w:hint="eastAsia"/>
          <w:lang w:eastAsia="zh-CN"/>
        </w:rPr>
        <w:t>为</w:t>
      </w:r>
      <w:r>
        <w:rPr>
          <w:rFonts w:ascii="MS Mincho" w:eastAsia="MS Mincho" w:hAnsi="MS Mincho" w:cs="MS Mincho" w:hint="eastAsia"/>
          <w:lang w:eastAsia="zh-CN"/>
        </w:rPr>
        <w:t>，</w:t>
      </w:r>
      <w:r>
        <w:rPr>
          <w:rFonts w:ascii="微软雅黑" w:eastAsia="微软雅黑" w:hAnsi="微软雅黑" w:cs="微软雅黑" w:hint="eastAsia"/>
          <w:lang w:eastAsia="zh-CN"/>
        </w:rPr>
        <w:t>实际</w:t>
      </w:r>
      <w:r>
        <w:rPr>
          <w:rFonts w:ascii="MS Mincho" w:eastAsia="MS Mincho" w:hAnsi="MS Mincho" w:cs="MS Mincho" w:hint="eastAsia"/>
          <w:lang w:eastAsia="zh-CN"/>
        </w:rPr>
        <w:t>上他没有痛苦。</w:t>
      </w:r>
    </w:p>
    <w:p w14:paraId="0AAF008C" w14:textId="77777777" w:rsidR="00C94F03" w:rsidRDefault="00C94F03" w:rsidP="00C94F03">
      <w:pPr>
        <w:rPr>
          <w:lang w:eastAsia="zh-CN"/>
        </w:rPr>
      </w:pPr>
      <w:r>
        <w:rPr>
          <w:rFonts w:hint="eastAsia"/>
          <w:lang w:eastAsia="zh-CN"/>
        </w:rPr>
        <w:t>以什么心</w:t>
      </w:r>
      <w:r>
        <w:rPr>
          <w:rFonts w:ascii="微软雅黑" w:eastAsia="微软雅黑" w:hAnsi="微软雅黑" w:cs="微软雅黑" w:hint="eastAsia"/>
          <w:lang w:eastAsia="zh-CN"/>
        </w:rPr>
        <w:t>态</w:t>
      </w:r>
      <w:r>
        <w:rPr>
          <w:rFonts w:ascii="MS Mincho" w:eastAsia="MS Mincho" w:hAnsi="MS Mincho" w:cs="MS Mincho" w:hint="eastAsia"/>
          <w:lang w:eastAsia="zh-CN"/>
        </w:rPr>
        <w:t>做</w:t>
      </w:r>
      <w:r>
        <w:rPr>
          <w:rFonts w:ascii="微软雅黑" w:eastAsia="微软雅黑" w:hAnsi="微软雅黑" w:cs="微软雅黑" w:hint="eastAsia"/>
          <w:lang w:eastAsia="zh-CN"/>
        </w:rPr>
        <w:t>这</w:t>
      </w:r>
      <w:r>
        <w:rPr>
          <w:rFonts w:ascii="MS Mincho" w:eastAsia="MS Mincho" w:hAnsi="MS Mincho" w:cs="MS Mincho" w:hint="eastAsia"/>
          <w:lang w:eastAsia="zh-CN"/>
        </w:rPr>
        <w:t>种供养？就是感恩之心。不需要什么供养之</w:t>
      </w:r>
      <w:r>
        <w:rPr>
          <w:rFonts w:ascii="微软雅黑" w:eastAsia="微软雅黑" w:hAnsi="微软雅黑" w:cs="微软雅黑" w:hint="eastAsia"/>
          <w:lang w:eastAsia="zh-CN"/>
        </w:rPr>
        <w:t>类</w:t>
      </w:r>
      <w:r>
        <w:rPr>
          <w:rFonts w:ascii="MS Mincho" w:eastAsia="MS Mincho" w:hAnsi="MS Mincho" w:cs="MS Mincho" w:hint="eastAsia"/>
          <w:lang w:eastAsia="zh-CN"/>
        </w:rPr>
        <w:t>的，他</w:t>
      </w:r>
      <w:r>
        <w:rPr>
          <w:rFonts w:ascii="微软雅黑" w:eastAsia="微软雅黑" w:hAnsi="微软雅黑" w:cs="微软雅黑" w:hint="eastAsia"/>
          <w:lang w:eastAsia="zh-CN"/>
        </w:rPr>
        <w:t>对</w:t>
      </w:r>
      <w:r>
        <w:rPr>
          <w:rFonts w:ascii="MS Mincho" w:eastAsia="MS Mincho" w:hAnsi="MS Mincho" w:cs="MS Mincho" w:hint="eastAsia"/>
          <w:lang w:eastAsia="zh-CN"/>
        </w:rPr>
        <w:t>我</w:t>
      </w:r>
      <w:r>
        <w:rPr>
          <w:rFonts w:ascii="微软雅黑" w:eastAsia="微软雅黑" w:hAnsi="微软雅黑" w:cs="微软雅黑" w:hint="eastAsia"/>
          <w:lang w:eastAsia="zh-CN"/>
        </w:rPr>
        <w:t>们</w:t>
      </w:r>
      <w:r>
        <w:rPr>
          <w:rFonts w:ascii="MS Mincho" w:eastAsia="MS Mincho" w:hAnsi="MS Mincho" w:cs="MS Mincho" w:hint="eastAsia"/>
          <w:lang w:eastAsia="zh-CN"/>
        </w:rPr>
        <w:t>的供养不感</w:t>
      </w:r>
      <w:r>
        <w:rPr>
          <w:rFonts w:ascii="微软雅黑" w:eastAsia="微软雅黑" w:hAnsi="微软雅黑" w:cs="微软雅黑" w:hint="eastAsia"/>
          <w:lang w:eastAsia="zh-CN"/>
        </w:rPr>
        <w:t>兴</w:t>
      </w:r>
      <w:r>
        <w:rPr>
          <w:rFonts w:ascii="MS Mincho" w:eastAsia="MS Mincho" w:hAnsi="MS Mincho" w:cs="MS Mincho" w:hint="eastAsia"/>
          <w:lang w:eastAsia="zh-CN"/>
        </w:rPr>
        <w:t>趣。但是作</w:t>
      </w:r>
      <w:r>
        <w:rPr>
          <w:rFonts w:ascii="微软雅黑" w:eastAsia="微软雅黑" w:hAnsi="微软雅黑" w:cs="微软雅黑" w:hint="eastAsia"/>
          <w:lang w:eastAsia="zh-CN"/>
        </w:rPr>
        <w:t>为</w:t>
      </w:r>
      <w:r>
        <w:rPr>
          <w:rFonts w:ascii="MS Mincho" w:eastAsia="MS Mincho" w:hAnsi="MS Mincho" w:cs="MS Mincho" w:hint="eastAsia"/>
          <w:lang w:eastAsia="zh-CN"/>
        </w:rPr>
        <w:t>学佛的人表明自己有</w:t>
      </w:r>
      <w:r>
        <w:rPr>
          <w:rFonts w:ascii="微软雅黑" w:eastAsia="微软雅黑" w:hAnsi="微软雅黑" w:cs="微软雅黑" w:hint="eastAsia"/>
          <w:lang w:eastAsia="zh-CN"/>
        </w:rPr>
        <w:t>这</w:t>
      </w:r>
      <w:r>
        <w:rPr>
          <w:rFonts w:ascii="MS Mincho" w:eastAsia="MS Mincho" w:hAnsi="MS Mincho" w:cs="MS Mincho" w:hint="eastAsia"/>
          <w:lang w:eastAsia="zh-CN"/>
        </w:rPr>
        <w:t>么大的感恩之心，</w:t>
      </w:r>
      <w:r>
        <w:rPr>
          <w:rFonts w:ascii="微软雅黑" w:eastAsia="微软雅黑" w:hAnsi="微软雅黑" w:cs="微软雅黑" w:hint="eastAsia"/>
          <w:lang w:eastAsia="zh-CN"/>
        </w:rPr>
        <w:t>这</w:t>
      </w:r>
      <w:r>
        <w:rPr>
          <w:rFonts w:ascii="MS Mincho" w:eastAsia="MS Mincho" w:hAnsi="MS Mincho" w:cs="MS Mincho" w:hint="eastAsia"/>
          <w:lang w:eastAsia="zh-CN"/>
        </w:rPr>
        <w:t>个很重要。</w:t>
      </w:r>
    </w:p>
    <w:p w14:paraId="76B4B766" w14:textId="77777777" w:rsidR="00C94F03" w:rsidRDefault="00C94F03" w:rsidP="00C94F03">
      <w:pPr>
        <w:rPr>
          <w:lang w:eastAsia="zh-CN"/>
        </w:rPr>
      </w:pPr>
      <w:r>
        <w:rPr>
          <w:rFonts w:hint="eastAsia"/>
          <w:lang w:eastAsia="zh-CN"/>
        </w:rPr>
        <w:t>其</w:t>
      </w:r>
      <w:r>
        <w:rPr>
          <w:rFonts w:ascii="微软雅黑" w:eastAsia="微软雅黑" w:hAnsi="微软雅黑" w:cs="微软雅黑" w:hint="eastAsia"/>
          <w:lang w:eastAsia="zh-CN"/>
        </w:rPr>
        <w:t>实</w:t>
      </w:r>
      <w:r>
        <w:rPr>
          <w:rFonts w:ascii="MS Mincho" w:eastAsia="MS Mincho" w:hAnsi="MS Mincho" w:cs="MS Mincho" w:hint="eastAsia"/>
          <w:lang w:eastAsia="zh-CN"/>
        </w:rPr>
        <w:t>四大</w:t>
      </w:r>
      <w:r>
        <w:rPr>
          <w:rFonts w:ascii="微软雅黑" w:eastAsia="微软雅黑" w:hAnsi="微软雅黑" w:cs="微软雅黑" w:hint="eastAsia"/>
          <w:lang w:eastAsia="zh-CN"/>
        </w:rPr>
        <w:t>职业</w:t>
      </w:r>
      <w:r>
        <w:rPr>
          <w:rFonts w:ascii="MS Mincho" w:eastAsia="MS Mincho" w:hAnsi="MS Mincho" w:cs="MS Mincho" w:hint="eastAsia"/>
          <w:lang w:eastAsia="zh-CN"/>
        </w:rPr>
        <w:t>的人</w:t>
      </w:r>
      <w:r>
        <w:rPr>
          <w:rFonts w:ascii="微软雅黑" w:eastAsia="微软雅黑" w:hAnsi="微软雅黑" w:cs="微软雅黑" w:hint="eastAsia"/>
          <w:lang w:eastAsia="zh-CN"/>
        </w:rPr>
        <w:t>为</w:t>
      </w:r>
      <w:r>
        <w:rPr>
          <w:rFonts w:ascii="MS Mincho" w:eastAsia="MS Mincho" w:hAnsi="MS Mincho" w:cs="MS Mincho" w:hint="eastAsia"/>
          <w:lang w:eastAsia="zh-CN"/>
        </w:rPr>
        <w:t>什么愿意比</w:t>
      </w:r>
      <w:r>
        <w:rPr>
          <w:rFonts w:ascii="微软雅黑" w:eastAsia="微软雅黑" w:hAnsi="微软雅黑" w:cs="微软雅黑" w:hint="eastAsia"/>
          <w:lang w:eastAsia="zh-CN"/>
        </w:rPr>
        <w:t>别</w:t>
      </w:r>
      <w:r>
        <w:rPr>
          <w:rFonts w:ascii="MS Mincho" w:eastAsia="MS Mincho" w:hAnsi="MS Mincho" w:cs="MS Mincho" w:hint="eastAsia"/>
          <w:lang w:eastAsia="zh-CN"/>
        </w:rPr>
        <w:t>人承受更多的痛苦，也要</w:t>
      </w:r>
      <w:r>
        <w:rPr>
          <w:rFonts w:ascii="微软雅黑" w:eastAsia="微软雅黑" w:hAnsi="微软雅黑" w:cs="微软雅黑" w:hint="eastAsia"/>
          <w:lang w:eastAsia="zh-CN"/>
        </w:rPr>
        <w:t>继续传</w:t>
      </w:r>
      <w:r>
        <w:rPr>
          <w:rFonts w:ascii="MS Mincho" w:eastAsia="MS Mincho" w:hAnsi="MS Mincho" w:cs="MS Mincho" w:hint="eastAsia"/>
          <w:lang w:eastAsia="zh-CN"/>
        </w:rPr>
        <w:t>法，做更多的事呢？其中一部分重要原因就是感恩之心——感恩把你</w:t>
      </w:r>
      <w:r>
        <w:rPr>
          <w:rFonts w:ascii="微软雅黑" w:eastAsia="微软雅黑" w:hAnsi="微软雅黑" w:cs="微软雅黑" w:hint="eastAsia"/>
          <w:lang w:eastAsia="zh-CN"/>
        </w:rPr>
        <w:t>带</w:t>
      </w:r>
      <w:r>
        <w:rPr>
          <w:rFonts w:ascii="MS Mincho" w:eastAsia="MS Mincho" w:hAnsi="MS Mincho" w:cs="MS Mincho" w:hint="eastAsia"/>
          <w:lang w:eastAsia="zh-CN"/>
        </w:rPr>
        <w:t>出</w:t>
      </w:r>
      <w:r>
        <w:rPr>
          <w:rFonts w:ascii="微软雅黑" w:eastAsia="微软雅黑" w:hAnsi="微软雅黑" w:cs="微软雅黑" w:hint="eastAsia"/>
          <w:lang w:eastAsia="zh-CN"/>
        </w:rPr>
        <w:t>轮</w:t>
      </w:r>
      <w:r>
        <w:rPr>
          <w:rFonts w:ascii="MS Mincho" w:eastAsia="MS Mincho" w:hAnsi="MS Mincho" w:cs="MS Mincho" w:hint="eastAsia"/>
          <w:lang w:eastAsia="zh-CN"/>
        </w:rPr>
        <w:t>回的</w:t>
      </w:r>
      <w:r>
        <w:rPr>
          <w:rFonts w:ascii="微软雅黑" w:eastAsia="微软雅黑" w:hAnsi="微软雅黑" w:cs="微软雅黑" w:hint="eastAsia"/>
          <w:lang w:eastAsia="zh-CN"/>
        </w:rPr>
        <w:t>这</w:t>
      </w:r>
      <w:r>
        <w:rPr>
          <w:rFonts w:ascii="MS Mincho" w:eastAsia="MS Mincho" w:hAnsi="MS Mincho" w:cs="MS Mincho" w:hint="eastAsia"/>
          <w:lang w:eastAsia="zh-CN"/>
        </w:rPr>
        <w:t>个佛。没有他，咱</w:t>
      </w:r>
      <w:r>
        <w:rPr>
          <w:rFonts w:ascii="微软雅黑" w:eastAsia="微软雅黑" w:hAnsi="微软雅黑" w:cs="微软雅黑" w:hint="eastAsia"/>
          <w:lang w:eastAsia="zh-CN"/>
        </w:rPr>
        <w:t>们</w:t>
      </w:r>
      <w:r>
        <w:rPr>
          <w:rFonts w:ascii="MS Mincho" w:eastAsia="MS Mincho" w:hAnsi="MS Mincho" w:cs="MS Mincho" w:hint="eastAsia"/>
          <w:lang w:eastAsia="zh-CN"/>
        </w:rPr>
        <w:t>可能就要在</w:t>
      </w:r>
      <w:r>
        <w:rPr>
          <w:rFonts w:ascii="微软雅黑" w:eastAsia="微软雅黑" w:hAnsi="微软雅黑" w:cs="微软雅黑" w:hint="eastAsia"/>
          <w:lang w:eastAsia="zh-CN"/>
        </w:rPr>
        <w:t>轮</w:t>
      </w:r>
      <w:r>
        <w:rPr>
          <w:rFonts w:ascii="MS Mincho" w:eastAsia="MS Mincho" w:hAnsi="MS Mincho" w:cs="MS Mincho" w:hint="eastAsia"/>
          <w:lang w:eastAsia="zh-CN"/>
        </w:rPr>
        <w:t>回当中</w:t>
      </w:r>
      <w:r>
        <w:rPr>
          <w:rFonts w:ascii="微软雅黑" w:eastAsia="微软雅黑" w:hAnsi="微软雅黑" w:cs="微软雅黑" w:hint="eastAsia"/>
          <w:lang w:eastAsia="zh-CN"/>
        </w:rPr>
        <w:t>继续</w:t>
      </w:r>
      <w:r>
        <w:rPr>
          <w:rFonts w:ascii="MS Mincho" w:eastAsia="MS Mincho" w:hAnsi="MS Mincho" w:cs="MS Mincho" w:hint="eastAsia"/>
          <w:lang w:eastAsia="zh-CN"/>
        </w:rPr>
        <w:t>受苦了。而且度一个人是很</w:t>
      </w:r>
      <w:r>
        <w:rPr>
          <w:rFonts w:ascii="微软雅黑" w:eastAsia="微软雅黑" w:hAnsi="微软雅黑" w:cs="微软雅黑" w:hint="eastAsia"/>
          <w:lang w:eastAsia="zh-CN"/>
        </w:rPr>
        <w:t>难</w:t>
      </w:r>
      <w:r>
        <w:rPr>
          <w:rFonts w:ascii="MS Mincho" w:eastAsia="MS Mincho" w:hAnsi="MS Mincho" w:cs="MS Mincho" w:hint="eastAsia"/>
          <w:lang w:eastAsia="zh-CN"/>
        </w:rPr>
        <w:t>的，可能要多次投胎到他身</w:t>
      </w:r>
      <w:r>
        <w:rPr>
          <w:rFonts w:ascii="微软雅黑" w:eastAsia="微软雅黑" w:hAnsi="微软雅黑" w:cs="微软雅黑" w:hint="eastAsia"/>
          <w:lang w:eastAsia="zh-CN"/>
        </w:rPr>
        <w:t>边</w:t>
      </w:r>
      <w:r>
        <w:rPr>
          <w:rFonts w:ascii="MS Mincho" w:eastAsia="MS Mincho" w:hAnsi="MS Mincho" w:cs="MS Mincho" w:hint="eastAsia"/>
          <w:lang w:eastAsia="zh-CN"/>
        </w:rPr>
        <w:t>，累世地</w:t>
      </w:r>
      <w:r>
        <w:rPr>
          <w:rFonts w:ascii="微软雅黑" w:eastAsia="微软雅黑" w:hAnsi="微软雅黑" w:cs="微软雅黑" w:hint="eastAsia"/>
          <w:lang w:eastAsia="zh-CN"/>
        </w:rPr>
        <w:t>连续</w:t>
      </w:r>
      <w:r>
        <w:rPr>
          <w:rFonts w:ascii="MS Mincho" w:eastAsia="MS Mincho" w:hAnsi="MS Mincho" w:cs="MS Mincho" w:hint="eastAsia"/>
          <w:lang w:eastAsia="zh-CN"/>
        </w:rPr>
        <w:t>地引</w:t>
      </w:r>
      <w:r>
        <w:rPr>
          <w:rFonts w:ascii="微软雅黑" w:eastAsia="微软雅黑" w:hAnsi="微软雅黑" w:cs="微软雅黑" w:hint="eastAsia"/>
          <w:lang w:eastAsia="zh-CN"/>
        </w:rPr>
        <w:t>导</w:t>
      </w:r>
      <w:r>
        <w:rPr>
          <w:rFonts w:ascii="MS Mincho" w:eastAsia="MS Mincho" w:hAnsi="MS Mincho" w:cs="MS Mincho" w:hint="eastAsia"/>
          <w:lang w:eastAsia="zh-CN"/>
        </w:rPr>
        <w:t>、消</w:t>
      </w:r>
      <w:r>
        <w:rPr>
          <w:rFonts w:ascii="微软雅黑" w:eastAsia="微软雅黑" w:hAnsi="微软雅黑" w:cs="微软雅黑" w:hint="eastAsia"/>
          <w:lang w:eastAsia="zh-CN"/>
        </w:rPr>
        <w:t>业</w:t>
      </w:r>
      <w:r>
        <w:rPr>
          <w:rFonts w:ascii="MS Mincho" w:eastAsia="MS Mincho" w:hAnsi="MS Mincho" w:cs="MS Mincho" w:hint="eastAsia"/>
          <w:lang w:eastAsia="zh-CN"/>
        </w:rPr>
        <w:t>，</w:t>
      </w:r>
      <w:r>
        <w:rPr>
          <w:rFonts w:ascii="微软雅黑" w:eastAsia="微软雅黑" w:hAnsi="微软雅黑" w:cs="微软雅黑" w:hint="eastAsia"/>
          <w:lang w:eastAsia="zh-CN"/>
        </w:rPr>
        <w:t>还</w:t>
      </w:r>
      <w:r>
        <w:rPr>
          <w:rFonts w:ascii="MS Mincho" w:eastAsia="MS Mincho" w:hAnsi="MS Mincho" w:cs="MS Mincho" w:hint="eastAsia"/>
          <w:lang w:eastAsia="zh-CN"/>
        </w:rPr>
        <w:t>要指</w:t>
      </w:r>
      <w:r>
        <w:rPr>
          <w:rFonts w:ascii="微软雅黑" w:eastAsia="微软雅黑" w:hAnsi="微软雅黑" w:cs="微软雅黑" w:hint="eastAsia"/>
          <w:lang w:eastAsia="zh-CN"/>
        </w:rPr>
        <w:t>导</w:t>
      </w:r>
      <w:r>
        <w:rPr>
          <w:rFonts w:ascii="MS Mincho" w:eastAsia="MS Mincho" w:hAnsi="MS Mincho" w:cs="MS Mincho" w:hint="eastAsia"/>
          <w:lang w:eastAsia="zh-CN"/>
        </w:rPr>
        <w:t>修心、修行和消</w:t>
      </w:r>
      <w:r>
        <w:rPr>
          <w:rFonts w:ascii="微软雅黑" w:eastAsia="微软雅黑" w:hAnsi="微软雅黑" w:cs="微软雅黑" w:hint="eastAsia"/>
          <w:lang w:eastAsia="zh-CN"/>
        </w:rPr>
        <w:t>业</w:t>
      </w:r>
      <w:r>
        <w:rPr>
          <w:rFonts w:ascii="MS Mincho" w:eastAsia="MS Mincho" w:hAnsi="MS Mincho" w:cs="MS Mincho" w:hint="eastAsia"/>
          <w:lang w:eastAsia="zh-CN"/>
        </w:rPr>
        <w:t>，</w:t>
      </w:r>
      <w:r>
        <w:rPr>
          <w:rFonts w:ascii="微软雅黑" w:eastAsia="微软雅黑" w:hAnsi="微软雅黑" w:cs="微软雅黑" w:hint="eastAsia"/>
          <w:lang w:eastAsia="zh-CN"/>
        </w:rPr>
        <w:t>这样</w:t>
      </w:r>
      <w:r>
        <w:rPr>
          <w:rFonts w:ascii="MS Mincho" w:eastAsia="MS Mincho" w:hAnsi="MS Mincho" w:cs="MS Mincho" w:hint="eastAsia"/>
          <w:lang w:eastAsia="zh-CN"/>
        </w:rPr>
        <w:t>才能把一个人</w:t>
      </w:r>
      <w:r>
        <w:rPr>
          <w:rFonts w:ascii="微软雅黑" w:eastAsia="微软雅黑" w:hAnsi="微软雅黑" w:cs="微软雅黑" w:hint="eastAsia"/>
          <w:lang w:eastAsia="zh-CN"/>
        </w:rPr>
        <w:t>带</w:t>
      </w:r>
      <w:r>
        <w:rPr>
          <w:rFonts w:ascii="MS Mincho" w:eastAsia="MS Mincho" w:hAnsi="MS Mincho" w:cs="MS Mincho" w:hint="eastAsia"/>
          <w:lang w:eastAsia="zh-CN"/>
        </w:rPr>
        <w:t>出</w:t>
      </w:r>
      <w:r>
        <w:rPr>
          <w:rFonts w:ascii="微软雅黑" w:eastAsia="微软雅黑" w:hAnsi="微软雅黑" w:cs="微软雅黑" w:hint="eastAsia"/>
          <w:lang w:eastAsia="zh-CN"/>
        </w:rPr>
        <w:t>轮</w:t>
      </w:r>
      <w:r>
        <w:rPr>
          <w:rFonts w:ascii="MS Mincho" w:eastAsia="MS Mincho" w:hAnsi="MS Mincho" w:cs="MS Mincho" w:hint="eastAsia"/>
          <w:lang w:eastAsia="zh-CN"/>
        </w:rPr>
        <w:t>回。所以</w:t>
      </w:r>
      <w:r>
        <w:rPr>
          <w:rFonts w:ascii="微软雅黑" w:eastAsia="微软雅黑" w:hAnsi="微软雅黑" w:cs="微软雅黑" w:hint="eastAsia"/>
          <w:lang w:eastAsia="zh-CN"/>
        </w:rPr>
        <w:t>对</w:t>
      </w:r>
      <w:r>
        <w:rPr>
          <w:rFonts w:ascii="MS Mincho" w:eastAsia="MS Mincho" w:hAnsi="MS Mincho" w:cs="MS Mincho" w:hint="eastAsia"/>
          <w:lang w:eastAsia="zh-CN"/>
        </w:rPr>
        <w:t>佛有一种感恩之心，用感恩之</w:t>
      </w:r>
      <w:proofErr w:type="gramStart"/>
      <w:r>
        <w:rPr>
          <w:rFonts w:ascii="MS Mincho" w:eastAsia="MS Mincho" w:hAnsi="MS Mincho" w:cs="MS Mincho" w:hint="eastAsia"/>
          <w:lang w:eastAsia="zh-CN"/>
        </w:rPr>
        <w:t>心</w:t>
      </w:r>
      <w:r>
        <w:rPr>
          <w:rFonts w:ascii="微软雅黑" w:eastAsia="微软雅黑" w:hAnsi="微软雅黑" w:cs="微软雅黑" w:hint="eastAsia"/>
          <w:lang w:eastAsia="zh-CN"/>
        </w:rPr>
        <w:t>继续</w:t>
      </w:r>
      <w:proofErr w:type="gramEnd"/>
      <w:r>
        <w:rPr>
          <w:rFonts w:ascii="微软雅黑" w:eastAsia="微软雅黑" w:hAnsi="微软雅黑" w:cs="微软雅黑" w:hint="eastAsia"/>
          <w:lang w:eastAsia="zh-CN"/>
        </w:rPr>
        <w:t>为这</w:t>
      </w:r>
      <w:r>
        <w:rPr>
          <w:rFonts w:ascii="MS Mincho" w:eastAsia="MS Mincho" w:hAnsi="MS Mincho" w:cs="MS Mincho" w:hint="eastAsia"/>
          <w:lang w:eastAsia="zh-CN"/>
        </w:rPr>
        <w:t>个佛的</w:t>
      </w:r>
      <w:r>
        <w:rPr>
          <w:rFonts w:ascii="微软雅黑" w:eastAsia="微软雅黑" w:hAnsi="微软雅黑" w:cs="微软雅黑" w:hint="eastAsia"/>
          <w:lang w:eastAsia="zh-CN"/>
        </w:rPr>
        <w:t>传</w:t>
      </w:r>
      <w:r>
        <w:rPr>
          <w:rFonts w:ascii="MS Mincho" w:eastAsia="MS Mincho" w:hAnsi="MS Mincho" w:cs="MS Mincho" w:hint="eastAsia"/>
          <w:lang w:eastAsia="zh-CN"/>
        </w:rPr>
        <w:t>法活</w:t>
      </w:r>
      <w:r>
        <w:rPr>
          <w:rFonts w:ascii="微软雅黑" w:eastAsia="微软雅黑" w:hAnsi="微软雅黑" w:cs="微软雅黑" w:hint="eastAsia"/>
          <w:lang w:eastAsia="zh-CN"/>
        </w:rPr>
        <w:t>动</w:t>
      </w:r>
      <w:r>
        <w:rPr>
          <w:rFonts w:ascii="MS Mincho" w:eastAsia="MS Mincho" w:hAnsi="MS Mincho" w:cs="MS Mincho" w:hint="eastAsia"/>
          <w:lang w:eastAsia="zh-CN"/>
        </w:rPr>
        <w:t>效力。</w:t>
      </w:r>
    </w:p>
    <w:p w14:paraId="0DECBB45" w14:textId="77777777" w:rsidR="00C94F03" w:rsidRDefault="00C94F03" w:rsidP="00C94F03">
      <w:pPr>
        <w:rPr>
          <w:lang w:eastAsia="zh-CN"/>
        </w:rPr>
      </w:pPr>
      <w:r>
        <w:rPr>
          <w:rFonts w:hint="eastAsia"/>
          <w:lang w:eastAsia="zh-CN"/>
        </w:rPr>
        <w:t>除此之外就是普度众生的愿力，看到</w:t>
      </w:r>
      <w:r>
        <w:rPr>
          <w:rFonts w:ascii="微软雅黑" w:eastAsia="微软雅黑" w:hAnsi="微软雅黑" w:cs="微软雅黑" w:hint="eastAsia"/>
          <w:lang w:eastAsia="zh-CN"/>
        </w:rPr>
        <w:t>别</w:t>
      </w:r>
      <w:r>
        <w:rPr>
          <w:rFonts w:ascii="MS Mincho" w:eastAsia="MS Mincho" w:hAnsi="MS Mincho" w:cs="MS Mincho" w:hint="eastAsia"/>
          <w:lang w:eastAsia="zh-CN"/>
        </w:rPr>
        <w:t>人痛苦也想度。</w:t>
      </w:r>
      <w:r>
        <w:rPr>
          <w:rFonts w:ascii="微软雅黑" w:eastAsia="微软雅黑" w:hAnsi="微软雅黑" w:cs="微软雅黑" w:hint="eastAsia"/>
          <w:lang w:eastAsia="zh-CN"/>
        </w:rPr>
        <w:t>这</w:t>
      </w:r>
      <w:r>
        <w:rPr>
          <w:rFonts w:ascii="MS Mincho" w:eastAsia="MS Mincho" w:hAnsi="MS Mincho" w:cs="MS Mincho" w:hint="eastAsia"/>
          <w:lang w:eastAsia="zh-CN"/>
        </w:rPr>
        <w:t>两个心</w:t>
      </w:r>
      <w:r>
        <w:rPr>
          <w:rFonts w:ascii="微软雅黑" w:eastAsia="微软雅黑" w:hAnsi="微软雅黑" w:cs="微软雅黑" w:hint="eastAsia"/>
          <w:lang w:eastAsia="zh-CN"/>
        </w:rPr>
        <w:t>态</w:t>
      </w:r>
      <w:r>
        <w:rPr>
          <w:rFonts w:ascii="MS Mincho" w:eastAsia="MS Mincho" w:hAnsi="MS Mincho" w:cs="MS Mincho" w:hint="eastAsia"/>
          <w:lang w:eastAsia="zh-CN"/>
        </w:rPr>
        <w:t>——一个感恩之心和一个大慈悲心，或者希望度</w:t>
      </w:r>
      <w:r>
        <w:rPr>
          <w:rFonts w:ascii="微软雅黑" w:eastAsia="微软雅黑" w:hAnsi="微软雅黑" w:cs="微软雅黑" w:hint="eastAsia"/>
          <w:lang w:eastAsia="zh-CN"/>
        </w:rPr>
        <w:t>别</w:t>
      </w:r>
      <w:r>
        <w:rPr>
          <w:rFonts w:ascii="MS Mincho" w:eastAsia="MS Mincho" w:hAnsi="MS Mincho" w:cs="MS Mincho" w:hint="eastAsia"/>
          <w:lang w:eastAsia="zh-CN"/>
        </w:rPr>
        <w:t>人的大菩提心，大家都是以</w:t>
      </w:r>
      <w:r>
        <w:rPr>
          <w:rFonts w:ascii="微软雅黑" w:eastAsia="微软雅黑" w:hAnsi="微软雅黑" w:cs="微软雅黑" w:hint="eastAsia"/>
          <w:lang w:eastAsia="zh-CN"/>
        </w:rPr>
        <w:t>这</w:t>
      </w:r>
      <w:r>
        <w:rPr>
          <w:rFonts w:ascii="MS Mincho" w:eastAsia="MS Mincho" w:hAnsi="MS Mincho" w:cs="MS Mincho" w:hint="eastAsia"/>
          <w:lang w:eastAsia="zh-CN"/>
        </w:rPr>
        <w:t>种心</w:t>
      </w:r>
      <w:r>
        <w:rPr>
          <w:rFonts w:ascii="微软雅黑" w:eastAsia="微软雅黑" w:hAnsi="微软雅黑" w:cs="微软雅黑" w:hint="eastAsia"/>
          <w:lang w:eastAsia="zh-CN"/>
        </w:rPr>
        <w:t>态</w:t>
      </w:r>
      <w:r>
        <w:rPr>
          <w:rFonts w:ascii="MS Mincho" w:eastAsia="MS Mincho" w:hAnsi="MS Mincho" w:cs="MS Mincho" w:hint="eastAsia"/>
          <w:lang w:eastAsia="zh-CN"/>
        </w:rPr>
        <w:t>做事的。如果没有</w:t>
      </w:r>
      <w:r>
        <w:rPr>
          <w:rFonts w:ascii="微软雅黑" w:eastAsia="微软雅黑" w:hAnsi="微软雅黑" w:cs="微软雅黑" w:hint="eastAsia"/>
          <w:lang w:eastAsia="zh-CN"/>
        </w:rPr>
        <w:t>这</w:t>
      </w:r>
      <w:r>
        <w:rPr>
          <w:rFonts w:ascii="MS Mincho" w:eastAsia="MS Mincho" w:hAnsi="MS Mincho" w:cs="MS Mincho" w:hint="eastAsia"/>
          <w:lang w:eastAsia="zh-CN"/>
        </w:rPr>
        <w:t>种心</w:t>
      </w:r>
      <w:r>
        <w:rPr>
          <w:rFonts w:ascii="微软雅黑" w:eastAsia="微软雅黑" w:hAnsi="微软雅黑" w:cs="微软雅黑" w:hint="eastAsia"/>
          <w:lang w:eastAsia="zh-CN"/>
        </w:rPr>
        <w:t>态</w:t>
      </w:r>
      <w:r>
        <w:rPr>
          <w:rFonts w:ascii="MS Mincho" w:eastAsia="MS Mincho" w:hAnsi="MS Mincho" w:cs="MS Mincho" w:hint="eastAsia"/>
          <w:lang w:eastAsia="zh-CN"/>
        </w:rPr>
        <w:t>，估</w:t>
      </w:r>
      <w:r>
        <w:rPr>
          <w:rFonts w:ascii="微软雅黑" w:eastAsia="微软雅黑" w:hAnsi="微软雅黑" w:cs="微软雅黑" w:hint="eastAsia"/>
          <w:lang w:eastAsia="zh-CN"/>
        </w:rPr>
        <w:t>计</w:t>
      </w:r>
      <w:r>
        <w:rPr>
          <w:rFonts w:ascii="MS Mincho" w:eastAsia="MS Mincho" w:hAnsi="MS Mincho" w:cs="MS Mincho" w:hint="eastAsia"/>
          <w:lang w:eastAsia="zh-CN"/>
        </w:rPr>
        <w:t>就</w:t>
      </w:r>
      <w:r>
        <w:rPr>
          <w:rFonts w:ascii="微软雅黑" w:eastAsia="微软雅黑" w:hAnsi="微软雅黑" w:cs="微软雅黑" w:hint="eastAsia"/>
          <w:lang w:eastAsia="zh-CN"/>
        </w:rPr>
        <w:t>进</w:t>
      </w:r>
      <w:proofErr w:type="gramStart"/>
      <w:r>
        <w:rPr>
          <w:rFonts w:ascii="MS Mincho" w:eastAsia="MS Mincho" w:hAnsi="MS Mincho" w:cs="MS Mincho" w:hint="eastAsia"/>
          <w:lang w:eastAsia="zh-CN"/>
        </w:rPr>
        <w:t>不了四</w:t>
      </w:r>
      <w:proofErr w:type="gramEnd"/>
      <w:r>
        <w:rPr>
          <w:rFonts w:ascii="MS Mincho" w:eastAsia="MS Mincho" w:hAnsi="MS Mincho" w:cs="MS Mincho" w:hint="eastAsia"/>
          <w:lang w:eastAsia="zh-CN"/>
        </w:rPr>
        <w:t>大</w:t>
      </w:r>
      <w:r>
        <w:rPr>
          <w:rFonts w:ascii="微软雅黑" w:eastAsia="微软雅黑" w:hAnsi="微软雅黑" w:cs="微软雅黑" w:hint="eastAsia"/>
          <w:lang w:eastAsia="zh-CN"/>
        </w:rPr>
        <w:t>职业</w:t>
      </w:r>
      <w:r>
        <w:rPr>
          <w:rFonts w:ascii="MS Mincho" w:eastAsia="MS Mincho" w:hAnsi="MS Mincho" w:cs="MS Mincho" w:hint="eastAsia"/>
          <w:lang w:eastAsia="zh-CN"/>
        </w:rPr>
        <w:t>，</w:t>
      </w:r>
      <w:r>
        <w:rPr>
          <w:rFonts w:ascii="微软雅黑" w:eastAsia="微软雅黑" w:hAnsi="微软雅黑" w:cs="微软雅黑" w:hint="eastAsia"/>
          <w:lang w:eastAsia="zh-CN"/>
        </w:rPr>
        <w:t>毕</w:t>
      </w:r>
      <w:r>
        <w:rPr>
          <w:rFonts w:ascii="MS Mincho" w:eastAsia="MS Mincho" w:hAnsi="MS Mincho" w:cs="MS Mincho" w:hint="eastAsia"/>
          <w:lang w:eastAsia="zh-CN"/>
        </w:rPr>
        <w:t>竟人都有能承受痛苦的上限，哪怕是到了菩</w:t>
      </w:r>
      <w:r>
        <w:rPr>
          <w:rFonts w:ascii="微软雅黑" w:eastAsia="微软雅黑" w:hAnsi="微软雅黑" w:cs="微软雅黑" w:hint="eastAsia"/>
          <w:lang w:eastAsia="zh-CN"/>
        </w:rPr>
        <w:t>萨</w:t>
      </w:r>
      <w:r>
        <w:rPr>
          <w:rFonts w:ascii="MS Mincho" w:eastAsia="MS Mincho" w:hAnsi="MS Mincho" w:cs="MS Mincho" w:hint="eastAsia"/>
          <w:lang w:eastAsia="zh-CN"/>
        </w:rPr>
        <w:t>。因</w:t>
      </w:r>
      <w:r>
        <w:rPr>
          <w:rFonts w:ascii="微软雅黑" w:eastAsia="微软雅黑" w:hAnsi="微软雅黑" w:cs="微软雅黑" w:hint="eastAsia"/>
          <w:lang w:eastAsia="zh-CN"/>
        </w:rPr>
        <w:t>为</w:t>
      </w:r>
      <w:r>
        <w:rPr>
          <w:rFonts w:ascii="MS Mincho" w:eastAsia="MS Mincho" w:hAnsi="MS Mincho" w:cs="MS Mincho" w:hint="eastAsia"/>
          <w:lang w:eastAsia="zh-CN"/>
        </w:rPr>
        <w:t>要重新</w:t>
      </w:r>
      <w:r>
        <w:rPr>
          <w:rFonts w:ascii="微软雅黑" w:eastAsia="微软雅黑" w:hAnsi="微软雅黑" w:cs="微软雅黑" w:hint="eastAsia"/>
          <w:lang w:eastAsia="zh-CN"/>
        </w:rPr>
        <w:t>进</w:t>
      </w:r>
      <w:r>
        <w:rPr>
          <w:rFonts w:ascii="MS Mincho" w:eastAsia="MS Mincho" w:hAnsi="MS Mincho" w:cs="MS Mincho" w:hint="eastAsia"/>
          <w:lang w:eastAsia="zh-CN"/>
        </w:rPr>
        <w:t>入</w:t>
      </w:r>
      <w:r>
        <w:rPr>
          <w:rFonts w:ascii="微软雅黑" w:eastAsia="微软雅黑" w:hAnsi="微软雅黑" w:cs="微软雅黑" w:hint="eastAsia"/>
          <w:lang w:eastAsia="zh-CN"/>
        </w:rPr>
        <w:t>轮</w:t>
      </w:r>
      <w:r>
        <w:rPr>
          <w:rFonts w:ascii="MS Mincho" w:eastAsia="MS Mincho" w:hAnsi="MS Mincho" w:cs="MS Mincho" w:hint="eastAsia"/>
          <w:lang w:eastAsia="zh-CN"/>
        </w:rPr>
        <w:t>回，</w:t>
      </w:r>
      <w:r>
        <w:rPr>
          <w:rFonts w:ascii="微软雅黑" w:eastAsia="微软雅黑" w:hAnsi="微软雅黑" w:cs="微软雅黑" w:hint="eastAsia"/>
          <w:lang w:eastAsia="zh-CN"/>
        </w:rPr>
        <w:t>还带</w:t>
      </w:r>
      <w:r>
        <w:rPr>
          <w:rFonts w:ascii="MS Mincho" w:eastAsia="MS Mincho" w:hAnsi="MS Mincho" w:cs="MS Mincho" w:hint="eastAsia"/>
          <w:lang w:eastAsia="zh-CN"/>
        </w:rPr>
        <w:t>着</w:t>
      </w:r>
      <w:r>
        <w:rPr>
          <w:rFonts w:ascii="微软雅黑" w:eastAsia="微软雅黑" w:hAnsi="微软雅黑" w:cs="微软雅黑" w:hint="eastAsia"/>
          <w:lang w:eastAsia="zh-CN"/>
        </w:rPr>
        <w:t>业</w:t>
      </w:r>
      <w:r>
        <w:rPr>
          <w:rFonts w:ascii="MS Mincho" w:eastAsia="MS Mincho" w:hAnsi="MS Mincho" w:cs="MS Mincho" w:hint="eastAsia"/>
          <w:lang w:eastAsia="zh-CN"/>
        </w:rPr>
        <w:t>，去消</w:t>
      </w:r>
      <w:r>
        <w:rPr>
          <w:rFonts w:ascii="微软雅黑" w:eastAsia="微软雅黑" w:hAnsi="微软雅黑" w:cs="微软雅黑" w:hint="eastAsia"/>
          <w:lang w:eastAsia="zh-CN"/>
        </w:rPr>
        <w:t>业</w:t>
      </w:r>
      <w:r>
        <w:rPr>
          <w:rFonts w:ascii="MS Mincho" w:eastAsia="MS Mincho" w:hAnsi="MS Mincho" w:cs="MS Mincho" w:hint="eastAsia"/>
          <w:lang w:eastAsia="zh-CN"/>
        </w:rPr>
        <w:t>，</w:t>
      </w:r>
      <w:r>
        <w:rPr>
          <w:rFonts w:ascii="微软雅黑" w:eastAsia="微软雅黑" w:hAnsi="微软雅黑" w:cs="微软雅黑" w:hint="eastAsia"/>
          <w:lang w:eastAsia="zh-CN"/>
        </w:rPr>
        <w:t>还</w:t>
      </w:r>
      <w:r>
        <w:rPr>
          <w:rFonts w:ascii="MS Mincho" w:eastAsia="MS Mincho" w:hAnsi="MS Mincho" w:cs="MS Mincho" w:hint="eastAsia"/>
          <w:lang w:eastAsia="zh-CN"/>
        </w:rPr>
        <w:t>有可能会造新的</w:t>
      </w:r>
      <w:r>
        <w:rPr>
          <w:rFonts w:ascii="微软雅黑" w:eastAsia="微软雅黑" w:hAnsi="微软雅黑" w:cs="微软雅黑" w:hint="eastAsia"/>
          <w:lang w:eastAsia="zh-CN"/>
        </w:rPr>
        <w:t>恶业</w:t>
      </w:r>
      <w:r>
        <w:rPr>
          <w:rFonts w:ascii="MS Mincho" w:eastAsia="MS Mincho" w:hAnsi="MS Mincho" w:cs="MS Mincho" w:hint="eastAsia"/>
          <w:lang w:eastAsia="zh-CN"/>
        </w:rPr>
        <w:t>等等，</w:t>
      </w:r>
      <w:r>
        <w:rPr>
          <w:rFonts w:ascii="微软雅黑" w:eastAsia="微软雅黑" w:hAnsi="微软雅黑" w:cs="微软雅黑" w:hint="eastAsia"/>
          <w:lang w:eastAsia="zh-CN"/>
        </w:rPr>
        <w:t>这</w:t>
      </w:r>
      <w:r>
        <w:rPr>
          <w:rFonts w:ascii="MS Mincho" w:eastAsia="MS Mincho" w:hAnsi="MS Mincho" w:cs="MS Mincho" w:hint="eastAsia"/>
          <w:lang w:eastAsia="zh-CN"/>
        </w:rPr>
        <w:t>些</w:t>
      </w:r>
      <w:r>
        <w:rPr>
          <w:rFonts w:ascii="微软雅黑" w:eastAsia="微软雅黑" w:hAnsi="微软雅黑" w:cs="微软雅黑" w:hint="eastAsia"/>
          <w:lang w:eastAsia="zh-CN"/>
        </w:rPr>
        <w:t>对</w:t>
      </w:r>
      <w:r>
        <w:rPr>
          <w:rFonts w:ascii="MS Mincho" w:eastAsia="MS Mincho" w:hAnsi="MS Mincho" w:cs="MS Mincho" w:hint="eastAsia"/>
          <w:lang w:eastAsia="zh-CN"/>
        </w:rPr>
        <w:t>已</w:t>
      </w:r>
      <w:r>
        <w:rPr>
          <w:rFonts w:ascii="微软雅黑" w:eastAsia="微软雅黑" w:hAnsi="微软雅黑" w:cs="微软雅黑" w:hint="eastAsia"/>
          <w:lang w:eastAsia="zh-CN"/>
        </w:rPr>
        <w:t>经</w:t>
      </w:r>
      <w:r>
        <w:rPr>
          <w:rFonts w:ascii="MS Mincho" w:eastAsia="MS Mincho" w:hAnsi="MS Mincho" w:cs="MS Mincho" w:hint="eastAsia"/>
          <w:lang w:eastAsia="zh-CN"/>
        </w:rPr>
        <w:t>解脱的人来</w:t>
      </w:r>
      <w:r>
        <w:rPr>
          <w:rFonts w:ascii="微软雅黑" w:eastAsia="微软雅黑" w:hAnsi="微软雅黑" w:cs="微软雅黑" w:hint="eastAsia"/>
          <w:lang w:eastAsia="zh-CN"/>
        </w:rPr>
        <w:t>说</w:t>
      </w:r>
      <w:r>
        <w:rPr>
          <w:rFonts w:ascii="MS Mincho" w:eastAsia="MS Mincho" w:hAnsi="MS Mincho" w:cs="MS Mincho" w:hint="eastAsia"/>
          <w:lang w:eastAsia="zh-CN"/>
        </w:rPr>
        <w:t>并不是那么容易接受的事情。</w:t>
      </w:r>
    </w:p>
    <w:p w14:paraId="5CD058DF" w14:textId="4DD8F93E" w:rsidR="003B3B80" w:rsidRDefault="00C94F03" w:rsidP="00C94F03">
      <w:pPr>
        <w:rPr>
          <w:rFonts w:ascii="MS Mincho" w:eastAsia="宋体" w:hAnsi="MS Mincho" w:cs="MS Mincho"/>
          <w:lang w:eastAsia="zh-CN"/>
        </w:rPr>
      </w:pPr>
      <w:r>
        <w:rPr>
          <w:rFonts w:hint="eastAsia"/>
          <w:lang w:eastAsia="zh-CN"/>
        </w:rPr>
        <w:lastRenderedPageBreak/>
        <w:t>下一个</w:t>
      </w:r>
      <w:r>
        <w:rPr>
          <w:rFonts w:ascii="微软雅黑" w:eastAsia="微软雅黑" w:hAnsi="微软雅黑" w:cs="微软雅黑" w:hint="eastAsia"/>
          <w:lang w:eastAsia="zh-CN"/>
        </w:rPr>
        <w:t>问题</w:t>
      </w:r>
      <w:r>
        <w:rPr>
          <w:rFonts w:ascii="MS Mincho" w:eastAsia="MS Mincho" w:hAnsi="MS Mincho" w:cs="MS Mincho" w:hint="eastAsia"/>
          <w:lang w:eastAsia="zh-CN"/>
        </w:rPr>
        <w:t>，无生法忍，妄想生和</w:t>
      </w:r>
      <w:r>
        <w:rPr>
          <w:rFonts w:ascii="微软雅黑" w:eastAsia="微软雅黑" w:hAnsi="微软雅黑" w:cs="微软雅黑" w:hint="eastAsia"/>
          <w:lang w:eastAsia="zh-CN"/>
        </w:rPr>
        <w:t>灭</w:t>
      </w:r>
      <w:r>
        <w:rPr>
          <w:rFonts w:ascii="MS Mincho" w:eastAsia="MS Mincho" w:hAnsi="MS Mincho" w:cs="MS Mincho" w:hint="eastAsia"/>
          <w:lang w:eastAsia="zh-CN"/>
        </w:rPr>
        <w:t>的状</w:t>
      </w:r>
      <w:r>
        <w:rPr>
          <w:rFonts w:ascii="微软雅黑" w:eastAsia="微软雅黑" w:hAnsi="微软雅黑" w:cs="微软雅黑" w:hint="eastAsia"/>
          <w:lang w:eastAsia="zh-CN"/>
        </w:rPr>
        <w:t>态</w:t>
      </w:r>
      <w:r>
        <w:rPr>
          <w:rFonts w:ascii="MS Mincho" w:eastAsia="MS Mincho" w:hAnsi="MS Mincho" w:cs="MS Mincho" w:hint="eastAsia"/>
          <w:lang w:eastAsia="zh-CN"/>
        </w:rPr>
        <w:t>完全消失，直接不生了，</w:t>
      </w:r>
      <w:r>
        <w:rPr>
          <w:rFonts w:ascii="微软雅黑" w:eastAsia="微软雅黑" w:hAnsi="微软雅黑" w:cs="微软雅黑" w:hint="eastAsia"/>
          <w:lang w:eastAsia="zh-CN"/>
        </w:rPr>
        <w:t>这</w:t>
      </w:r>
      <w:r>
        <w:rPr>
          <w:rFonts w:ascii="MS Mincho" w:eastAsia="MS Mincho" w:hAnsi="MS Mincho" w:cs="MS Mincho" w:hint="eastAsia"/>
          <w:lang w:eastAsia="zh-CN"/>
        </w:rPr>
        <w:t>叫“无生”。“忍”是</w:t>
      </w:r>
      <w:r>
        <w:rPr>
          <w:rFonts w:ascii="微软雅黑" w:eastAsia="微软雅黑" w:hAnsi="微软雅黑" w:cs="微软雅黑" w:hint="eastAsia"/>
          <w:lang w:eastAsia="zh-CN"/>
        </w:rPr>
        <w:t>针对</w:t>
      </w:r>
      <w:r>
        <w:rPr>
          <w:rFonts w:ascii="MS Mincho" w:eastAsia="MS Mincho" w:hAnsi="MS Mincho" w:cs="MS Mincho" w:hint="eastAsia"/>
          <w:lang w:eastAsia="zh-CN"/>
        </w:rPr>
        <w:t>其他众生</w:t>
      </w:r>
      <w:r>
        <w:rPr>
          <w:rFonts w:ascii="微软雅黑" w:eastAsia="微软雅黑" w:hAnsi="微软雅黑" w:cs="微软雅黑" w:hint="eastAsia"/>
          <w:lang w:eastAsia="zh-CN"/>
        </w:rPr>
        <w:t>说</w:t>
      </w:r>
      <w:r>
        <w:rPr>
          <w:rFonts w:ascii="MS Mincho" w:eastAsia="MS Mincho" w:hAnsi="MS Mincho" w:cs="MS Mincho" w:hint="eastAsia"/>
          <w:lang w:eastAsia="zh-CN"/>
        </w:rPr>
        <w:t>的，</w:t>
      </w:r>
      <w:r>
        <w:rPr>
          <w:rFonts w:ascii="微软雅黑" w:eastAsia="微软雅黑" w:hAnsi="微软雅黑" w:cs="微软雅黑" w:hint="eastAsia"/>
          <w:lang w:eastAsia="zh-CN"/>
        </w:rPr>
        <w:t>对</w:t>
      </w:r>
      <w:r>
        <w:rPr>
          <w:rFonts w:ascii="MS Mincho" w:eastAsia="MS Mincho" w:hAnsi="MS Mincho" w:cs="MS Mincho" w:hint="eastAsia"/>
          <w:lang w:eastAsia="zh-CN"/>
        </w:rPr>
        <w:t>于其他众生的任何妄想和</w:t>
      </w:r>
      <w:r>
        <w:rPr>
          <w:rFonts w:ascii="微软雅黑" w:eastAsia="微软雅黑" w:hAnsi="微软雅黑" w:cs="微软雅黑" w:hint="eastAsia"/>
          <w:lang w:eastAsia="zh-CN"/>
        </w:rPr>
        <w:t>业</w:t>
      </w:r>
      <w:r>
        <w:rPr>
          <w:rFonts w:ascii="MS Mincho" w:eastAsia="MS Mincho" w:hAnsi="MS Mincho" w:cs="MS Mincho" w:hint="eastAsia"/>
          <w:lang w:eastAsia="zh-CN"/>
        </w:rPr>
        <w:t>，你都不起任何心</w:t>
      </w:r>
      <w:r>
        <w:rPr>
          <w:rFonts w:ascii="微软雅黑" w:eastAsia="微软雅黑" w:hAnsi="微软雅黑" w:cs="微软雅黑" w:hint="eastAsia"/>
          <w:lang w:eastAsia="zh-CN"/>
        </w:rPr>
        <w:t>态</w:t>
      </w:r>
      <w:r>
        <w:rPr>
          <w:rFonts w:ascii="MS Mincho" w:eastAsia="MS Mincho" w:hAnsi="MS Mincho" w:cs="MS Mincho" w:hint="eastAsia"/>
          <w:lang w:eastAsia="zh-CN"/>
        </w:rPr>
        <w:t>。</w:t>
      </w:r>
      <w:r>
        <w:rPr>
          <w:rFonts w:ascii="微软雅黑" w:eastAsia="微软雅黑" w:hAnsi="微软雅黑" w:cs="微软雅黑" w:hint="eastAsia"/>
          <w:lang w:eastAsia="zh-CN"/>
        </w:rPr>
        <w:t>对</w:t>
      </w:r>
      <w:r>
        <w:rPr>
          <w:rFonts w:ascii="MS Mincho" w:eastAsia="MS Mincho" w:hAnsi="MS Mincho" w:cs="MS Mincho" w:hint="eastAsia"/>
          <w:lang w:eastAsia="zh-CN"/>
        </w:rPr>
        <w:t>方的妄想——有可能是</w:t>
      </w:r>
      <w:r>
        <w:rPr>
          <w:rFonts w:ascii="微软雅黑" w:eastAsia="微软雅黑" w:hAnsi="微软雅黑" w:cs="微软雅黑" w:hint="eastAsia"/>
          <w:lang w:eastAsia="zh-CN"/>
        </w:rPr>
        <w:t>恶业</w:t>
      </w:r>
      <w:r>
        <w:rPr>
          <w:rFonts w:ascii="MS Mincho" w:eastAsia="MS Mincho" w:hAnsi="MS Mincho" w:cs="MS Mincho" w:hint="eastAsia"/>
          <w:lang w:eastAsia="zh-CN"/>
        </w:rPr>
        <w:t>，会指向你、</w:t>
      </w:r>
      <w:r>
        <w:rPr>
          <w:rFonts w:ascii="微软雅黑" w:eastAsia="微软雅黑" w:hAnsi="微软雅黑" w:cs="微软雅黑" w:hint="eastAsia"/>
          <w:lang w:eastAsia="zh-CN"/>
        </w:rPr>
        <w:t>伤</w:t>
      </w:r>
      <w:r>
        <w:rPr>
          <w:rFonts w:ascii="MS Mincho" w:eastAsia="MS Mincho" w:hAnsi="MS Mincho" w:cs="MS Mincho" w:hint="eastAsia"/>
          <w:lang w:eastAsia="zh-CN"/>
        </w:rPr>
        <w:t>害你，你也不生妄想，</w:t>
      </w:r>
      <w:r>
        <w:rPr>
          <w:rFonts w:ascii="微软雅黑" w:eastAsia="微软雅黑" w:hAnsi="微软雅黑" w:cs="微软雅黑" w:hint="eastAsia"/>
          <w:lang w:eastAsia="zh-CN"/>
        </w:rPr>
        <w:t>还</w:t>
      </w:r>
      <w:r>
        <w:rPr>
          <w:rFonts w:ascii="MS Mincho" w:eastAsia="MS Mincho" w:hAnsi="MS Mincho" w:cs="MS Mincho" w:hint="eastAsia"/>
          <w:lang w:eastAsia="zh-CN"/>
        </w:rPr>
        <w:t>是</w:t>
      </w:r>
      <w:r>
        <w:rPr>
          <w:rFonts w:ascii="微软雅黑" w:eastAsia="微软雅黑" w:hAnsi="微软雅黑" w:cs="微软雅黑" w:hint="eastAsia"/>
          <w:lang w:eastAsia="zh-CN"/>
        </w:rPr>
        <w:t>处</w:t>
      </w:r>
      <w:r>
        <w:rPr>
          <w:rFonts w:ascii="MS Mincho" w:eastAsia="MS Mincho" w:hAnsi="MS Mincho" w:cs="MS Mincho" w:hint="eastAsia"/>
          <w:lang w:eastAsia="zh-CN"/>
        </w:rPr>
        <w:t>在无生的状</w:t>
      </w:r>
      <w:r>
        <w:rPr>
          <w:rFonts w:ascii="微软雅黑" w:eastAsia="微软雅黑" w:hAnsi="微软雅黑" w:cs="微软雅黑" w:hint="eastAsia"/>
          <w:lang w:eastAsia="zh-CN"/>
        </w:rPr>
        <w:t>态</w:t>
      </w:r>
      <w:r>
        <w:rPr>
          <w:rFonts w:ascii="MS Mincho" w:eastAsia="MS Mincho" w:hAnsi="MS Mincho" w:cs="MS Mincho" w:hint="eastAsia"/>
          <w:lang w:eastAsia="zh-CN"/>
        </w:rPr>
        <w:t>，</w:t>
      </w:r>
      <w:r>
        <w:rPr>
          <w:rFonts w:ascii="微软雅黑" w:eastAsia="微软雅黑" w:hAnsi="微软雅黑" w:cs="微软雅黑" w:hint="eastAsia"/>
          <w:lang w:eastAsia="zh-CN"/>
        </w:rPr>
        <w:t>这</w:t>
      </w:r>
      <w:r>
        <w:rPr>
          <w:rFonts w:ascii="MS Mincho" w:eastAsia="MS Mincho" w:hAnsi="MS Mincho" w:cs="MS Mincho" w:hint="eastAsia"/>
          <w:lang w:eastAsia="zh-CN"/>
        </w:rPr>
        <w:t>叫“无生法忍”。</w:t>
      </w:r>
    </w:p>
    <w:p w14:paraId="28816448" w14:textId="2D4E175A" w:rsidR="00DE4865" w:rsidRPr="00DE4865" w:rsidRDefault="00DE4865" w:rsidP="00C94F03">
      <w:pPr>
        <w:rPr>
          <w:rFonts w:eastAsia="宋体" w:hint="eastAsia"/>
          <w:lang w:eastAsia="zh-CN"/>
        </w:rPr>
      </w:pPr>
      <w:r>
        <w:rPr>
          <w:rFonts w:ascii="宋体" w:eastAsia="宋体" w:hAnsi="宋体" w:cs="宋体"/>
          <w:lang w:eastAsia="zh-CN"/>
        </w:rPr>
        <w:t>简单来说，你不再起任何妄想了，也就是到了佛</w:t>
      </w:r>
      <w:r>
        <w:rPr>
          <w:rFonts w:ascii="宋体" w:eastAsia="宋体" w:hAnsi="宋体" w:cs="宋体" w:hint="eastAsia"/>
          <w:lang w:eastAsia="zh-CN"/>
        </w:rPr>
        <w:t>的境界，</w:t>
      </w:r>
      <w:r>
        <w:rPr>
          <w:rFonts w:ascii="宋体" w:eastAsia="宋体" w:hAnsi="宋体" w:cs="宋体"/>
          <w:lang w:eastAsia="zh-CN"/>
        </w:rPr>
        <w:t>你就有了“无生法忍”。在初地菩萨那里也可以叫“无生法忍”，这个“忍”是不起分别心。</w:t>
      </w:r>
    </w:p>
    <w:p w14:paraId="3FEE441E" w14:textId="77777777" w:rsidR="003B3B80" w:rsidRDefault="003B3B80">
      <w:pPr>
        <w:rPr>
          <w:lang w:eastAsia="zh-CN"/>
        </w:rPr>
      </w:pPr>
    </w:p>
    <w:p w14:paraId="32B81C53" w14:textId="77777777" w:rsidR="003B3B80" w:rsidRDefault="00000000">
      <w:pPr>
        <w:pStyle w:val="21"/>
      </w:pPr>
      <w:proofErr w:type="spellStart"/>
      <w:r>
        <w:t>条目</w:t>
      </w:r>
      <w:proofErr w:type="spellEnd"/>
      <w:r>
        <w:t xml:space="preserve"> 10</w:t>
      </w:r>
    </w:p>
    <w:tbl>
      <w:tblPr>
        <w:tblStyle w:val="-11"/>
        <w:tblW w:w="0" w:type="auto"/>
        <w:tblLook w:val="04A0" w:firstRow="1" w:lastRow="0" w:firstColumn="1" w:lastColumn="0" w:noHBand="0" w:noVBand="1"/>
      </w:tblPr>
      <w:tblGrid>
        <w:gridCol w:w="4320"/>
        <w:gridCol w:w="4320"/>
      </w:tblGrid>
      <w:tr w:rsidR="003B3B80" w14:paraId="27814D78"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23656E" w14:textId="77777777" w:rsidR="003B3B80" w:rsidRDefault="00000000">
            <w:proofErr w:type="spellStart"/>
            <w:r>
              <w:rPr>
                <w:sz w:val="18"/>
              </w:rPr>
              <w:t>分类信息</w:t>
            </w:r>
            <w:proofErr w:type="spellEnd"/>
          </w:p>
        </w:tc>
        <w:tc>
          <w:tcPr>
            <w:tcW w:w="4320" w:type="dxa"/>
          </w:tcPr>
          <w:p w14:paraId="54F71F86"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02</w:t>
            </w:r>
            <w:r>
              <w:rPr>
                <w:sz w:val="18"/>
                <w:lang w:eastAsia="zh-CN"/>
              </w:rPr>
              <w:t>积累福德与功德的方法</w:t>
            </w:r>
            <w:r>
              <w:rPr>
                <w:sz w:val="18"/>
                <w:lang w:eastAsia="zh-CN"/>
              </w:rPr>
              <w:t xml:space="preserve"> | </w:t>
            </w:r>
            <w:r>
              <w:rPr>
                <w:sz w:val="18"/>
                <w:lang w:eastAsia="zh-CN"/>
              </w:rPr>
              <w:t>答疑日期</w:t>
            </w:r>
            <w:r>
              <w:rPr>
                <w:sz w:val="18"/>
                <w:lang w:eastAsia="zh-CN"/>
              </w:rPr>
              <w:t>: 2024/05/20</w:t>
            </w:r>
          </w:p>
        </w:tc>
      </w:tr>
    </w:tbl>
    <w:p w14:paraId="2685BCC0" w14:textId="259A078F"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清净：2024</w:t>
      </w:r>
      <w:r w:rsidR="00D7351C">
        <w:rPr>
          <w:rFonts w:ascii="宋体" w:eastAsia="宋体" w:hAnsi="宋体" w:cs="宋体" w:hint="eastAsia"/>
          <w:lang w:eastAsia="zh-CN"/>
        </w:rPr>
        <w:t>-0</w:t>
      </w:r>
      <w:r>
        <w:rPr>
          <w:rFonts w:ascii="宋体" w:eastAsia="宋体" w:hAnsi="宋体" w:cs="宋体"/>
          <w:lang w:eastAsia="zh-CN"/>
        </w:rPr>
        <w:t>5</w:t>
      </w:r>
      <w:r w:rsidR="00D7351C">
        <w:rPr>
          <w:rFonts w:ascii="宋体" w:eastAsia="宋体" w:hAnsi="宋体" w:cs="宋体"/>
          <w:lang w:eastAsia="zh-CN"/>
        </w:rPr>
        <w:t>-</w:t>
      </w:r>
      <w:r>
        <w:rPr>
          <w:rFonts w:ascii="宋体" w:eastAsia="宋体" w:hAnsi="宋体" w:cs="宋体"/>
          <w:lang w:eastAsia="zh-CN"/>
        </w:rPr>
        <w:t>20</w:t>
      </w:r>
      <w:r>
        <w:rPr>
          <w:rFonts w:ascii="宋体" w:eastAsia="宋体" w:hAnsi="宋体" w:cs="宋体"/>
          <w:lang w:eastAsia="zh-CN"/>
        </w:rPr>
        <w:br/>
        <w:t>一人吃饱全家不饿的情况下，除了少量生活开支，工资全部用来放生、供养三宝，只留两万块在身上，这样可行吗？</w:t>
      </w:r>
    </w:p>
    <w:p w14:paraId="73A6E884"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第二个布施的问题。佛说的是四分之一的收入自己花，四分之一的收入储蓄，四分之一的收入用来帮助亲戚朋友等做好事，四分之一供养三宝。这是</w:t>
      </w:r>
      <w:proofErr w:type="gramStart"/>
      <w:r>
        <w:rPr>
          <w:rFonts w:ascii="宋体" w:eastAsia="宋体" w:hAnsi="宋体" w:cs="宋体"/>
          <w:lang w:eastAsia="zh-CN"/>
        </w:rPr>
        <w:t>佛建议</w:t>
      </w:r>
      <w:proofErr w:type="gramEnd"/>
      <w:r>
        <w:rPr>
          <w:rFonts w:ascii="宋体" w:eastAsia="宋体" w:hAnsi="宋体" w:cs="宋体"/>
          <w:lang w:eastAsia="zh-CN"/>
        </w:rPr>
        <w:t>那个时代的有钱人们该做的事情，而且是建议，不是要求，没有强迫性质，就是佛说这样做比较好。</w:t>
      </w:r>
      <w:r>
        <w:rPr>
          <w:rFonts w:ascii="宋体" w:eastAsia="宋体" w:hAnsi="宋体" w:cs="宋体"/>
          <w:lang w:eastAsia="zh-CN"/>
        </w:rPr>
        <w:br/>
        <w:t>所以你个人怎么分配钱财，我没有什么好说的，你爱怎么办就怎么办。但是我建议还是多留点后备吧，因为未来会发生什么事，谁都不知道。</w:t>
      </w:r>
      <w:r>
        <w:rPr>
          <w:rFonts w:ascii="宋体" w:eastAsia="宋体" w:hAnsi="宋体" w:cs="宋体"/>
          <w:lang w:eastAsia="zh-CN"/>
        </w:rPr>
        <w:br/>
        <w:t>像这次疫情，谁会想到会延续这么长时间，可能两万块钱都坚持不了这么长时间。所以建议你还是存点，不要有点闲钱就全花出去，最好还是多存点。</w:t>
      </w:r>
    </w:p>
    <w:p w14:paraId="3F6B23F6" w14:textId="77777777" w:rsidR="00C94F03" w:rsidRDefault="00000000" w:rsidP="00C94F03">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C94F03">
        <w:rPr>
          <w:rFonts w:hint="eastAsia"/>
          <w:lang w:eastAsia="zh-CN"/>
        </w:rPr>
        <w:t>Taiguanglin</w:t>
      </w:r>
      <w:proofErr w:type="spellEnd"/>
      <w:r w:rsidR="00C94F03">
        <w:rPr>
          <w:rFonts w:hint="eastAsia"/>
          <w:lang w:eastAsia="zh-CN"/>
        </w:rPr>
        <w:t>：</w:t>
      </w:r>
    </w:p>
    <w:p w14:paraId="0C4F5C9A" w14:textId="77777777" w:rsidR="00C94F03" w:rsidRDefault="00C94F03" w:rsidP="00C94F03">
      <w:pPr>
        <w:rPr>
          <w:lang w:eastAsia="zh-CN"/>
        </w:rPr>
      </w:pPr>
      <w:r>
        <w:rPr>
          <w:rFonts w:hint="eastAsia"/>
          <w:lang w:eastAsia="zh-CN"/>
        </w:rPr>
        <w:t>佛</w:t>
      </w:r>
      <w:r>
        <w:rPr>
          <w:rFonts w:ascii="微软雅黑" w:eastAsia="微软雅黑" w:hAnsi="微软雅黑" w:cs="微软雅黑" w:hint="eastAsia"/>
          <w:lang w:eastAsia="zh-CN"/>
        </w:rPr>
        <w:t>说</w:t>
      </w:r>
      <w:r>
        <w:rPr>
          <w:rFonts w:ascii="MS Mincho" w:eastAsia="MS Mincho" w:hAnsi="MS Mincho" w:cs="MS Mincho" w:hint="eastAsia"/>
          <w:lang w:eastAsia="zh-CN"/>
        </w:rPr>
        <w:t>的是四分之一的收入自己花，四分之一的收入</w:t>
      </w:r>
      <w:r>
        <w:rPr>
          <w:rFonts w:ascii="微软雅黑" w:eastAsia="微软雅黑" w:hAnsi="微软雅黑" w:cs="微软雅黑" w:hint="eastAsia"/>
          <w:lang w:eastAsia="zh-CN"/>
        </w:rPr>
        <w:t>储</w:t>
      </w:r>
      <w:r>
        <w:rPr>
          <w:rFonts w:ascii="MS Mincho" w:eastAsia="MS Mincho" w:hAnsi="MS Mincho" w:cs="MS Mincho" w:hint="eastAsia"/>
          <w:lang w:eastAsia="zh-CN"/>
        </w:rPr>
        <w:t>蓄，四分之一的收入用来帮助</w:t>
      </w:r>
      <w:r>
        <w:rPr>
          <w:rFonts w:ascii="微软雅黑" w:eastAsia="微软雅黑" w:hAnsi="微软雅黑" w:cs="微软雅黑" w:hint="eastAsia"/>
          <w:lang w:eastAsia="zh-CN"/>
        </w:rPr>
        <w:t>亲</w:t>
      </w:r>
      <w:r>
        <w:rPr>
          <w:rFonts w:ascii="MS Mincho" w:eastAsia="MS Mincho" w:hAnsi="MS Mincho" w:cs="MS Mincho" w:hint="eastAsia"/>
          <w:lang w:eastAsia="zh-CN"/>
        </w:rPr>
        <w:t>戚朋友等，做好事，四分之一供养三宝。</w:t>
      </w:r>
      <w:r>
        <w:rPr>
          <w:rFonts w:ascii="微软雅黑" w:eastAsia="微软雅黑" w:hAnsi="微软雅黑" w:cs="微软雅黑" w:hint="eastAsia"/>
          <w:lang w:eastAsia="zh-CN"/>
        </w:rPr>
        <w:t>这</w:t>
      </w:r>
      <w:r>
        <w:rPr>
          <w:rFonts w:ascii="MS Mincho" w:eastAsia="MS Mincho" w:hAnsi="MS Mincho" w:cs="MS Mincho" w:hint="eastAsia"/>
          <w:lang w:eastAsia="zh-CN"/>
        </w:rPr>
        <w:t>是</w:t>
      </w:r>
      <w:proofErr w:type="gramStart"/>
      <w:r>
        <w:rPr>
          <w:rFonts w:ascii="MS Mincho" w:eastAsia="MS Mincho" w:hAnsi="MS Mincho" w:cs="MS Mincho" w:hint="eastAsia"/>
          <w:lang w:eastAsia="zh-CN"/>
        </w:rPr>
        <w:t>佛建</w:t>
      </w:r>
      <w:r>
        <w:rPr>
          <w:rFonts w:ascii="微软雅黑" w:eastAsia="微软雅黑" w:hAnsi="微软雅黑" w:cs="微软雅黑" w:hint="eastAsia"/>
          <w:lang w:eastAsia="zh-CN"/>
        </w:rPr>
        <w:t>议</w:t>
      </w:r>
      <w:proofErr w:type="gramEnd"/>
      <w:r>
        <w:rPr>
          <w:rFonts w:ascii="MS Mincho" w:eastAsia="MS Mincho" w:hAnsi="MS Mincho" w:cs="MS Mincho" w:hint="eastAsia"/>
          <w:lang w:eastAsia="zh-CN"/>
        </w:rPr>
        <w:t>那个</w:t>
      </w:r>
      <w:r>
        <w:rPr>
          <w:rFonts w:ascii="微软雅黑" w:eastAsia="微软雅黑" w:hAnsi="微软雅黑" w:cs="微软雅黑" w:hint="eastAsia"/>
          <w:lang w:eastAsia="zh-CN"/>
        </w:rPr>
        <w:t>时</w:t>
      </w:r>
      <w:r>
        <w:rPr>
          <w:rFonts w:ascii="MS Mincho" w:eastAsia="MS Mincho" w:hAnsi="MS Mincho" w:cs="MS Mincho" w:hint="eastAsia"/>
          <w:lang w:eastAsia="zh-CN"/>
        </w:rPr>
        <w:t>代的有</w:t>
      </w:r>
      <w:r>
        <w:rPr>
          <w:rFonts w:ascii="微软雅黑" w:eastAsia="微软雅黑" w:hAnsi="微软雅黑" w:cs="微软雅黑" w:hint="eastAsia"/>
          <w:lang w:eastAsia="zh-CN"/>
        </w:rPr>
        <w:t>钱</w:t>
      </w:r>
      <w:r>
        <w:rPr>
          <w:rFonts w:ascii="MS Mincho" w:eastAsia="MS Mincho" w:hAnsi="MS Mincho" w:cs="MS Mincho" w:hint="eastAsia"/>
          <w:lang w:eastAsia="zh-CN"/>
        </w:rPr>
        <w:t>人</w:t>
      </w:r>
      <w:r>
        <w:rPr>
          <w:rFonts w:ascii="微软雅黑" w:eastAsia="微软雅黑" w:hAnsi="微软雅黑" w:cs="微软雅黑" w:hint="eastAsia"/>
          <w:lang w:eastAsia="zh-CN"/>
        </w:rPr>
        <w:t>们该</w:t>
      </w:r>
      <w:r>
        <w:rPr>
          <w:rFonts w:ascii="MS Mincho" w:eastAsia="MS Mincho" w:hAnsi="MS Mincho" w:cs="MS Mincho" w:hint="eastAsia"/>
          <w:lang w:eastAsia="zh-CN"/>
        </w:rPr>
        <w:t>做的事情，而且是建</w:t>
      </w:r>
      <w:r>
        <w:rPr>
          <w:rFonts w:ascii="微软雅黑" w:eastAsia="微软雅黑" w:hAnsi="微软雅黑" w:cs="微软雅黑" w:hint="eastAsia"/>
          <w:lang w:eastAsia="zh-CN"/>
        </w:rPr>
        <w:t>议</w:t>
      </w:r>
      <w:r>
        <w:rPr>
          <w:rFonts w:ascii="MS Mincho" w:eastAsia="MS Mincho" w:hAnsi="MS Mincho" w:cs="MS Mincho" w:hint="eastAsia"/>
          <w:lang w:eastAsia="zh-CN"/>
        </w:rPr>
        <w:t>，不是要求，没有</w:t>
      </w:r>
      <w:r>
        <w:rPr>
          <w:rFonts w:ascii="微软雅黑" w:eastAsia="微软雅黑" w:hAnsi="微软雅黑" w:cs="微软雅黑" w:hint="eastAsia"/>
          <w:lang w:eastAsia="zh-CN"/>
        </w:rPr>
        <w:t>强</w:t>
      </w:r>
      <w:r>
        <w:rPr>
          <w:rFonts w:ascii="MS Mincho" w:eastAsia="MS Mincho" w:hAnsi="MS Mincho" w:cs="MS Mincho" w:hint="eastAsia"/>
          <w:lang w:eastAsia="zh-CN"/>
        </w:rPr>
        <w:t>迫性</w:t>
      </w:r>
      <w:r>
        <w:rPr>
          <w:rFonts w:ascii="微软雅黑" w:eastAsia="微软雅黑" w:hAnsi="微软雅黑" w:cs="微软雅黑" w:hint="eastAsia"/>
          <w:lang w:eastAsia="zh-CN"/>
        </w:rPr>
        <w:t>质</w:t>
      </w:r>
      <w:r>
        <w:rPr>
          <w:rFonts w:ascii="MS Mincho" w:eastAsia="MS Mincho" w:hAnsi="MS Mincho" w:cs="MS Mincho" w:hint="eastAsia"/>
          <w:lang w:eastAsia="zh-CN"/>
        </w:rPr>
        <w:t>，就是佛</w:t>
      </w:r>
      <w:r>
        <w:rPr>
          <w:rFonts w:ascii="微软雅黑" w:eastAsia="微软雅黑" w:hAnsi="微软雅黑" w:cs="微软雅黑" w:hint="eastAsia"/>
          <w:lang w:eastAsia="zh-CN"/>
        </w:rPr>
        <w:t>说这样</w:t>
      </w:r>
      <w:r>
        <w:rPr>
          <w:rFonts w:ascii="MS Mincho" w:eastAsia="MS Mincho" w:hAnsi="MS Mincho" w:cs="MS Mincho" w:hint="eastAsia"/>
          <w:lang w:eastAsia="zh-CN"/>
        </w:rPr>
        <w:t>做比</w:t>
      </w:r>
      <w:r>
        <w:rPr>
          <w:rFonts w:ascii="微软雅黑" w:eastAsia="微软雅黑" w:hAnsi="微软雅黑" w:cs="微软雅黑" w:hint="eastAsia"/>
          <w:lang w:eastAsia="zh-CN"/>
        </w:rPr>
        <w:t>较</w:t>
      </w:r>
      <w:r>
        <w:rPr>
          <w:rFonts w:ascii="MS Mincho" w:eastAsia="MS Mincho" w:hAnsi="MS Mincho" w:cs="MS Mincho" w:hint="eastAsia"/>
          <w:lang w:eastAsia="zh-CN"/>
        </w:rPr>
        <w:t>好。</w:t>
      </w:r>
    </w:p>
    <w:p w14:paraId="5BA03751" w14:textId="77777777" w:rsidR="00C94F03" w:rsidRDefault="00C94F03" w:rsidP="00C94F03">
      <w:pPr>
        <w:rPr>
          <w:lang w:eastAsia="zh-CN"/>
        </w:rPr>
      </w:pPr>
      <w:r>
        <w:rPr>
          <w:rFonts w:hint="eastAsia"/>
          <w:lang w:eastAsia="zh-CN"/>
        </w:rPr>
        <w:t>所以你个人怎么分配</w:t>
      </w:r>
      <w:r>
        <w:rPr>
          <w:rFonts w:ascii="微软雅黑" w:eastAsia="微软雅黑" w:hAnsi="微软雅黑" w:cs="微软雅黑" w:hint="eastAsia"/>
          <w:lang w:eastAsia="zh-CN"/>
        </w:rPr>
        <w:t>钱财</w:t>
      </w:r>
      <w:r>
        <w:rPr>
          <w:rFonts w:ascii="MS Mincho" w:eastAsia="MS Mincho" w:hAnsi="MS Mincho" w:cs="MS Mincho" w:hint="eastAsia"/>
          <w:lang w:eastAsia="zh-CN"/>
        </w:rPr>
        <w:t>，我没有什么好</w:t>
      </w:r>
      <w:r>
        <w:rPr>
          <w:rFonts w:ascii="微软雅黑" w:eastAsia="微软雅黑" w:hAnsi="微软雅黑" w:cs="微软雅黑" w:hint="eastAsia"/>
          <w:lang w:eastAsia="zh-CN"/>
        </w:rPr>
        <w:t>说</w:t>
      </w:r>
      <w:r>
        <w:rPr>
          <w:rFonts w:ascii="MS Mincho" w:eastAsia="MS Mincho" w:hAnsi="MS Mincho" w:cs="MS Mincho" w:hint="eastAsia"/>
          <w:lang w:eastAsia="zh-CN"/>
        </w:rPr>
        <w:t>的，你</w:t>
      </w:r>
      <w:r>
        <w:rPr>
          <w:rFonts w:ascii="微软雅黑" w:eastAsia="微软雅黑" w:hAnsi="微软雅黑" w:cs="微软雅黑" w:hint="eastAsia"/>
          <w:lang w:eastAsia="zh-CN"/>
        </w:rPr>
        <w:t>爱</w:t>
      </w:r>
      <w:r>
        <w:rPr>
          <w:rFonts w:ascii="MS Mincho" w:eastAsia="MS Mincho" w:hAnsi="MS Mincho" w:cs="MS Mincho" w:hint="eastAsia"/>
          <w:lang w:eastAsia="zh-CN"/>
        </w:rPr>
        <w:t>怎么</w:t>
      </w:r>
      <w:r>
        <w:rPr>
          <w:rFonts w:ascii="微软雅黑" w:eastAsia="微软雅黑" w:hAnsi="微软雅黑" w:cs="微软雅黑" w:hint="eastAsia"/>
          <w:lang w:eastAsia="zh-CN"/>
        </w:rPr>
        <w:t>办</w:t>
      </w:r>
      <w:r>
        <w:rPr>
          <w:rFonts w:ascii="MS Mincho" w:eastAsia="MS Mincho" w:hAnsi="MS Mincho" w:cs="MS Mincho" w:hint="eastAsia"/>
          <w:lang w:eastAsia="zh-CN"/>
        </w:rPr>
        <w:t>就怎么</w:t>
      </w:r>
      <w:r>
        <w:rPr>
          <w:rFonts w:ascii="微软雅黑" w:eastAsia="微软雅黑" w:hAnsi="微软雅黑" w:cs="微软雅黑" w:hint="eastAsia"/>
          <w:lang w:eastAsia="zh-CN"/>
        </w:rPr>
        <w:t>办</w:t>
      </w:r>
      <w:r>
        <w:rPr>
          <w:rFonts w:ascii="MS Mincho" w:eastAsia="MS Mincho" w:hAnsi="MS Mincho" w:cs="MS Mincho" w:hint="eastAsia"/>
          <w:lang w:eastAsia="zh-CN"/>
        </w:rPr>
        <w:t>。但是我建</w:t>
      </w:r>
      <w:r>
        <w:rPr>
          <w:rFonts w:ascii="微软雅黑" w:eastAsia="微软雅黑" w:hAnsi="微软雅黑" w:cs="微软雅黑" w:hint="eastAsia"/>
          <w:lang w:eastAsia="zh-CN"/>
        </w:rPr>
        <w:t>议还</w:t>
      </w:r>
      <w:r>
        <w:rPr>
          <w:rFonts w:ascii="MS Mincho" w:eastAsia="MS Mincho" w:hAnsi="MS Mincho" w:cs="MS Mincho" w:hint="eastAsia"/>
          <w:lang w:eastAsia="zh-CN"/>
        </w:rPr>
        <w:t>是多留点后</w:t>
      </w:r>
      <w:r>
        <w:rPr>
          <w:rFonts w:ascii="微软雅黑" w:eastAsia="微软雅黑" w:hAnsi="微软雅黑" w:cs="微软雅黑" w:hint="eastAsia"/>
          <w:lang w:eastAsia="zh-CN"/>
        </w:rPr>
        <w:t>备</w:t>
      </w:r>
      <w:r>
        <w:rPr>
          <w:rFonts w:ascii="MS Mincho" w:eastAsia="MS Mincho" w:hAnsi="MS Mincho" w:cs="MS Mincho" w:hint="eastAsia"/>
          <w:lang w:eastAsia="zh-CN"/>
        </w:rPr>
        <w:t>，因</w:t>
      </w:r>
      <w:r>
        <w:rPr>
          <w:rFonts w:ascii="微软雅黑" w:eastAsia="微软雅黑" w:hAnsi="微软雅黑" w:cs="微软雅黑" w:hint="eastAsia"/>
          <w:lang w:eastAsia="zh-CN"/>
        </w:rPr>
        <w:t>为</w:t>
      </w:r>
      <w:r>
        <w:rPr>
          <w:rFonts w:ascii="MS Mincho" w:eastAsia="MS Mincho" w:hAnsi="MS Mincho" w:cs="MS Mincho" w:hint="eastAsia"/>
          <w:lang w:eastAsia="zh-CN"/>
        </w:rPr>
        <w:t>未来会</w:t>
      </w:r>
      <w:r>
        <w:rPr>
          <w:rFonts w:ascii="微软雅黑" w:eastAsia="微软雅黑" w:hAnsi="微软雅黑" w:cs="微软雅黑" w:hint="eastAsia"/>
          <w:lang w:eastAsia="zh-CN"/>
        </w:rPr>
        <w:t>发</w:t>
      </w:r>
      <w:r>
        <w:rPr>
          <w:rFonts w:ascii="MS Mincho" w:eastAsia="MS Mincho" w:hAnsi="MS Mincho" w:cs="MS Mincho" w:hint="eastAsia"/>
          <w:lang w:eastAsia="zh-CN"/>
        </w:rPr>
        <w:t>生什么事，</w:t>
      </w:r>
      <w:r>
        <w:rPr>
          <w:rFonts w:ascii="微软雅黑" w:eastAsia="微软雅黑" w:hAnsi="微软雅黑" w:cs="微软雅黑" w:hint="eastAsia"/>
          <w:lang w:eastAsia="zh-CN"/>
        </w:rPr>
        <w:t>谁</w:t>
      </w:r>
      <w:r>
        <w:rPr>
          <w:rFonts w:ascii="MS Mincho" w:eastAsia="MS Mincho" w:hAnsi="MS Mincho" w:cs="MS Mincho" w:hint="eastAsia"/>
          <w:lang w:eastAsia="zh-CN"/>
        </w:rPr>
        <w:t>都不知道。</w:t>
      </w:r>
    </w:p>
    <w:p w14:paraId="794851BC" w14:textId="2C77012F" w:rsidR="003B3B80" w:rsidRDefault="00C94F03" w:rsidP="00C94F03">
      <w:pPr>
        <w:rPr>
          <w:lang w:eastAsia="zh-CN"/>
        </w:rPr>
      </w:pPr>
      <w:r>
        <w:rPr>
          <w:rFonts w:hint="eastAsia"/>
          <w:lang w:eastAsia="zh-CN"/>
        </w:rPr>
        <w:lastRenderedPageBreak/>
        <w:t>像</w:t>
      </w:r>
      <w:r>
        <w:rPr>
          <w:rFonts w:ascii="微软雅黑" w:eastAsia="微软雅黑" w:hAnsi="微软雅黑" w:cs="微软雅黑" w:hint="eastAsia"/>
          <w:lang w:eastAsia="zh-CN"/>
        </w:rPr>
        <w:t>这</w:t>
      </w:r>
      <w:r>
        <w:rPr>
          <w:rFonts w:ascii="MS Mincho" w:eastAsia="MS Mincho" w:hAnsi="MS Mincho" w:cs="MS Mincho" w:hint="eastAsia"/>
          <w:lang w:eastAsia="zh-CN"/>
        </w:rPr>
        <w:t>次疫情，</w:t>
      </w:r>
      <w:r>
        <w:rPr>
          <w:rFonts w:ascii="微软雅黑" w:eastAsia="微软雅黑" w:hAnsi="微软雅黑" w:cs="微软雅黑" w:hint="eastAsia"/>
          <w:lang w:eastAsia="zh-CN"/>
        </w:rPr>
        <w:t>谁</w:t>
      </w:r>
      <w:r>
        <w:rPr>
          <w:rFonts w:ascii="MS Mincho" w:eastAsia="MS Mincho" w:hAnsi="MS Mincho" w:cs="MS Mincho" w:hint="eastAsia"/>
          <w:lang w:eastAsia="zh-CN"/>
        </w:rPr>
        <w:t>会想到会延</w:t>
      </w:r>
      <w:r>
        <w:rPr>
          <w:rFonts w:ascii="微软雅黑" w:eastAsia="微软雅黑" w:hAnsi="微软雅黑" w:cs="微软雅黑" w:hint="eastAsia"/>
          <w:lang w:eastAsia="zh-CN"/>
        </w:rPr>
        <w:t>续这</w:t>
      </w:r>
      <w:r>
        <w:rPr>
          <w:rFonts w:ascii="MS Mincho" w:eastAsia="MS Mincho" w:hAnsi="MS Mincho" w:cs="MS Mincho" w:hint="eastAsia"/>
          <w:lang w:eastAsia="zh-CN"/>
        </w:rPr>
        <w:t>么</w:t>
      </w:r>
      <w:r>
        <w:rPr>
          <w:rFonts w:ascii="微软雅黑" w:eastAsia="微软雅黑" w:hAnsi="微软雅黑" w:cs="微软雅黑" w:hint="eastAsia"/>
          <w:lang w:eastAsia="zh-CN"/>
        </w:rPr>
        <w:t>长时间</w:t>
      </w:r>
      <w:r>
        <w:rPr>
          <w:rFonts w:ascii="MS Mincho" w:eastAsia="MS Mincho" w:hAnsi="MS Mincho" w:cs="MS Mincho" w:hint="eastAsia"/>
          <w:lang w:eastAsia="zh-CN"/>
        </w:rPr>
        <w:t>，可能两万</w:t>
      </w:r>
      <w:r>
        <w:rPr>
          <w:rFonts w:ascii="微软雅黑" w:eastAsia="微软雅黑" w:hAnsi="微软雅黑" w:cs="微软雅黑" w:hint="eastAsia"/>
          <w:lang w:eastAsia="zh-CN"/>
        </w:rPr>
        <w:t>块钱</w:t>
      </w:r>
      <w:r>
        <w:rPr>
          <w:rFonts w:ascii="MS Mincho" w:eastAsia="MS Mincho" w:hAnsi="MS Mincho" w:cs="MS Mincho" w:hint="eastAsia"/>
          <w:lang w:eastAsia="zh-CN"/>
        </w:rPr>
        <w:t>都</w:t>
      </w:r>
      <w:r>
        <w:rPr>
          <w:rFonts w:ascii="微软雅黑" w:eastAsia="微软雅黑" w:hAnsi="微软雅黑" w:cs="微软雅黑" w:hint="eastAsia"/>
          <w:lang w:eastAsia="zh-CN"/>
        </w:rPr>
        <w:t>坚</w:t>
      </w:r>
      <w:r>
        <w:rPr>
          <w:rFonts w:ascii="MS Mincho" w:eastAsia="MS Mincho" w:hAnsi="MS Mincho" w:cs="MS Mincho" w:hint="eastAsia"/>
          <w:lang w:eastAsia="zh-CN"/>
        </w:rPr>
        <w:t>持不了</w:t>
      </w:r>
      <w:r>
        <w:rPr>
          <w:rFonts w:ascii="微软雅黑" w:eastAsia="微软雅黑" w:hAnsi="微软雅黑" w:cs="微软雅黑" w:hint="eastAsia"/>
          <w:lang w:eastAsia="zh-CN"/>
        </w:rPr>
        <w:t>这</w:t>
      </w:r>
      <w:r>
        <w:rPr>
          <w:rFonts w:ascii="MS Mincho" w:eastAsia="MS Mincho" w:hAnsi="MS Mincho" w:cs="MS Mincho" w:hint="eastAsia"/>
          <w:lang w:eastAsia="zh-CN"/>
        </w:rPr>
        <w:t>么</w:t>
      </w:r>
      <w:r>
        <w:rPr>
          <w:rFonts w:ascii="微软雅黑" w:eastAsia="微软雅黑" w:hAnsi="微软雅黑" w:cs="微软雅黑" w:hint="eastAsia"/>
          <w:lang w:eastAsia="zh-CN"/>
        </w:rPr>
        <w:t>长时间</w:t>
      </w:r>
      <w:r>
        <w:rPr>
          <w:rFonts w:ascii="MS Mincho" w:eastAsia="MS Mincho" w:hAnsi="MS Mincho" w:cs="MS Mincho" w:hint="eastAsia"/>
          <w:lang w:eastAsia="zh-CN"/>
        </w:rPr>
        <w:t>。所以建</w:t>
      </w:r>
      <w:r>
        <w:rPr>
          <w:rFonts w:ascii="微软雅黑" w:eastAsia="微软雅黑" w:hAnsi="微软雅黑" w:cs="微软雅黑" w:hint="eastAsia"/>
          <w:lang w:eastAsia="zh-CN"/>
        </w:rPr>
        <w:t>议</w:t>
      </w:r>
      <w:r>
        <w:rPr>
          <w:rFonts w:ascii="MS Mincho" w:eastAsia="MS Mincho" w:hAnsi="MS Mincho" w:cs="MS Mincho" w:hint="eastAsia"/>
          <w:lang w:eastAsia="zh-CN"/>
        </w:rPr>
        <w:t>你</w:t>
      </w:r>
      <w:r>
        <w:rPr>
          <w:rFonts w:ascii="微软雅黑" w:eastAsia="微软雅黑" w:hAnsi="微软雅黑" w:cs="微软雅黑" w:hint="eastAsia"/>
          <w:lang w:eastAsia="zh-CN"/>
        </w:rPr>
        <w:t>还</w:t>
      </w:r>
      <w:r>
        <w:rPr>
          <w:rFonts w:ascii="MS Mincho" w:eastAsia="MS Mincho" w:hAnsi="MS Mincho" w:cs="MS Mincho" w:hint="eastAsia"/>
          <w:lang w:eastAsia="zh-CN"/>
        </w:rPr>
        <w:t>是存点，不要有点</w:t>
      </w:r>
      <w:r>
        <w:rPr>
          <w:rFonts w:ascii="微软雅黑" w:eastAsia="微软雅黑" w:hAnsi="微软雅黑" w:cs="微软雅黑" w:hint="eastAsia"/>
          <w:lang w:eastAsia="zh-CN"/>
        </w:rPr>
        <w:t>闲钱</w:t>
      </w:r>
      <w:r>
        <w:rPr>
          <w:rFonts w:ascii="MS Mincho" w:eastAsia="MS Mincho" w:hAnsi="MS Mincho" w:cs="MS Mincho" w:hint="eastAsia"/>
          <w:lang w:eastAsia="zh-CN"/>
        </w:rPr>
        <w:t>就全花出去，最好</w:t>
      </w:r>
      <w:r>
        <w:rPr>
          <w:rFonts w:ascii="微软雅黑" w:eastAsia="微软雅黑" w:hAnsi="微软雅黑" w:cs="微软雅黑" w:hint="eastAsia"/>
          <w:lang w:eastAsia="zh-CN"/>
        </w:rPr>
        <w:t>还</w:t>
      </w:r>
      <w:r>
        <w:rPr>
          <w:rFonts w:ascii="MS Mincho" w:eastAsia="MS Mincho" w:hAnsi="MS Mincho" w:cs="MS Mincho" w:hint="eastAsia"/>
          <w:lang w:eastAsia="zh-CN"/>
        </w:rPr>
        <w:t>是多存点。</w:t>
      </w:r>
    </w:p>
    <w:p w14:paraId="66748CD6" w14:textId="77777777" w:rsidR="003B3B80" w:rsidRDefault="003B3B80">
      <w:pPr>
        <w:rPr>
          <w:lang w:eastAsia="zh-CN"/>
        </w:rPr>
      </w:pPr>
    </w:p>
    <w:p w14:paraId="204BCB2E" w14:textId="77777777" w:rsidR="003B3B80" w:rsidRDefault="00000000">
      <w:pPr>
        <w:pStyle w:val="21"/>
      </w:pPr>
      <w:proofErr w:type="spellStart"/>
      <w:r>
        <w:t>条目</w:t>
      </w:r>
      <w:proofErr w:type="spellEnd"/>
      <w:r>
        <w:t xml:space="preserve"> 11</w:t>
      </w:r>
    </w:p>
    <w:tbl>
      <w:tblPr>
        <w:tblStyle w:val="-11"/>
        <w:tblW w:w="0" w:type="auto"/>
        <w:tblLook w:val="04A0" w:firstRow="1" w:lastRow="0" w:firstColumn="1" w:lastColumn="0" w:noHBand="0" w:noVBand="1"/>
      </w:tblPr>
      <w:tblGrid>
        <w:gridCol w:w="4320"/>
        <w:gridCol w:w="4320"/>
      </w:tblGrid>
      <w:tr w:rsidR="003B3B80" w14:paraId="45B2933E"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BE6A99" w14:textId="77777777" w:rsidR="003B3B80" w:rsidRDefault="00000000">
            <w:proofErr w:type="spellStart"/>
            <w:r>
              <w:rPr>
                <w:sz w:val="18"/>
              </w:rPr>
              <w:t>分类信息</w:t>
            </w:r>
            <w:proofErr w:type="spellEnd"/>
          </w:p>
        </w:tc>
        <w:tc>
          <w:tcPr>
            <w:tcW w:w="4320" w:type="dxa"/>
          </w:tcPr>
          <w:p w14:paraId="220C1C9E"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02</w:t>
            </w:r>
            <w:r>
              <w:rPr>
                <w:sz w:val="18"/>
                <w:lang w:eastAsia="zh-CN"/>
              </w:rPr>
              <w:t>积累福德与功德的方法</w:t>
            </w:r>
            <w:r>
              <w:rPr>
                <w:sz w:val="18"/>
                <w:lang w:eastAsia="zh-CN"/>
              </w:rPr>
              <w:t xml:space="preserve"> | </w:t>
            </w:r>
            <w:r>
              <w:rPr>
                <w:sz w:val="18"/>
                <w:lang w:eastAsia="zh-CN"/>
              </w:rPr>
              <w:t>答疑日期</w:t>
            </w:r>
            <w:r>
              <w:rPr>
                <w:sz w:val="18"/>
                <w:lang w:eastAsia="zh-CN"/>
              </w:rPr>
              <w:t>: 2024/06/17</w:t>
            </w:r>
          </w:p>
        </w:tc>
      </w:tr>
    </w:tbl>
    <w:p w14:paraId="6EC7940D" w14:textId="3E136456"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无名师兄：2024</w:t>
      </w:r>
      <w:r w:rsidR="00D7351C">
        <w:rPr>
          <w:rFonts w:ascii="宋体" w:eastAsia="宋体" w:hAnsi="宋体" w:cs="宋体" w:hint="eastAsia"/>
          <w:lang w:eastAsia="zh-CN"/>
        </w:rPr>
        <w:t>-06-17</w:t>
      </w:r>
      <w:r>
        <w:rPr>
          <w:rFonts w:ascii="宋体" w:eastAsia="宋体" w:hAnsi="宋体" w:cs="宋体"/>
          <w:lang w:eastAsia="zh-CN"/>
        </w:rPr>
        <w:br/>
        <w:t>看到有火烧功德林的说法，请问做完功德没来得及回向，就因为别的事情生气了，功德真的一点都没有了吗？</w:t>
      </w:r>
    </w:p>
    <w:p w14:paraId="7987B174"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的确有这种说法，就是愤怒的情绪起来了，功德会减弱。这是针对做了好事之后，对方并没有预期的感激的表现，这个做好事的人就开始生气，这个时候叫火烧功德林。但是生气的这个事情和你做的那个好事不相关的话，是不受影响的。</w:t>
      </w:r>
      <w:r>
        <w:rPr>
          <w:rFonts w:ascii="宋体" w:eastAsia="宋体" w:hAnsi="宋体" w:cs="宋体"/>
          <w:lang w:eastAsia="zh-CN"/>
        </w:rPr>
        <w:br/>
        <w:t>从整个法界来说，自性都重叠在一起的情况下，你只要生气，和你有缘的一切众生都会受到一点点影响，这个“一点点”有多大我也不知道，所以不生气是最好的吧。</w:t>
      </w:r>
    </w:p>
    <w:p w14:paraId="2A058E3F" w14:textId="77777777" w:rsidR="00C94F03" w:rsidRDefault="00000000" w:rsidP="00C94F03">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C94F03">
        <w:rPr>
          <w:rFonts w:hint="eastAsia"/>
          <w:lang w:eastAsia="zh-CN"/>
        </w:rPr>
        <w:t>Taiguanglin</w:t>
      </w:r>
      <w:proofErr w:type="spellEnd"/>
      <w:r w:rsidR="00C94F03">
        <w:rPr>
          <w:rFonts w:hint="eastAsia"/>
          <w:lang w:eastAsia="zh-CN"/>
        </w:rPr>
        <w:t>：</w:t>
      </w:r>
    </w:p>
    <w:p w14:paraId="322EBEEF" w14:textId="77777777" w:rsidR="00C94F03" w:rsidRDefault="00C94F03" w:rsidP="00C94F03">
      <w:pPr>
        <w:rPr>
          <w:lang w:eastAsia="zh-CN"/>
        </w:rPr>
      </w:pPr>
      <w:r>
        <w:rPr>
          <w:rFonts w:hint="eastAsia"/>
          <w:lang w:eastAsia="zh-CN"/>
        </w:rPr>
        <w:t>的确有</w:t>
      </w:r>
      <w:r>
        <w:rPr>
          <w:rFonts w:ascii="微软雅黑" w:eastAsia="微软雅黑" w:hAnsi="微软雅黑" w:cs="微软雅黑" w:hint="eastAsia"/>
          <w:lang w:eastAsia="zh-CN"/>
        </w:rPr>
        <w:t>这</w:t>
      </w:r>
      <w:r>
        <w:rPr>
          <w:rFonts w:ascii="MS Mincho" w:eastAsia="MS Mincho" w:hAnsi="MS Mincho" w:cs="MS Mincho" w:hint="eastAsia"/>
          <w:lang w:eastAsia="zh-CN"/>
        </w:rPr>
        <w:t>种</w:t>
      </w:r>
      <w:r>
        <w:rPr>
          <w:rFonts w:ascii="微软雅黑" w:eastAsia="微软雅黑" w:hAnsi="微软雅黑" w:cs="微软雅黑" w:hint="eastAsia"/>
          <w:lang w:eastAsia="zh-CN"/>
        </w:rPr>
        <w:t>说</w:t>
      </w:r>
      <w:r>
        <w:rPr>
          <w:rFonts w:ascii="MS Mincho" w:eastAsia="MS Mincho" w:hAnsi="MS Mincho" w:cs="MS Mincho" w:hint="eastAsia"/>
          <w:lang w:eastAsia="zh-CN"/>
        </w:rPr>
        <w:t>法，就是</w:t>
      </w:r>
      <w:r>
        <w:rPr>
          <w:rFonts w:ascii="微软雅黑" w:eastAsia="微软雅黑" w:hAnsi="微软雅黑" w:cs="微软雅黑" w:hint="eastAsia"/>
          <w:lang w:eastAsia="zh-CN"/>
        </w:rPr>
        <w:t>愤</w:t>
      </w:r>
      <w:r>
        <w:rPr>
          <w:rFonts w:ascii="MS Mincho" w:eastAsia="MS Mincho" w:hAnsi="MS Mincho" w:cs="MS Mincho" w:hint="eastAsia"/>
          <w:lang w:eastAsia="zh-CN"/>
        </w:rPr>
        <w:t>怒的情</w:t>
      </w:r>
      <w:r>
        <w:rPr>
          <w:rFonts w:ascii="微软雅黑" w:eastAsia="微软雅黑" w:hAnsi="微软雅黑" w:cs="微软雅黑" w:hint="eastAsia"/>
          <w:lang w:eastAsia="zh-CN"/>
        </w:rPr>
        <w:t>绪</w:t>
      </w:r>
      <w:r>
        <w:rPr>
          <w:rFonts w:ascii="MS Mincho" w:eastAsia="MS Mincho" w:hAnsi="MS Mincho" w:cs="MS Mincho" w:hint="eastAsia"/>
          <w:lang w:eastAsia="zh-CN"/>
        </w:rPr>
        <w:t>起来了，功德会减弱。</w:t>
      </w:r>
      <w:r>
        <w:rPr>
          <w:rFonts w:ascii="微软雅黑" w:eastAsia="微软雅黑" w:hAnsi="微软雅黑" w:cs="微软雅黑" w:hint="eastAsia"/>
          <w:lang w:eastAsia="zh-CN"/>
        </w:rPr>
        <w:t>这</w:t>
      </w:r>
      <w:r>
        <w:rPr>
          <w:rFonts w:ascii="MS Mincho" w:eastAsia="MS Mincho" w:hAnsi="MS Mincho" w:cs="MS Mincho" w:hint="eastAsia"/>
          <w:lang w:eastAsia="zh-CN"/>
        </w:rPr>
        <w:t>是</w:t>
      </w:r>
      <w:r>
        <w:rPr>
          <w:rFonts w:ascii="微软雅黑" w:eastAsia="微软雅黑" w:hAnsi="微软雅黑" w:cs="微软雅黑" w:hint="eastAsia"/>
          <w:lang w:eastAsia="zh-CN"/>
        </w:rPr>
        <w:t>针对</w:t>
      </w:r>
      <w:r>
        <w:rPr>
          <w:rFonts w:ascii="MS Mincho" w:eastAsia="MS Mincho" w:hAnsi="MS Mincho" w:cs="MS Mincho" w:hint="eastAsia"/>
          <w:lang w:eastAsia="zh-CN"/>
        </w:rPr>
        <w:t>做了好事之后，</w:t>
      </w:r>
      <w:r>
        <w:rPr>
          <w:rFonts w:ascii="微软雅黑" w:eastAsia="微软雅黑" w:hAnsi="微软雅黑" w:cs="微软雅黑" w:hint="eastAsia"/>
          <w:lang w:eastAsia="zh-CN"/>
        </w:rPr>
        <w:t>对</w:t>
      </w:r>
      <w:r>
        <w:rPr>
          <w:rFonts w:ascii="MS Mincho" w:eastAsia="MS Mincho" w:hAnsi="MS Mincho" w:cs="MS Mincho" w:hint="eastAsia"/>
          <w:lang w:eastAsia="zh-CN"/>
        </w:rPr>
        <w:t>方并没有</w:t>
      </w:r>
      <w:r>
        <w:rPr>
          <w:rFonts w:ascii="微软雅黑" w:eastAsia="微软雅黑" w:hAnsi="微软雅黑" w:cs="微软雅黑" w:hint="eastAsia"/>
          <w:lang w:eastAsia="zh-CN"/>
        </w:rPr>
        <w:t>预</w:t>
      </w:r>
      <w:r>
        <w:rPr>
          <w:rFonts w:ascii="MS Mincho" w:eastAsia="MS Mincho" w:hAnsi="MS Mincho" w:cs="MS Mincho" w:hint="eastAsia"/>
          <w:lang w:eastAsia="zh-CN"/>
        </w:rPr>
        <w:t>期的感激的表</w:t>
      </w:r>
      <w:r>
        <w:rPr>
          <w:rFonts w:ascii="微软雅黑" w:eastAsia="微软雅黑" w:hAnsi="微软雅黑" w:cs="微软雅黑" w:hint="eastAsia"/>
          <w:lang w:eastAsia="zh-CN"/>
        </w:rPr>
        <w:t>现</w:t>
      </w:r>
      <w:r>
        <w:rPr>
          <w:rFonts w:ascii="MS Mincho" w:eastAsia="MS Mincho" w:hAnsi="MS Mincho" w:cs="MS Mincho" w:hint="eastAsia"/>
          <w:lang w:eastAsia="zh-CN"/>
        </w:rPr>
        <w:t>，</w:t>
      </w:r>
      <w:r>
        <w:rPr>
          <w:rFonts w:ascii="微软雅黑" w:eastAsia="微软雅黑" w:hAnsi="微软雅黑" w:cs="微软雅黑" w:hint="eastAsia"/>
          <w:lang w:eastAsia="zh-CN"/>
        </w:rPr>
        <w:t>这</w:t>
      </w:r>
      <w:r>
        <w:rPr>
          <w:rFonts w:ascii="MS Mincho" w:eastAsia="MS Mincho" w:hAnsi="MS Mincho" w:cs="MS Mincho" w:hint="eastAsia"/>
          <w:lang w:eastAsia="zh-CN"/>
        </w:rPr>
        <w:t>个做好事的人就开始生气，</w:t>
      </w:r>
      <w:r>
        <w:rPr>
          <w:rFonts w:ascii="微软雅黑" w:eastAsia="微软雅黑" w:hAnsi="微软雅黑" w:cs="微软雅黑" w:hint="eastAsia"/>
          <w:lang w:eastAsia="zh-CN"/>
        </w:rPr>
        <w:t>这</w:t>
      </w:r>
      <w:r>
        <w:rPr>
          <w:rFonts w:ascii="MS Mincho" w:eastAsia="MS Mincho" w:hAnsi="MS Mincho" w:cs="MS Mincho" w:hint="eastAsia"/>
          <w:lang w:eastAsia="zh-CN"/>
        </w:rPr>
        <w:t>个</w:t>
      </w:r>
      <w:r>
        <w:rPr>
          <w:rFonts w:ascii="微软雅黑" w:eastAsia="微软雅黑" w:hAnsi="微软雅黑" w:cs="微软雅黑" w:hint="eastAsia"/>
          <w:lang w:eastAsia="zh-CN"/>
        </w:rPr>
        <w:t>时</w:t>
      </w:r>
      <w:r>
        <w:rPr>
          <w:rFonts w:ascii="MS Mincho" w:eastAsia="MS Mincho" w:hAnsi="MS Mincho" w:cs="MS Mincho" w:hint="eastAsia"/>
          <w:lang w:eastAsia="zh-CN"/>
        </w:rPr>
        <w:t>候叫火</w:t>
      </w:r>
      <w:r>
        <w:rPr>
          <w:rFonts w:ascii="微软雅黑" w:eastAsia="微软雅黑" w:hAnsi="微软雅黑" w:cs="微软雅黑" w:hint="eastAsia"/>
          <w:lang w:eastAsia="zh-CN"/>
        </w:rPr>
        <w:t>烧</w:t>
      </w:r>
      <w:r>
        <w:rPr>
          <w:rFonts w:ascii="MS Mincho" w:eastAsia="MS Mincho" w:hAnsi="MS Mincho" w:cs="MS Mincho" w:hint="eastAsia"/>
          <w:lang w:eastAsia="zh-CN"/>
        </w:rPr>
        <w:t>功德林。但是生气的</w:t>
      </w:r>
      <w:r>
        <w:rPr>
          <w:rFonts w:ascii="微软雅黑" w:eastAsia="微软雅黑" w:hAnsi="微软雅黑" w:cs="微软雅黑" w:hint="eastAsia"/>
          <w:lang w:eastAsia="zh-CN"/>
        </w:rPr>
        <w:t>这</w:t>
      </w:r>
      <w:r>
        <w:rPr>
          <w:rFonts w:ascii="MS Mincho" w:eastAsia="MS Mincho" w:hAnsi="MS Mincho" w:cs="MS Mincho" w:hint="eastAsia"/>
          <w:lang w:eastAsia="zh-CN"/>
        </w:rPr>
        <w:t>个事情和你做的那个好事不相关的</w:t>
      </w:r>
      <w:r>
        <w:rPr>
          <w:rFonts w:ascii="微软雅黑" w:eastAsia="微软雅黑" w:hAnsi="微软雅黑" w:cs="微软雅黑" w:hint="eastAsia"/>
          <w:lang w:eastAsia="zh-CN"/>
        </w:rPr>
        <w:t>话</w:t>
      </w:r>
      <w:r>
        <w:rPr>
          <w:rFonts w:ascii="MS Mincho" w:eastAsia="MS Mincho" w:hAnsi="MS Mincho" w:cs="MS Mincho" w:hint="eastAsia"/>
          <w:lang w:eastAsia="zh-CN"/>
        </w:rPr>
        <w:t>，是不受影响的。</w:t>
      </w:r>
    </w:p>
    <w:p w14:paraId="0FDBA18D" w14:textId="465FAB91" w:rsidR="003B3B80" w:rsidRDefault="00C94F03" w:rsidP="00C94F03">
      <w:pPr>
        <w:rPr>
          <w:lang w:eastAsia="zh-CN"/>
        </w:rPr>
      </w:pPr>
      <w:r>
        <w:rPr>
          <w:rFonts w:hint="eastAsia"/>
          <w:lang w:eastAsia="zh-CN"/>
        </w:rPr>
        <w:t>从整个法界来</w:t>
      </w:r>
      <w:r>
        <w:rPr>
          <w:rFonts w:ascii="微软雅黑" w:eastAsia="微软雅黑" w:hAnsi="微软雅黑" w:cs="微软雅黑" w:hint="eastAsia"/>
          <w:lang w:eastAsia="zh-CN"/>
        </w:rPr>
        <w:t>说</w:t>
      </w:r>
      <w:r>
        <w:rPr>
          <w:rFonts w:ascii="MS Mincho" w:eastAsia="MS Mincho" w:hAnsi="MS Mincho" w:cs="MS Mincho" w:hint="eastAsia"/>
          <w:lang w:eastAsia="zh-CN"/>
        </w:rPr>
        <w:t>，自性都重叠在一起的情况下，你只要生气，和你有</w:t>
      </w:r>
      <w:r>
        <w:rPr>
          <w:rFonts w:ascii="微软雅黑" w:eastAsia="微软雅黑" w:hAnsi="微软雅黑" w:cs="微软雅黑" w:hint="eastAsia"/>
          <w:lang w:eastAsia="zh-CN"/>
        </w:rPr>
        <w:t>缘</w:t>
      </w:r>
      <w:r>
        <w:rPr>
          <w:rFonts w:ascii="MS Mincho" w:eastAsia="MS Mincho" w:hAnsi="MS Mincho" w:cs="MS Mincho" w:hint="eastAsia"/>
          <w:lang w:eastAsia="zh-CN"/>
        </w:rPr>
        <w:t>的一切众生都会受到一点点影响。</w:t>
      </w:r>
      <w:r>
        <w:rPr>
          <w:rFonts w:ascii="微软雅黑" w:eastAsia="微软雅黑" w:hAnsi="微软雅黑" w:cs="微软雅黑" w:hint="eastAsia"/>
          <w:lang w:eastAsia="zh-CN"/>
        </w:rPr>
        <w:t>这</w:t>
      </w:r>
      <w:r>
        <w:rPr>
          <w:rFonts w:ascii="MS Mincho" w:eastAsia="MS Mincho" w:hAnsi="MS Mincho" w:cs="MS Mincho" w:hint="eastAsia"/>
          <w:lang w:eastAsia="zh-CN"/>
        </w:rPr>
        <w:t>个“一点点”有多大我也不知道，所以不生气是最好的。</w:t>
      </w:r>
    </w:p>
    <w:p w14:paraId="77D1452F" w14:textId="77777777" w:rsidR="003B3B80" w:rsidRDefault="003B3B80">
      <w:pPr>
        <w:rPr>
          <w:lang w:eastAsia="zh-CN"/>
        </w:rPr>
      </w:pPr>
    </w:p>
    <w:p w14:paraId="3258074C" w14:textId="77777777" w:rsidR="003B3B80" w:rsidRDefault="00000000">
      <w:pPr>
        <w:pStyle w:val="21"/>
      </w:pPr>
      <w:proofErr w:type="spellStart"/>
      <w:r>
        <w:t>条目</w:t>
      </w:r>
      <w:proofErr w:type="spellEnd"/>
      <w:r>
        <w:t xml:space="preserve"> 12</w:t>
      </w:r>
    </w:p>
    <w:tbl>
      <w:tblPr>
        <w:tblStyle w:val="-11"/>
        <w:tblW w:w="0" w:type="auto"/>
        <w:tblLook w:val="04A0" w:firstRow="1" w:lastRow="0" w:firstColumn="1" w:lastColumn="0" w:noHBand="0" w:noVBand="1"/>
      </w:tblPr>
      <w:tblGrid>
        <w:gridCol w:w="4320"/>
        <w:gridCol w:w="4320"/>
      </w:tblGrid>
      <w:tr w:rsidR="003B3B80" w14:paraId="1D50F241"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1CC5BF" w14:textId="77777777" w:rsidR="003B3B80" w:rsidRDefault="00000000">
            <w:proofErr w:type="spellStart"/>
            <w:r>
              <w:rPr>
                <w:sz w:val="18"/>
              </w:rPr>
              <w:t>分类信息</w:t>
            </w:r>
            <w:proofErr w:type="spellEnd"/>
          </w:p>
        </w:tc>
        <w:tc>
          <w:tcPr>
            <w:tcW w:w="4320" w:type="dxa"/>
          </w:tcPr>
          <w:p w14:paraId="48DB3A1B"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02</w:t>
            </w:r>
            <w:r>
              <w:rPr>
                <w:sz w:val="18"/>
                <w:lang w:eastAsia="zh-CN"/>
              </w:rPr>
              <w:t>积累福德与功德的方法</w:t>
            </w:r>
            <w:r>
              <w:rPr>
                <w:sz w:val="18"/>
                <w:lang w:eastAsia="zh-CN"/>
              </w:rPr>
              <w:t xml:space="preserve"> | </w:t>
            </w:r>
            <w:r>
              <w:rPr>
                <w:sz w:val="18"/>
                <w:lang w:eastAsia="zh-CN"/>
              </w:rPr>
              <w:t>答疑日期</w:t>
            </w:r>
            <w:r>
              <w:rPr>
                <w:sz w:val="18"/>
                <w:lang w:eastAsia="zh-CN"/>
              </w:rPr>
              <w:t>: 2024/06/19</w:t>
            </w:r>
          </w:p>
        </w:tc>
      </w:tr>
    </w:tbl>
    <w:p w14:paraId="456A764A" w14:textId="50AF5EB5" w:rsidR="003B3B80" w:rsidRDefault="00000000">
      <w:pPr>
        <w:rPr>
          <w:lang w:eastAsia="zh-CN"/>
        </w:rPr>
      </w:pPr>
      <w:r>
        <w:rPr>
          <w:rFonts w:ascii="宋体" w:eastAsia="宋体" w:hAnsi="宋体" w:cs="宋体"/>
          <w:b/>
          <w:sz w:val="24"/>
          <w:lang w:eastAsia="zh-CN"/>
        </w:rPr>
        <w:lastRenderedPageBreak/>
        <w:t>【问题内容】</w:t>
      </w:r>
      <w:r>
        <w:rPr>
          <w:rFonts w:ascii="宋体" w:eastAsia="宋体" w:hAnsi="宋体" w:cs="宋体"/>
          <w:b/>
          <w:sz w:val="24"/>
          <w:lang w:eastAsia="zh-CN"/>
        </w:rPr>
        <w:br/>
      </w:r>
      <w:r>
        <w:rPr>
          <w:rFonts w:ascii="宋体" w:eastAsia="宋体" w:hAnsi="宋体" w:cs="宋体"/>
          <w:lang w:eastAsia="zh-CN"/>
        </w:rPr>
        <w:t>KAKA：2024</w:t>
      </w:r>
      <w:r w:rsidR="00D7351C">
        <w:rPr>
          <w:rFonts w:ascii="宋体" w:eastAsia="宋体" w:hAnsi="宋体" w:cs="宋体" w:hint="eastAsia"/>
          <w:lang w:eastAsia="zh-CN"/>
        </w:rPr>
        <w:t>-06-19</w:t>
      </w:r>
      <w:r>
        <w:rPr>
          <w:rFonts w:ascii="宋体" w:eastAsia="宋体" w:hAnsi="宋体" w:cs="宋体"/>
          <w:lang w:eastAsia="zh-CN"/>
        </w:rPr>
        <w:br/>
        <w:t>投龙王坛城可以快速增加福德资粮吗？</w:t>
      </w:r>
    </w:p>
    <w:p w14:paraId="2048C416"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这个我第一次听说，我不知道是什么。但是你要说做什么福德最快，应该咱们学佛的人都认为在佛法上做功德是最好的，速度最快的，因为这里既包含了福德，也有功德。</w:t>
      </w:r>
      <w:r>
        <w:rPr>
          <w:rFonts w:ascii="宋体" w:eastAsia="宋体" w:hAnsi="宋体" w:cs="宋体"/>
          <w:lang w:eastAsia="zh-CN"/>
        </w:rPr>
        <w:br/>
        <w:t>如果单纯的福德的话，放生还是比什么都快。对那些什么神，你看这个龙王，咱们就称他为轮回内的神仙吧。供养这些轮回内的神仙，有些时候的确能求到一些小愿，但是功德应该比供养三宝要低吧，我是这么认为的。</w:t>
      </w:r>
    </w:p>
    <w:p w14:paraId="31C08017" w14:textId="77777777" w:rsidR="00C94F03" w:rsidRDefault="00000000" w:rsidP="00C94F03">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C94F03">
        <w:rPr>
          <w:rFonts w:hint="eastAsia"/>
          <w:lang w:eastAsia="zh-CN"/>
        </w:rPr>
        <w:t>Taiguanglin</w:t>
      </w:r>
      <w:proofErr w:type="spellEnd"/>
      <w:r w:rsidR="00C94F03">
        <w:rPr>
          <w:rFonts w:hint="eastAsia"/>
          <w:lang w:eastAsia="zh-CN"/>
        </w:rPr>
        <w:t>：</w:t>
      </w:r>
    </w:p>
    <w:p w14:paraId="40FEBAF6" w14:textId="77777777" w:rsidR="00C94F03" w:rsidRDefault="00C94F03" w:rsidP="00C94F03">
      <w:pPr>
        <w:rPr>
          <w:lang w:eastAsia="zh-CN"/>
        </w:rPr>
      </w:pPr>
      <w:r>
        <w:rPr>
          <w:rFonts w:ascii="微软雅黑" w:eastAsia="微软雅黑" w:hAnsi="微软雅黑" w:cs="微软雅黑" w:hint="eastAsia"/>
          <w:lang w:eastAsia="zh-CN"/>
        </w:rPr>
        <w:t>这</w:t>
      </w:r>
      <w:r>
        <w:rPr>
          <w:rFonts w:ascii="MS Mincho" w:eastAsia="MS Mincho" w:hAnsi="MS Mincho" w:cs="MS Mincho" w:hint="eastAsia"/>
          <w:lang w:eastAsia="zh-CN"/>
        </w:rPr>
        <w:t>个我第一次听</w:t>
      </w:r>
      <w:r>
        <w:rPr>
          <w:rFonts w:ascii="微软雅黑" w:eastAsia="微软雅黑" w:hAnsi="微软雅黑" w:cs="微软雅黑" w:hint="eastAsia"/>
          <w:lang w:eastAsia="zh-CN"/>
        </w:rPr>
        <w:t>说</w:t>
      </w:r>
      <w:r>
        <w:rPr>
          <w:rFonts w:ascii="MS Mincho" w:eastAsia="MS Mincho" w:hAnsi="MS Mincho" w:cs="MS Mincho" w:hint="eastAsia"/>
          <w:lang w:eastAsia="zh-CN"/>
        </w:rPr>
        <w:t>，我不知道是什么。但是你要</w:t>
      </w:r>
      <w:r>
        <w:rPr>
          <w:rFonts w:ascii="微软雅黑" w:eastAsia="微软雅黑" w:hAnsi="微软雅黑" w:cs="微软雅黑" w:hint="eastAsia"/>
          <w:lang w:eastAsia="zh-CN"/>
        </w:rPr>
        <w:t>说</w:t>
      </w:r>
      <w:r>
        <w:rPr>
          <w:rFonts w:ascii="MS Mincho" w:eastAsia="MS Mincho" w:hAnsi="MS Mincho" w:cs="MS Mincho" w:hint="eastAsia"/>
          <w:lang w:eastAsia="zh-CN"/>
        </w:rPr>
        <w:t>做什么福德最快，学佛的人都</w:t>
      </w:r>
      <w:r>
        <w:rPr>
          <w:rFonts w:ascii="微软雅黑" w:eastAsia="微软雅黑" w:hAnsi="微软雅黑" w:cs="微软雅黑" w:hint="eastAsia"/>
          <w:lang w:eastAsia="zh-CN"/>
        </w:rPr>
        <w:t>认为</w:t>
      </w:r>
      <w:r>
        <w:rPr>
          <w:rFonts w:ascii="MS Mincho" w:eastAsia="MS Mincho" w:hAnsi="MS Mincho" w:cs="MS Mincho" w:hint="eastAsia"/>
          <w:lang w:eastAsia="zh-CN"/>
        </w:rPr>
        <w:t>在佛法上做功德是最好的，速度最快的，因</w:t>
      </w:r>
      <w:r>
        <w:rPr>
          <w:rFonts w:ascii="微软雅黑" w:eastAsia="微软雅黑" w:hAnsi="微软雅黑" w:cs="微软雅黑" w:hint="eastAsia"/>
          <w:lang w:eastAsia="zh-CN"/>
        </w:rPr>
        <w:t>为这</w:t>
      </w:r>
      <w:r>
        <w:rPr>
          <w:rFonts w:ascii="MS Mincho" w:eastAsia="MS Mincho" w:hAnsi="MS Mincho" w:cs="MS Mincho" w:hint="eastAsia"/>
          <w:lang w:eastAsia="zh-CN"/>
        </w:rPr>
        <w:t>里既包含了福德，也有功德。</w:t>
      </w:r>
    </w:p>
    <w:p w14:paraId="255A0C56" w14:textId="07574996" w:rsidR="003B3B80" w:rsidRDefault="00C94F03" w:rsidP="00C94F03">
      <w:pPr>
        <w:rPr>
          <w:lang w:eastAsia="zh-CN"/>
        </w:rPr>
      </w:pPr>
      <w:r>
        <w:rPr>
          <w:rFonts w:hint="eastAsia"/>
          <w:lang w:eastAsia="zh-CN"/>
        </w:rPr>
        <w:t>如果</w:t>
      </w:r>
      <w:r>
        <w:rPr>
          <w:rFonts w:ascii="微软雅黑" w:eastAsia="微软雅黑" w:hAnsi="微软雅黑" w:cs="微软雅黑" w:hint="eastAsia"/>
          <w:lang w:eastAsia="zh-CN"/>
        </w:rPr>
        <w:t>单纯</w:t>
      </w:r>
      <w:r>
        <w:rPr>
          <w:rFonts w:ascii="MS Mincho" w:eastAsia="MS Mincho" w:hAnsi="MS Mincho" w:cs="MS Mincho" w:hint="eastAsia"/>
          <w:lang w:eastAsia="zh-CN"/>
        </w:rPr>
        <w:t>的福德的</w:t>
      </w:r>
      <w:r>
        <w:rPr>
          <w:rFonts w:ascii="微软雅黑" w:eastAsia="微软雅黑" w:hAnsi="微软雅黑" w:cs="微软雅黑" w:hint="eastAsia"/>
          <w:lang w:eastAsia="zh-CN"/>
        </w:rPr>
        <w:t>话</w:t>
      </w:r>
      <w:r>
        <w:rPr>
          <w:rFonts w:ascii="MS Mincho" w:eastAsia="MS Mincho" w:hAnsi="MS Mincho" w:cs="MS Mincho" w:hint="eastAsia"/>
          <w:lang w:eastAsia="zh-CN"/>
        </w:rPr>
        <w:t>，放生</w:t>
      </w:r>
      <w:r>
        <w:rPr>
          <w:rFonts w:ascii="微软雅黑" w:eastAsia="微软雅黑" w:hAnsi="微软雅黑" w:cs="微软雅黑" w:hint="eastAsia"/>
          <w:lang w:eastAsia="zh-CN"/>
        </w:rPr>
        <w:t>还</w:t>
      </w:r>
      <w:r>
        <w:rPr>
          <w:rFonts w:ascii="MS Mincho" w:eastAsia="MS Mincho" w:hAnsi="MS Mincho" w:cs="MS Mincho" w:hint="eastAsia"/>
          <w:lang w:eastAsia="zh-CN"/>
        </w:rPr>
        <w:t>是比什么都快。</w:t>
      </w:r>
      <w:r>
        <w:rPr>
          <w:rFonts w:ascii="微软雅黑" w:eastAsia="微软雅黑" w:hAnsi="微软雅黑" w:cs="微软雅黑" w:hint="eastAsia"/>
          <w:lang w:eastAsia="zh-CN"/>
        </w:rPr>
        <w:t>对</w:t>
      </w:r>
      <w:r>
        <w:rPr>
          <w:rFonts w:ascii="MS Mincho" w:eastAsia="MS Mincho" w:hAnsi="MS Mincho" w:cs="MS Mincho" w:hint="eastAsia"/>
          <w:lang w:eastAsia="zh-CN"/>
        </w:rPr>
        <w:t>那些什么神、</w:t>
      </w:r>
      <w:r>
        <w:rPr>
          <w:rFonts w:ascii="微软雅黑" w:eastAsia="微软雅黑" w:hAnsi="微软雅黑" w:cs="微软雅黑" w:hint="eastAsia"/>
          <w:lang w:eastAsia="zh-CN"/>
        </w:rPr>
        <w:t>龙</w:t>
      </w:r>
      <w:r>
        <w:rPr>
          <w:rFonts w:ascii="MS Mincho" w:eastAsia="MS Mincho" w:hAnsi="MS Mincho" w:cs="MS Mincho" w:hint="eastAsia"/>
          <w:lang w:eastAsia="zh-CN"/>
        </w:rPr>
        <w:t>王，咱</w:t>
      </w:r>
      <w:r>
        <w:rPr>
          <w:rFonts w:ascii="微软雅黑" w:eastAsia="微软雅黑" w:hAnsi="微软雅黑" w:cs="微软雅黑" w:hint="eastAsia"/>
          <w:lang w:eastAsia="zh-CN"/>
        </w:rPr>
        <w:t>们</w:t>
      </w:r>
      <w:r>
        <w:rPr>
          <w:rFonts w:ascii="MS Mincho" w:eastAsia="MS Mincho" w:hAnsi="MS Mincho" w:cs="MS Mincho" w:hint="eastAsia"/>
          <w:lang w:eastAsia="zh-CN"/>
        </w:rPr>
        <w:t>就称他</w:t>
      </w:r>
      <w:r>
        <w:rPr>
          <w:rFonts w:ascii="微软雅黑" w:eastAsia="微软雅黑" w:hAnsi="微软雅黑" w:cs="微软雅黑" w:hint="eastAsia"/>
          <w:lang w:eastAsia="zh-CN"/>
        </w:rPr>
        <w:t>为轮</w:t>
      </w:r>
      <w:r>
        <w:rPr>
          <w:rFonts w:ascii="MS Mincho" w:eastAsia="MS Mincho" w:hAnsi="MS Mincho" w:cs="MS Mincho" w:hint="eastAsia"/>
          <w:lang w:eastAsia="zh-CN"/>
        </w:rPr>
        <w:t>回内的神仙。供养</w:t>
      </w:r>
      <w:r>
        <w:rPr>
          <w:rFonts w:ascii="微软雅黑" w:eastAsia="微软雅黑" w:hAnsi="微软雅黑" w:cs="微软雅黑" w:hint="eastAsia"/>
          <w:lang w:eastAsia="zh-CN"/>
        </w:rPr>
        <w:t>这</w:t>
      </w:r>
      <w:r>
        <w:rPr>
          <w:rFonts w:ascii="MS Mincho" w:eastAsia="MS Mincho" w:hAnsi="MS Mincho" w:cs="MS Mincho" w:hint="eastAsia"/>
          <w:lang w:eastAsia="zh-CN"/>
        </w:rPr>
        <w:t>些</w:t>
      </w:r>
      <w:r>
        <w:rPr>
          <w:rFonts w:ascii="微软雅黑" w:eastAsia="微软雅黑" w:hAnsi="微软雅黑" w:cs="微软雅黑" w:hint="eastAsia"/>
          <w:lang w:eastAsia="zh-CN"/>
        </w:rPr>
        <w:t>轮</w:t>
      </w:r>
      <w:r>
        <w:rPr>
          <w:rFonts w:ascii="MS Mincho" w:eastAsia="MS Mincho" w:hAnsi="MS Mincho" w:cs="MS Mincho" w:hint="eastAsia"/>
          <w:lang w:eastAsia="zh-CN"/>
        </w:rPr>
        <w:t>回内的神仙，有些</w:t>
      </w:r>
      <w:r>
        <w:rPr>
          <w:rFonts w:ascii="微软雅黑" w:eastAsia="微软雅黑" w:hAnsi="微软雅黑" w:cs="微软雅黑" w:hint="eastAsia"/>
          <w:lang w:eastAsia="zh-CN"/>
        </w:rPr>
        <w:t>时</w:t>
      </w:r>
      <w:r>
        <w:rPr>
          <w:rFonts w:ascii="MS Mincho" w:eastAsia="MS Mincho" w:hAnsi="MS Mincho" w:cs="MS Mincho" w:hint="eastAsia"/>
          <w:lang w:eastAsia="zh-CN"/>
        </w:rPr>
        <w:t>候的确能求到一些小愿，但是功德</w:t>
      </w:r>
      <w:r>
        <w:rPr>
          <w:rFonts w:ascii="微软雅黑" w:eastAsia="微软雅黑" w:hAnsi="微软雅黑" w:cs="微软雅黑" w:hint="eastAsia"/>
          <w:lang w:eastAsia="zh-CN"/>
        </w:rPr>
        <w:t>应该</w:t>
      </w:r>
      <w:r>
        <w:rPr>
          <w:rFonts w:ascii="MS Mincho" w:eastAsia="MS Mincho" w:hAnsi="MS Mincho" w:cs="MS Mincho" w:hint="eastAsia"/>
          <w:lang w:eastAsia="zh-CN"/>
        </w:rPr>
        <w:t>比供养三宝要低，我是</w:t>
      </w:r>
      <w:r>
        <w:rPr>
          <w:rFonts w:ascii="微软雅黑" w:eastAsia="微软雅黑" w:hAnsi="微软雅黑" w:cs="微软雅黑" w:hint="eastAsia"/>
          <w:lang w:eastAsia="zh-CN"/>
        </w:rPr>
        <w:t>这</w:t>
      </w:r>
      <w:r>
        <w:rPr>
          <w:rFonts w:ascii="MS Mincho" w:eastAsia="MS Mincho" w:hAnsi="MS Mincho" w:cs="MS Mincho" w:hint="eastAsia"/>
          <w:lang w:eastAsia="zh-CN"/>
        </w:rPr>
        <w:t>么</w:t>
      </w:r>
      <w:r>
        <w:rPr>
          <w:rFonts w:ascii="微软雅黑" w:eastAsia="微软雅黑" w:hAnsi="微软雅黑" w:cs="微软雅黑" w:hint="eastAsia"/>
          <w:lang w:eastAsia="zh-CN"/>
        </w:rPr>
        <w:t>认为</w:t>
      </w:r>
      <w:r>
        <w:rPr>
          <w:rFonts w:ascii="MS Mincho" w:eastAsia="MS Mincho" w:hAnsi="MS Mincho" w:cs="MS Mincho" w:hint="eastAsia"/>
          <w:lang w:eastAsia="zh-CN"/>
        </w:rPr>
        <w:t>的。</w:t>
      </w:r>
    </w:p>
    <w:p w14:paraId="0A981590" w14:textId="77777777" w:rsidR="003B3B80" w:rsidRDefault="003B3B80">
      <w:pPr>
        <w:rPr>
          <w:lang w:eastAsia="zh-CN"/>
        </w:rPr>
      </w:pPr>
    </w:p>
    <w:p w14:paraId="077FF262" w14:textId="77777777" w:rsidR="003B3B80" w:rsidRDefault="00000000">
      <w:pPr>
        <w:pStyle w:val="21"/>
      </w:pPr>
      <w:proofErr w:type="spellStart"/>
      <w:r>
        <w:t>条目</w:t>
      </w:r>
      <w:proofErr w:type="spellEnd"/>
      <w:r>
        <w:t xml:space="preserve"> 13</w:t>
      </w:r>
    </w:p>
    <w:tbl>
      <w:tblPr>
        <w:tblStyle w:val="-11"/>
        <w:tblW w:w="0" w:type="auto"/>
        <w:tblLook w:val="04A0" w:firstRow="1" w:lastRow="0" w:firstColumn="1" w:lastColumn="0" w:noHBand="0" w:noVBand="1"/>
      </w:tblPr>
      <w:tblGrid>
        <w:gridCol w:w="4320"/>
        <w:gridCol w:w="4320"/>
      </w:tblGrid>
      <w:tr w:rsidR="003B3B80" w14:paraId="6630B17F"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824E80" w14:textId="77777777" w:rsidR="003B3B80" w:rsidRDefault="00000000">
            <w:proofErr w:type="spellStart"/>
            <w:r>
              <w:rPr>
                <w:sz w:val="18"/>
              </w:rPr>
              <w:t>分类信息</w:t>
            </w:r>
            <w:proofErr w:type="spellEnd"/>
          </w:p>
        </w:tc>
        <w:tc>
          <w:tcPr>
            <w:tcW w:w="4320" w:type="dxa"/>
          </w:tcPr>
          <w:p w14:paraId="6C0A677A"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02</w:t>
            </w:r>
            <w:r>
              <w:rPr>
                <w:sz w:val="18"/>
                <w:lang w:eastAsia="zh-CN"/>
              </w:rPr>
              <w:t>积累福德与功德的方法</w:t>
            </w:r>
            <w:r>
              <w:rPr>
                <w:sz w:val="18"/>
                <w:lang w:eastAsia="zh-CN"/>
              </w:rPr>
              <w:t xml:space="preserve"> | </w:t>
            </w:r>
            <w:r>
              <w:rPr>
                <w:sz w:val="18"/>
                <w:lang w:eastAsia="zh-CN"/>
              </w:rPr>
              <w:t>答疑日期</w:t>
            </w:r>
            <w:r>
              <w:rPr>
                <w:sz w:val="18"/>
                <w:lang w:eastAsia="zh-CN"/>
              </w:rPr>
              <w:t>: 2024/08/13</w:t>
            </w:r>
          </w:p>
        </w:tc>
      </w:tr>
    </w:tbl>
    <w:p w14:paraId="751650D7" w14:textId="03409400"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proofErr w:type="gramStart"/>
      <w:r>
        <w:rPr>
          <w:rFonts w:ascii="宋体" w:eastAsia="宋体" w:hAnsi="宋体" w:cs="宋体"/>
          <w:lang w:eastAsia="zh-CN"/>
        </w:rPr>
        <w:t>果慧</w:t>
      </w:r>
      <w:proofErr w:type="gramEnd"/>
      <w:r>
        <w:rPr>
          <w:rFonts w:ascii="宋体" w:eastAsia="宋体" w:hAnsi="宋体" w:cs="宋体"/>
          <w:lang w:eastAsia="zh-CN"/>
        </w:rPr>
        <w:t>:2024</w:t>
      </w:r>
      <w:r w:rsidR="00D7351C">
        <w:rPr>
          <w:rFonts w:ascii="宋体" w:eastAsia="宋体" w:hAnsi="宋体" w:cs="宋体" w:hint="eastAsia"/>
          <w:lang w:eastAsia="zh-CN"/>
        </w:rPr>
        <w:t>-0</w:t>
      </w:r>
      <w:r>
        <w:rPr>
          <w:rFonts w:ascii="宋体" w:eastAsia="宋体" w:hAnsi="宋体" w:cs="宋体"/>
          <w:lang w:eastAsia="zh-CN"/>
        </w:rPr>
        <w:t>8</w:t>
      </w:r>
      <w:r w:rsidR="00D7351C">
        <w:rPr>
          <w:rFonts w:ascii="宋体" w:eastAsia="宋体" w:hAnsi="宋体" w:cs="宋体" w:hint="eastAsia"/>
          <w:lang w:eastAsia="zh-CN"/>
        </w:rPr>
        <w:t>-</w:t>
      </w:r>
      <w:r>
        <w:rPr>
          <w:rFonts w:ascii="宋体" w:eastAsia="宋体" w:hAnsi="宋体" w:cs="宋体"/>
          <w:lang w:eastAsia="zh-CN"/>
        </w:rPr>
        <w:t>13</w:t>
      </w:r>
      <w:r>
        <w:rPr>
          <w:rFonts w:ascii="宋体" w:eastAsia="宋体" w:hAnsi="宋体" w:cs="宋体"/>
          <w:lang w:eastAsia="zh-CN"/>
        </w:rPr>
        <w:br/>
        <w:t>您在讲诸佛同体的原理时，说放生十万条小鱼</w:t>
      </w:r>
      <w:proofErr w:type="gramStart"/>
      <w:r>
        <w:rPr>
          <w:rFonts w:ascii="宋体" w:eastAsia="宋体" w:hAnsi="宋体" w:cs="宋体"/>
          <w:lang w:eastAsia="zh-CN"/>
        </w:rPr>
        <w:t>回向给冤亲</w:t>
      </w:r>
      <w:proofErr w:type="gramEnd"/>
      <w:r>
        <w:rPr>
          <w:rFonts w:ascii="宋体" w:eastAsia="宋体" w:hAnsi="宋体" w:cs="宋体"/>
          <w:lang w:eastAsia="zh-CN"/>
        </w:rPr>
        <w:t>债主，可以稀释他们不好的情绪。 同理，我逗小猫玩，或者哄人开心，让别的众生有好的情绪，是否也</w:t>
      </w:r>
      <w:proofErr w:type="gramStart"/>
      <w:r>
        <w:rPr>
          <w:rFonts w:ascii="宋体" w:eastAsia="宋体" w:hAnsi="宋体" w:cs="宋体"/>
          <w:lang w:eastAsia="zh-CN"/>
        </w:rPr>
        <w:t>可以回向给我的冤亲债主</w:t>
      </w:r>
      <w:proofErr w:type="gramEnd"/>
      <w:r>
        <w:rPr>
          <w:rFonts w:ascii="宋体" w:eastAsia="宋体" w:hAnsi="宋体" w:cs="宋体"/>
          <w:lang w:eastAsia="zh-CN"/>
        </w:rPr>
        <w:t>，稀释他们不好的情绪呢？关键是这种不用花钱，在经济不富裕的情况下也可以做。</w:t>
      </w:r>
    </w:p>
    <w:p w14:paraId="74284409"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果慧，你说的对，你逗小猫玩，哄人开心，这都算善行，也</w:t>
      </w:r>
      <w:proofErr w:type="gramStart"/>
      <w:r>
        <w:rPr>
          <w:rFonts w:ascii="宋体" w:eastAsia="宋体" w:hAnsi="宋体" w:cs="宋体"/>
          <w:lang w:eastAsia="zh-CN"/>
        </w:rPr>
        <w:t>可以回向这些</w:t>
      </w:r>
      <w:proofErr w:type="gramEnd"/>
      <w:r>
        <w:rPr>
          <w:rFonts w:ascii="宋体" w:eastAsia="宋体" w:hAnsi="宋体" w:cs="宋体"/>
          <w:lang w:eastAsia="zh-CN"/>
        </w:rPr>
        <w:t>功德，可以这么做。关键是不用花钱，经济不.</w:t>
      </w:r>
      <w:proofErr w:type="gramStart"/>
      <w:r>
        <w:rPr>
          <w:rFonts w:ascii="宋体" w:eastAsia="宋体" w:hAnsi="宋体" w:cs="宋体"/>
          <w:lang w:eastAsia="zh-CN"/>
        </w:rPr>
        <w:t>.....</w:t>
      </w:r>
      <w:proofErr w:type="gramEnd"/>
      <w:r>
        <w:rPr>
          <w:rFonts w:ascii="宋体" w:eastAsia="宋体" w:hAnsi="宋体" w:cs="宋体"/>
          <w:lang w:eastAsia="zh-CN"/>
        </w:rPr>
        <w:t>，那我劝你还不如去寺院当个义工，比逗猫哄人开心啊要功德大得多。</w:t>
      </w:r>
    </w:p>
    <w:p w14:paraId="5BB497B0" w14:textId="77777777" w:rsidR="00C94F03" w:rsidRDefault="00000000" w:rsidP="00C94F03">
      <w:pPr>
        <w:rPr>
          <w:lang w:eastAsia="zh-CN"/>
        </w:rPr>
      </w:pPr>
      <w:r>
        <w:rPr>
          <w:rFonts w:ascii="宋体" w:eastAsia="宋体" w:hAnsi="宋体" w:cs="宋体"/>
          <w:b/>
          <w:sz w:val="24"/>
          <w:lang w:eastAsia="zh-CN"/>
        </w:rPr>
        <w:lastRenderedPageBreak/>
        <w:t>【编辑内容】</w:t>
      </w:r>
      <w:r>
        <w:rPr>
          <w:rFonts w:ascii="宋体" w:eastAsia="宋体" w:hAnsi="宋体" w:cs="宋体"/>
          <w:b/>
          <w:sz w:val="24"/>
          <w:lang w:eastAsia="zh-CN"/>
        </w:rPr>
        <w:br/>
      </w:r>
      <w:proofErr w:type="spellStart"/>
      <w:r w:rsidR="00C94F03">
        <w:rPr>
          <w:rFonts w:hint="eastAsia"/>
          <w:lang w:eastAsia="zh-CN"/>
        </w:rPr>
        <w:t>Taiguanglin</w:t>
      </w:r>
      <w:proofErr w:type="spellEnd"/>
      <w:r w:rsidR="00C94F03">
        <w:rPr>
          <w:rFonts w:hint="eastAsia"/>
          <w:lang w:eastAsia="zh-CN"/>
        </w:rPr>
        <w:t>：</w:t>
      </w:r>
    </w:p>
    <w:p w14:paraId="3EBE3675" w14:textId="1B9D9E04" w:rsidR="003B3B80" w:rsidRDefault="00C94F03">
      <w:pPr>
        <w:rPr>
          <w:lang w:eastAsia="zh-CN"/>
        </w:rPr>
      </w:pPr>
      <w:r>
        <w:rPr>
          <w:rFonts w:hint="eastAsia"/>
          <w:lang w:eastAsia="zh-CN"/>
        </w:rPr>
        <w:t>你</w:t>
      </w:r>
      <w:r>
        <w:rPr>
          <w:rFonts w:ascii="微软雅黑" w:eastAsia="微软雅黑" w:hAnsi="微软雅黑" w:cs="微软雅黑" w:hint="eastAsia"/>
          <w:lang w:eastAsia="zh-CN"/>
        </w:rPr>
        <w:t>说</w:t>
      </w:r>
      <w:r>
        <w:rPr>
          <w:rFonts w:ascii="MS Mincho" w:eastAsia="MS Mincho" w:hAnsi="MS Mincho" w:cs="MS Mincho" w:hint="eastAsia"/>
          <w:lang w:eastAsia="zh-CN"/>
        </w:rPr>
        <w:t>的</w:t>
      </w:r>
      <w:r>
        <w:rPr>
          <w:rFonts w:ascii="微软雅黑" w:eastAsia="微软雅黑" w:hAnsi="微软雅黑" w:cs="微软雅黑" w:hint="eastAsia"/>
          <w:lang w:eastAsia="zh-CN"/>
        </w:rPr>
        <w:t>对</w:t>
      </w:r>
      <w:r>
        <w:rPr>
          <w:rFonts w:ascii="MS Mincho" w:eastAsia="MS Mincho" w:hAnsi="MS Mincho" w:cs="MS Mincho" w:hint="eastAsia"/>
          <w:lang w:eastAsia="zh-CN"/>
        </w:rPr>
        <w:t>，逗小猫玩，哄人开心，都算善行，也</w:t>
      </w:r>
      <w:proofErr w:type="gramStart"/>
      <w:r>
        <w:rPr>
          <w:rFonts w:ascii="MS Mincho" w:eastAsia="MS Mincho" w:hAnsi="MS Mincho" w:cs="MS Mincho" w:hint="eastAsia"/>
          <w:lang w:eastAsia="zh-CN"/>
        </w:rPr>
        <w:t>可以回向</w:t>
      </w:r>
      <w:r>
        <w:rPr>
          <w:rFonts w:ascii="微软雅黑" w:eastAsia="微软雅黑" w:hAnsi="微软雅黑" w:cs="微软雅黑" w:hint="eastAsia"/>
          <w:lang w:eastAsia="zh-CN"/>
        </w:rPr>
        <w:t>这</w:t>
      </w:r>
      <w:r>
        <w:rPr>
          <w:rFonts w:ascii="MS Mincho" w:eastAsia="MS Mincho" w:hAnsi="MS Mincho" w:cs="MS Mincho" w:hint="eastAsia"/>
          <w:lang w:eastAsia="zh-CN"/>
        </w:rPr>
        <w:t>些</w:t>
      </w:r>
      <w:proofErr w:type="gramEnd"/>
      <w:r>
        <w:rPr>
          <w:rFonts w:ascii="MS Mincho" w:eastAsia="MS Mincho" w:hAnsi="MS Mincho" w:cs="MS Mincho" w:hint="eastAsia"/>
          <w:lang w:eastAsia="zh-CN"/>
        </w:rPr>
        <w:t>功德。不用花</w:t>
      </w:r>
      <w:r>
        <w:rPr>
          <w:rFonts w:ascii="微软雅黑" w:eastAsia="微软雅黑" w:hAnsi="微软雅黑" w:cs="微软雅黑" w:hint="eastAsia"/>
          <w:lang w:eastAsia="zh-CN"/>
        </w:rPr>
        <w:t>钱</w:t>
      </w:r>
      <w:r>
        <w:rPr>
          <w:rFonts w:ascii="MS Mincho" w:eastAsia="MS Mincho" w:hAnsi="MS Mincho" w:cs="MS Mincho" w:hint="eastAsia"/>
          <w:lang w:eastAsia="zh-CN"/>
        </w:rPr>
        <w:t>，</w:t>
      </w:r>
      <w:r>
        <w:rPr>
          <w:rFonts w:ascii="微软雅黑" w:eastAsia="微软雅黑" w:hAnsi="微软雅黑" w:cs="微软雅黑" w:hint="eastAsia"/>
          <w:lang w:eastAsia="zh-CN"/>
        </w:rPr>
        <w:t>经济</w:t>
      </w:r>
      <w:r>
        <w:rPr>
          <w:rFonts w:ascii="MS Mincho" w:eastAsia="MS Mincho" w:hAnsi="MS Mincho" w:cs="MS Mincho" w:hint="eastAsia"/>
          <w:lang w:eastAsia="zh-CN"/>
        </w:rPr>
        <w:t>不富裕，那我</w:t>
      </w:r>
      <w:r>
        <w:rPr>
          <w:rFonts w:ascii="微软雅黑" w:eastAsia="微软雅黑" w:hAnsi="微软雅黑" w:cs="微软雅黑" w:hint="eastAsia"/>
          <w:lang w:eastAsia="zh-CN"/>
        </w:rPr>
        <w:t>劝</w:t>
      </w:r>
      <w:r>
        <w:rPr>
          <w:rFonts w:ascii="MS Mincho" w:eastAsia="MS Mincho" w:hAnsi="MS Mincho" w:cs="MS Mincho" w:hint="eastAsia"/>
          <w:lang w:eastAsia="zh-CN"/>
        </w:rPr>
        <w:t>你</w:t>
      </w:r>
      <w:r>
        <w:rPr>
          <w:rFonts w:ascii="微软雅黑" w:eastAsia="微软雅黑" w:hAnsi="微软雅黑" w:cs="微软雅黑" w:hint="eastAsia"/>
          <w:lang w:eastAsia="zh-CN"/>
        </w:rPr>
        <w:t>还</w:t>
      </w:r>
      <w:r>
        <w:rPr>
          <w:rFonts w:ascii="MS Mincho" w:eastAsia="MS Mincho" w:hAnsi="MS Mincho" w:cs="MS Mincho" w:hint="eastAsia"/>
          <w:lang w:eastAsia="zh-CN"/>
        </w:rPr>
        <w:t>不如去寺院当个</w:t>
      </w:r>
      <w:r>
        <w:rPr>
          <w:rFonts w:ascii="微软雅黑" w:eastAsia="微软雅黑" w:hAnsi="微软雅黑" w:cs="微软雅黑" w:hint="eastAsia"/>
          <w:lang w:eastAsia="zh-CN"/>
        </w:rPr>
        <w:t>义</w:t>
      </w:r>
      <w:r>
        <w:rPr>
          <w:rFonts w:ascii="MS Mincho" w:eastAsia="MS Mincho" w:hAnsi="MS Mincho" w:cs="MS Mincho" w:hint="eastAsia"/>
          <w:lang w:eastAsia="zh-CN"/>
        </w:rPr>
        <w:t>工，</w:t>
      </w:r>
      <w:proofErr w:type="gramStart"/>
      <w:r>
        <w:rPr>
          <w:rFonts w:ascii="MS Mincho" w:eastAsia="MS Mincho" w:hAnsi="MS Mincho" w:cs="MS Mincho" w:hint="eastAsia"/>
          <w:lang w:eastAsia="zh-CN"/>
        </w:rPr>
        <w:t>比逗猫</w:t>
      </w:r>
      <w:proofErr w:type="gramEnd"/>
      <w:r>
        <w:rPr>
          <w:rFonts w:ascii="MS Mincho" w:eastAsia="MS Mincho" w:hAnsi="MS Mincho" w:cs="MS Mincho" w:hint="eastAsia"/>
          <w:lang w:eastAsia="zh-CN"/>
        </w:rPr>
        <w:t>、哄人开心功德要大得多。</w:t>
      </w:r>
    </w:p>
    <w:p w14:paraId="223C036B" w14:textId="77777777" w:rsidR="003B3B80" w:rsidRDefault="003B3B80">
      <w:pPr>
        <w:rPr>
          <w:lang w:eastAsia="zh-CN"/>
        </w:rPr>
      </w:pPr>
    </w:p>
    <w:p w14:paraId="735BE7CD" w14:textId="77777777" w:rsidR="003B3B80" w:rsidRDefault="00000000">
      <w:pPr>
        <w:pStyle w:val="21"/>
      </w:pPr>
      <w:proofErr w:type="spellStart"/>
      <w:r>
        <w:t>条目</w:t>
      </w:r>
      <w:proofErr w:type="spellEnd"/>
      <w:r>
        <w:t xml:space="preserve"> 14</w:t>
      </w:r>
    </w:p>
    <w:tbl>
      <w:tblPr>
        <w:tblStyle w:val="-11"/>
        <w:tblW w:w="0" w:type="auto"/>
        <w:tblLook w:val="04A0" w:firstRow="1" w:lastRow="0" w:firstColumn="1" w:lastColumn="0" w:noHBand="0" w:noVBand="1"/>
      </w:tblPr>
      <w:tblGrid>
        <w:gridCol w:w="4320"/>
        <w:gridCol w:w="4320"/>
      </w:tblGrid>
      <w:tr w:rsidR="003B3B80" w14:paraId="36D54B91"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D88BB3" w14:textId="77777777" w:rsidR="003B3B80" w:rsidRDefault="00000000">
            <w:proofErr w:type="spellStart"/>
            <w:r>
              <w:rPr>
                <w:sz w:val="18"/>
              </w:rPr>
              <w:t>分类信息</w:t>
            </w:r>
            <w:proofErr w:type="spellEnd"/>
          </w:p>
        </w:tc>
        <w:tc>
          <w:tcPr>
            <w:tcW w:w="4320" w:type="dxa"/>
          </w:tcPr>
          <w:p w14:paraId="39741EFB"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02</w:t>
            </w:r>
            <w:r>
              <w:rPr>
                <w:sz w:val="18"/>
                <w:lang w:eastAsia="zh-CN"/>
              </w:rPr>
              <w:t>积累福德与功德的方法</w:t>
            </w:r>
            <w:r>
              <w:rPr>
                <w:sz w:val="18"/>
                <w:lang w:eastAsia="zh-CN"/>
              </w:rPr>
              <w:t xml:space="preserve"> | </w:t>
            </w:r>
            <w:r>
              <w:rPr>
                <w:sz w:val="18"/>
                <w:lang w:eastAsia="zh-CN"/>
              </w:rPr>
              <w:t>答疑日期</w:t>
            </w:r>
            <w:r>
              <w:rPr>
                <w:sz w:val="18"/>
                <w:lang w:eastAsia="zh-CN"/>
              </w:rPr>
              <w:t>: 2024/09/10</w:t>
            </w:r>
          </w:p>
        </w:tc>
      </w:tr>
    </w:tbl>
    <w:p w14:paraId="5BB36A67" w14:textId="61FF086F" w:rsidR="00C94F03" w:rsidRDefault="00000000">
      <w:pPr>
        <w:rPr>
          <w:rFonts w:ascii="宋体" w:eastAsia="宋体" w:hAnsi="宋体" w:cs="宋体" w:hint="eastAsia"/>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上天安排的最大：2024</w:t>
      </w:r>
      <w:r w:rsidR="00D7351C">
        <w:rPr>
          <w:rFonts w:ascii="宋体" w:eastAsia="宋体" w:hAnsi="宋体" w:cs="宋体"/>
          <w:lang w:eastAsia="zh-CN"/>
        </w:rPr>
        <w:t>-</w:t>
      </w:r>
      <w:r w:rsidR="00D7351C">
        <w:rPr>
          <w:rFonts w:ascii="宋体" w:eastAsia="宋体" w:hAnsi="宋体" w:cs="宋体" w:hint="eastAsia"/>
          <w:lang w:eastAsia="zh-CN"/>
        </w:rPr>
        <w:t>0</w:t>
      </w:r>
      <w:r>
        <w:rPr>
          <w:rFonts w:ascii="宋体" w:eastAsia="宋体" w:hAnsi="宋体" w:cs="宋体"/>
          <w:lang w:eastAsia="zh-CN"/>
        </w:rPr>
        <w:t>9</w:t>
      </w:r>
      <w:r w:rsidR="00D7351C">
        <w:rPr>
          <w:rFonts w:ascii="宋体" w:eastAsia="宋体" w:hAnsi="宋体" w:cs="宋体" w:hint="eastAsia"/>
          <w:lang w:eastAsia="zh-CN"/>
        </w:rPr>
        <w:t>-</w:t>
      </w:r>
      <w:r>
        <w:rPr>
          <w:rFonts w:ascii="宋体" w:eastAsia="宋体" w:hAnsi="宋体" w:cs="宋体"/>
          <w:lang w:eastAsia="zh-CN"/>
        </w:rPr>
        <w:t>10</w:t>
      </w:r>
      <w:r>
        <w:rPr>
          <w:rFonts w:ascii="宋体" w:eastAsia="宋体" w:hAnsi="宋体" w:cs="宋体"/>
          <w:lang w:eastAsia="zh-CN"/>
        </w:rPr>
        <w:br/>
        <w:t>请师父满足我这世俗的好奇心。请教师父一个最贵的梦想，一个最值钱的答案。</w:t>
      </w:r>
      <w:r>
        <w:rPr>
          <w:rFonts w:ascii="宋体" w:eastAsia="宋体" w:hAnsi="宋体" w:cs="宋体"/>
          <w:lang w:eastAsia="zh-CN"/>
        </w:rPr>
        <w:br/>
        <w:t>如何成为一国首富或者世界首富？假设有个小白叫“钱超多花不完”，想在未来某时某</w:t>
      </w:r>
      <w:proofErr w:type="gramStart"/>
      <w:r>
        <w:rPr>
          <w:rFonts w:ascii="宋体" w:eastAsia="宋体" w:hAnsi="宋体" w:cs="宋体"/>
          <w:lang w:eastAsia="zh-CN"/>
        </w:rPr>
        <w:t>世</w:t>
      </w:r>
      <w:proofErr w:type="gramEnd"/>
      <w:r>
        <w:rPr>
          <w:rFonts w:ascii="宋体" w:eastAsia="宋体" w:hAnsi="宋体" w:cs="宋体"/>
          <w:lang w:eastAsia="zh-CN"/>
        </w:rPr>
        <w:t>成为首富，这些财富用于利己利他做善事，不拿去纵欲、享乐或</w:t>
      </w:r>
      <w:proofErr w:type="gramStart"/>
      <w:r>
        <w:rPr>
          <w:rFonts w:ascii="宋体" w:eastAsia="宋体" w:hAnsi="宋体" w:cs="宋体"/>
          <w:lang w:eastAsia="zh-CN"/>
        </w:rPr>
        <w:t>做恶</w:t>
      </w:r>
      <w:proofErr w:type="gramEnd"/>
      <w:r>
        <w:rPr>
          <w:rFonts w:ascii="宋体" w:eastAsia="宋体" w:hAnsi="宋体" w:cs="宋体"/>
          <w:lang w:eastAsia="zh-CN"/>
        </w:rPr>
        <w:t>，祈请师父以高维视角给他设计一个人生剧本以达成梦想。请教师父一个权力最大的梦想，祈求师父开示</w:t>
      </w:r>
      <w:proofErr w:type="gramStart"/>
      <w:r>
        <w:rPr>
          <w:rFonts w:ascii="宋体" w:eastAsia="宋体" w:hAnsi="宋体" w:cs="宋体"/>
          <w:lang w:eastAsia="zh-CN"/>
        </w:rPr>
        <w:t>个</w:t>
      </w:r>
      <w:proofErr w:type="gramEnd"/>
      <w:r>
        <w:rPr>
          <w:rFonts w:ascii="宋体" w:eastAsia="宋体" w:hAnsi="宋体" w:cs="宋体"/>
          <w:lang w:eastAsia="zh-CN"/>
        </w:rPr>
        <w:t>权势通天的答案。</w:t>
      </w:r>
    </w:p>
    <w:p w14:paraId="2FC0BEFC" w14:textId="3F4E9868" w:rsidR="003B3B80" w:rsidRPr="00C94F03" w:rsidRDefault="00C94F03">
      <w:pPr>
        <w:rPr>
          <w:rFonts w:ascii="宋体" w:eastAsia="宋体" w:hAnsi="宋体" w:cs="宋体" w:hint="eastAsia"/>
          <w:lang w:eastAsia="zh-CN"/>
        </w:rPr>
      </w:pPr>
      <w:r>
        <w:rPr>
          <w:rFonts w:ascii="宋体" w:eastAsia="宋体" w:hAnsi="宋体" w:cs="宋体" w:hint="eastAsia"/>
          <w:lang w:eastAsia="zh-CN"/>
        </w:rPr>
        <w:t>分类调整：义理-职业</w:t>
      </w:r>
      <w:r>
        <w:rPr>
          <w:rFonts w:ascii="宋体" w:eastAsia="宋体" w:hAnsi="宋体" w:cs="宋体"/>
          <w:lang w:eastAsia="zh-CN"/>
        </w:rPr>
        <w:br/>
      </w:r>
    </w:p>
    <w:p w14:paraId="106BA410"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上天安排的最大，什么是最贵的梦？你问的是怎么快速</w:t>
      </w:r>
      <w:proofErr w:type="gramStart"/>
      <w:r>
        <w:rPr>
          <w:rFonts w:ascii="宋体" w:eastAsia="宋体" w:hAnsi="宋体" w:cs="宋体"/>
          <w:lang w:eastAsia="zh-CN"/>
        </w:rPr>
        <w:t>增长福报的</w:t>
      </w:r>
      <w:proofErr w:type="gramEnd"/>
      <w:r>
        <w:rPr>
          <w:rFonts w:ascii="宋体" w:eastAsia="宋体" w:hAnsi="宋体" w:cs="宋体"/>
          <w:lang w:eastAsia="zh-CN"/>
        </w:rPr>
        <w:t>，是这个吧？这个商职业，关于四大职业在第二本书的最后一章</w:t>
      </w:r>
      <w:proofErr w:type="gramStart"/>
      <w:r>
        <w:rPr>
          <w:rFonts w:ascii="宋体" w:eastAsia="宋体" w:hAnsi="宋体" w:cs="宋体"/>
          <w:lang w:eastAsia="zh-CN"/>
        </w:rPr>
        <w:t>里简单</w:t>
      </w:r>
      <w:proofErr w:type="gramEnd"/>
      <w:r>
        <w:rPr>
          <w:rFonts w:ascii="宋体" w:eastAsia="宋体" w:hAnsi="宋体" w:cs="宋体"/>
          <w:lang w:eastAsia="zh-CN"/>
        </w:rPr>
        <w:t>写过。你要想学商职业，就是大量的积福，你要大量的积福的话，靠打工是不可能的，靠打工那点钱，每个月赚个几千块钱、几万块钱的收入，再把它大部分布施掉，靠这样</w:t>
      </w:r>
      <w:proofErr w:type="gramStart"/>
      <w:r>
        <w:rPr>
          <w:rFonts w:ascii="宋体" w:eastAsia="宋体" w:hAnsi="宋体" w:cs="宋体"/>
          <w:lang w:eastAsia="zh-CN"/>
        </w:rPr>
        <w:t>攒福报</w:t>
      </w:r>
      <w:proofErr w:type="gramEnd"/>
      <w:r>
        <w:rPr>
          <w:rFonts w:ascii="宋体" w:eastAsia="宋体" w:hAnsi="宋体" w:cs="宋体"/>
          <w:lang w:eastAsia="zh-CN"/>
        </w:rPr>
        <w:t>，攒个千</w:t>
      </w:r>
      <w:proofErr w:type="gramStart"/>
      <w:r>
        <w:rPr>
          <w:rFonts w:ascii="宋体" w:eastAsia="宋体" w:hAnsi="宋体" w:cs="宋体"/>
          <w:lang w:eastAsia="zh-CN"/>
        </w:rPr>
        <w:t>世</w:t>
      </w:r>
      <w:proofErr w:type="gramEnd"/>
      <w:r>
        <w:rPr>
          <w:rFonts w:ascii="宋体" w:eastAsia="宋体" w:hAnsi="宋体" w:cs="宋体"/>
          <w:lang w:eastAsia="zh-CN"/>
        </w:rPr>
        <w:t>万世都未必能成为一个大商人。</w:t>
      </w:r>
      <w:r>
        <w:rPr>
          <w:rFonts w:ascii="宋体" w:eastAsia="宋体" w:hAnsi="宋体" w:cs="宋体"/>
          <w:lang w:eastAsia="zh-CN"/>
        </w:rPr>
        <w:br/>
        <w:t>某一世成不了很难的，这个</w:t>
      </w:r>
      <w:proofErr w:type="gramStart"/>
      <w:r>
        <w:rPr>
          <w:rFonts w:ascii="宋体" w:eastAsia="宋体" w:hAnsi="宋体" w:cs="宋体"/>
          <w:lang w:eastAsia="zh-CN"/>
        </w:rPr>
        <w:t>福报长</w:t>
      </w:r>
      <w:proofErr w:type="gramEnd"/>
      <w:r>
        <w:rPr>
          <w:rFonts w:ascii="宋体" w:eastAsia="宋体" w:hAnsi="宋体" w:cs="宋体"/>
          <w:lang w:eastAsia="zh-CN"/>
        </w:rPr>
        <w:t>得很难，所以你要让</w:t>
      </w:r>
      <w:proofErr w:type="gramStart"/>
      <w:r>
        <w:rPr>
          <w:rFonts w:ascii="宋体" w:eastAsia="宋体" w:hAnsi="宋体" w:cs="宋体"/>
          <w:lang w:eastAsia="zh-CN"/>
        </w:rPr>
        <w:t>福报指数级</w:t>
      </w:r>
      <w:proofErr w:type="gramEnd"/>
      <w:r>
        <w:rPr>
          <w:rFonts w:ascii="宋体" w:eastAsia="宋体" w:hAnsi="宋体" w:cs="宋体"/>
          <w:lang w:eastAsia="zh-CN"/>
        </w:rPr>
        <w:t>的增长，那就是创业，你不能一直做个打工仔，要创业，而且这个创业，</w:t>
      </w:r>
      <w:proofErr w:type="gramStart"/>
      <w:r>
        <w:rPr>
          <w:rFonts w:ascii="宋体" w:eastAsia="宋体" w:hAnsi="宋体" w:cs="宋体"/>
          <w:lang w:eastAsia="zh-CN"/>
        </w:rPr>
        <w:t>不是钱滚钱</w:t>
      </w:r>
      <w:proofErr w:type="gramEnd"/>
      <w:r>
        <w:rPr>
          <w:rFonts w:ascii="宋体" w:eastAsia="宋体" w:hAnsi="宋体" w:cs="宋体"/>
          <w:lang w:eastAsia="zh-CN"/>
        </w:rPr>
        <w:t>的那种金融业，而是实业，因为</w:t>
      </w:r>
      <w:proofErr w:type="gramStart"/>
      <w:r>
        <w:rPr>
          <w:rFonts w:ascii="宋体" w:eastAsia="宋体" w:hAnsi="宋体" w:cs="宋体"/>
          <w:lang w:eastAsia="zh-CN"/>
        </w:rPr>
        <w:t>福报都是</w:t>
      </w:r>
      <w:proofErr w:type="gramEnd"/>
      <w:r>
        <w:rPr>
          <w:rFonts w:ascii="宋体" w:eastAsia="宋体" w:hAnsi="宋体" w:cs="宋体"/>
          <w:lang w:eastAsia="zh-CN"/>
        </w:rPr>
        <w:t>针对于人而产生的，你帮助了人，才有福报，而且有些行业是帮一波人，像金融行业是帮一小撮有钱人，</w:t>
      </w:r>
      <w:proofErr w:type="gramStart"/>
      <w:r>
        <w:rPr>
          <w:rFonts w:ascii="宋体" w:eastAsia="宋体" w:hAnsi="宋体" w:cs="宋体"/>
          <w:lang w:eastAsia="zh-CN"/>
        </w:rPr>
        <w:t>而坑一大波钱</w:t>
      </w:r>
      <w:proofErr w:type="gramEnd"/>
      <w:r>
        <w:rPr>
          <w:rFonts w:ascii="宋体" w:eastAsia="宋体" w:hAnsi="宋体" w:cs="宋体"/>
          <w:lang w:eastAsia="zh-CN"/>
        </w:rPr>
        <w:t>不多的那些人，现在金融都是这个逻辑嘛。</w:t>
      </w:r>
      <w:r>
        <w:rPr>
          <w:rFonts w:ascii="宋体" w:eastAsia="宋体" w:hAnsi="宋体" w:cs="宋体"/>
          <w:lang w:eastAsia="zh-CN"/>
        </w:rPr>
        <w:br/>
        <w:t>那几个有钱人们坐庄，然后骗那些散户们的钱，都是这么玩的。你搞这种行业是不行的。你只能做实业，做实体商品，既可以帮助到你的员工，又可以帮助到客户，这两边同时都帮助到。而且你赚的利润也不能过多，赚到一定程度还要还原于社会，</w:t>
      </w:r>
      <w:proofErr w:type="gramStart"/>
      <w:r>
        <w:rPr>
          <w:rFonts w:ascii="宋体" w:eastAsia="宋体" w:hAnsi="宋体" w:cs="宋体"/>
          <w:lang w:eastAsia="zh-CN"/>
        </w:rPr>
        <w:t>总之把</w:t>
      </w:r>
      <w:proofErr w:type="gramEnd"/>
      <w:r>
        <w:rPr>
          <w:rFonts w:ascii="宋体" w:eastAsia="宋体" w:hAnsi="宋体" w:cs="宋体"/>
          <w:lang w:eastAsia="zh-CN"/>
        </w:rPr>
        <w:t>大部分钱都布施出去。然后这样，下世再来做一个更大的企业家，就这样反复的练习，把企业不断做大。等你能影响到的人足够多，</w:t>
      </w:r>
      <w:proofErr w:type="gramStart"/>
      <w:r>
        <w:rPr>
          <w:rFonts w:ascii="宋体" w:eastAsia="宋体" w:hAnsi="宋体" w:cs="宋体"/>
          <w:lang w:eastAsia="zh-CN"/>
        </w:rPr>
        <w:t>福报也</w:t>
      </w:r>
      <w:proofErr w:type="gramEnd"/>
      <w:r>
        <w:rPr>
          <w:rFonts w:ascii="宋体" w:eastAsia="宋体" w:hAnsi="宋体" w:cs="宋体"/>
          <w:lang w:eastAsia="zh-CN"/>
        </w:rPr>
        <w:t>足够大的时候，就可以开始转行，去学政治，学人王。</w:t>
      </w:r>
      <w:r>
        <w:rPr>
          <w:rFonts w:ascii="宋体" w:eastAsia="宋体" w:hAnsi="宋体" w:cs="宋体"/>
          <w:lang w:eastAsia="zh-CN"/>
        </w:rPr>
        <w:br/>
        <w:t>因为经济也是人王的一个课程，也是要练习的，所以大部分人王都是从经济开始学来的，</w:t>
      </w:r>
      <w:r>
        <w:rPr>
          <w:rFonts w:ascii="宋体" w:eastAsia="宋体" w:hAnsi="宋体" w:cs="宋体"/>
          <w:lang w:eastAsia="zh-CN"/>
        </w:rPr>
        <w:lastRenderedPageBreak/>
        <w:t>从商职业，先做好大商人，</w:t>
      </w:r>
      <w:proofErr w:type="gramStart"/>
      <w:r>
        <w:rPr>
          <w:rFonts w:ascii="宋体" w:eastAsia="宋体" w:hAnsi="宋体" w:cs="宋体"/>
          <w:lang w:eastAsia="zh-CN"/>
        </w:rPr>
        <w:t>等福报足够</w:t>
      </w:r>
      <w:proofErr w:type="gramEnd"/>
      <w:r>
        <w:rPr>
          <w:rFonts w:ascii="宋体" w:eastAsia="宋体" w:hAnsi="宋体" w:cs="宋体"/>
          <w:lang w:eastAsia="zh-CN"/>
        </w:rPr>
        <w:t>多的时候，开始转学政治，如果你想直接做国王的话，这个有点难。一开始都是这么，</w:t>
      </w:r>
      <w:proofErr w:type="gramStart"/>
      <w:r>
        <w:rPr>
          <w:rFonts w:ascii="宋体" w:eastAsia="宋体" w:hAnsi="宋体" w:cs="宋体"/>
          <w:lang w:eastAsia="zh-CN"/>
        </w:rPr>
        <w:t>因为福报不够</w:t>
      </w:r>
      <w:proofErr w:type="gramEnd"/>
      <w:r>
        <w:rPr>
          <w:rFonts w:ascii="宋体" w:eastAsia="宋体" w:hAnsi="宋体" w:cs="宋体"/>
          <w:lang w:eastAsia="zh-CN"/>
        </w:rPr>
        <w:t>，</w:t>
      </w:r>
      <w:proofErr w:type="gramStart"/>
      <w:r>
        <w:rPr>
          <w:rFonts w:ascii="宋体" w:eastAsia="宋体" w:hAnsi="宋体" w:cs="宋体"/>
          <w:lang w:eastAsia="zh-CN"/>
        </w:rPr>
        <w:t>福报才是</w:t>
      </w:r>
      <w:proofErr w:type="gramEnd"/>
      <w:r>
        <w:rPr>
          <w:rFonts w:ascii="宋体" w:eastAsia="宋体" w:hAnsi="宋体" w:cs="宋体"/>
          <w:lang w:eastAsia="zh-CN"/>
        </w:rPr>
        <w:t>最重要的。</w:t>
      </w:r>
      <w:r>
        <w:rPr>
          <w:rFonts w:ascii="宋体" w:eastAsia="宋体" w:hAnsi="宋体" w:cs="宋体"/>
          <w:lang w:eastAsia="zh-CN"/>
        </w:rPr>
        <w:br/>
      </w:r>
    </w:p>
    <w:p w14:paraId="59B25FAB" w14:textId="77777777" w:rsidR="00C94F03" w:rsidRDefault="00000000" w:rsidP="00C94F03">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C94F03">
        <w:rPr>
          <w:rFonts w:hint="eastAsia"/>
          <w:lang w:eastAsia="zh-CN"/>
        </w:rPr>
        <w:t>Taiguanglin</w:t>
      </w:r>
      <w:proofErr w:type="spellEnd"/>
      <w:r w:rsidR="00C94F03">
        <w:rPr>
          <w:rFonts w:hint="eastAsia"/>
          <w:lang w:eastAsia="zh-CN"/>
        </w:rPr>
        <w:t>：</w:t>
      </w:r>
    </w:p>
    <w:p w14:paraId="2B0CFC83" w14:textId="77777777" w:rsidR="00C94F03" w:rsidRDefault="00C94F03" w:rsidP="00C94F03">
      <w:pPr>
        <w:rPr>
          <w:lang w:eastAsia="zh-CN"/>
        </w:rPr>
      </w:pPr>
      <w:r>
        <w:rPr>
          <w:rFonts w:hint="eastAsia"/>
          <w:lang w:eastAsia="zh-CN"/>
        </w:rPr>
        <w:t>你</w:t>
      </w:r>
      <w:r>
        <w:rPr>
          <w:rFonts w:ascii="微软雅黑" w:eastAsia="微软雅黑" w:hAnsi="微软雅黑" w:cs="微软雅黑" w:hint="eastAsia"/>
          <w:lang w:eastAsia="zh-CN"/>
        </w:rPr>
        <w:t>问</w:t>
      </w:r>
      <w:r>
        <w:rPr>
          <w:rFonts w:ascii="MS Mincho" w:eastAsia="MS Mincho" w:hAnsi="MS Mincho" w:cs="MS Mincho" w:hint="eastAsia"/>
          <w:lang w:eastAsia="zh-CN"/>
        </w:rPr>
        <w:t>的是怎么快速</w:t>
      </w:r>
      <w:proofErr w:type="gramStart"/>
      <w:r>
        <w:rPr>
          <w:rFonts w:ascii="MS Mincho" w:eastAsia="MS Mincho" w:hAnsi="MS Mincho" w:cs="MS Mincho" w:hint="eastAsia"/>
          <w:lang w:eastAsia="zh-CN"/>
        </w:rPr>
        <w:t>增</w:t>
      </w:r>
      <w:r>
        <w:rPr>
          <w:rFonts w:ascii="微软雅黑" w:eastAsia="微软雅黑" w:hAnsi="微软雅黑" w:cs="微软雅黑" w:hint="eastAsia"/>
          <w:lang w:eastAsia="zh-CN"/>
        </w:rPr>
        <w:t>长</w:t>
      </w:r>
      <w:r>
        <w:rPr>
          <w:rFonts w:ascii="MS Mincho" w:eastAsia="MS Mincho" w:hAnsi="MS Mincho" w:cs="MS Mincho" w:hint="eastAsia"/>
          <w:lang w:eastAsia="zh-CN"/>
        </w:rPr>
        <w:t>福</w:t>
      </w:r>
      <w:r>
        <w:rPr>
          <w:rFonts w:ascii="微软雅黑" w:eastAsia="微软雅黑" w:hAnsi="微软雅黑" w:cs="微软雅黑" w:hint="eastAsia"/>
          <w:lang w:eastAsia="zh-CN"/>
        </w:rPr>
        <w:t>报</w:t>
      </w:r>
      <w:r>
        <w:rPr>
          <w:rFonts w:ascii="MS Mincho" w:eastAsia="MS Mincho" w:hAnsi="MS Mincho" w:cs="MS Mincho" w:hint="eastAsia"/>
          <w:lang w:eastAsia="zh-CN"/>
        </w:rPr>
        <w:t>吧</w:t>
      </w:r>
      <w:proofErr w:type="gramEnd"/>
      <w:r>
        <w:rPr>
          <w:rFonts w:ascii="MS Mincho" w:eastAsia="MS Mincho" w:hAnsi="MS Mincho" w:cs="MS Mincho" w:hint="eastAsia"/>
          <w:lang w:eastAsia="zh-CN"/>
        </w:rPr>
        <w:t>？关于四大</w:t>
      </w:r>
      <w:r>
        <w:rPr>
          <w:rFonts w:ascii="微软雅黑" w:eastAsia="微软雅黑" w:hAnsi="微软雅黑" w:cs="微软雅黑" w:hint="eastAsia"/>
          <w:lang w:eastAsia="zh-CN"/>
        </w:rPr>
        <w:t>职业</w:t>
      </w:r>
      <w:r>
        <w:rPr>
          <w:rFonts w:ascii="MS Mincho" w:eastAsia="MS Mincho" w:hAnsi="MS Mincho" w:cs="MS Mincho" w:hint="eastAsia"/>
          <w:lang w:eastAsia="zh-CN"/>
        </w:rPr>
        <w:t>在《坐禅</w:t>
      </w:r>
      <w:r>
        <w:rPr>
          <w:lang w:eastAsia="zh-CN"/>
        </w:rPr>
        <w:t>2</w:t>
      </w:r>
      <w:r>
        <w:rPr>
          <w:rFonts w:hint="eastAsia"/>
          <w:lang w:eastAsia="zh-CN"/>
        </w:rPr>
        <w:t>》的最后一章</w:t>
      </w:r>
      <w:proofErr w:type="gramStart"/>
      <w:r>
        <w:rPr>
          <w:rFonts w:hint="eastAsia"/>
          <w:lang w:eastAsia="zh-CN"/>
        </w:rPr>
        <w:t>里</w:t>
      </w:r>
      <w:r>
        <w:rPr>
          <w:rFonts w:ascii="微软雅黑" w:eastAsia="微软雅黑" w:hAnsi="微软雅黑" w:cs="微软雅黑" w:hint="eastAsia"/>
          <w:lang w:eastAsia="zh-CN"/>
        </w:rPr>
        <w:t>简单</w:t>
      </w:r>
      <w:proofErr w:type="gramEnd"/>
      <w:r>
        <w:rPr>
          <w:rFonts w:ascii="MS Mincho" w:eastAsia="MS Mincho" w:hAnsi="MS Mincho" w:cs="MS Mincho" w:hint="eastAsia"/>
          <w:lang w:eastAsia="zh-CN"/>
        </w:rPr>
        <w:t>写</w:t>
      </w:r>
      <w:r>
        <w:rPr>
          <w:rFonts w:ascii="微软雅黑" w:eastAsia="微软雅黑" w:hAnsi="微软雅黑" w:cs="微软雅黑" w:hint="eastAsia"/>
          <w:lang w:eastAsia="zh-CN"/>
        </w:rPr>
        <w:t>过</w:t>
      </w:r>
      <w:r>
        <w:rPr>
          <w:rFonts w:ascii="MS Mincho" w:eastAsia="MS Mincho" w:hAnsi="MS Mincho" w:cs="MS Mincho" w:hint="eastAsia"/>
          <w:lang w:eastAsia="zh-CN"/>
        </w:rPr>
        <w:t>。你要想学商</w:t>
      </w:r>
      <w:r>
        <w:rPr>
          <w:rFonts w:ascii="微软雅黑" w:eastAsia="微软雅黑" w:hAnsi="微软雅黑" w:cs="微软雅黑" w:hint="eastAsia"/>
          <w:lang w:eastAsia="zh-CN"/>
        </w:rPr>
        <w:t>职业</w:t>
      </w:r>
      <w:r>
        <w:rPr>
          <w:rFonts w:ascii="MS Mincho" w:eastAsia="MS Mincho" w:hAnsi="MS Mincho" w:cs="MS Mincho" w:hint="eastAsia"/>
          <w:lang w:eastAsia="zh-CN"/>
        </w:rPr>
        <w:t>，就是大量</w:t>
      </w:r>
      <w:r>
        <w:rPr>
          <w:rFonts w:ascii="微软雅黑" w:eastAsia="微软雅黑" w:hAnsi="微软雅黑" w:cs="微软雅黑" w:hint="eastAsia"/>
          <w:lang w:eastAsia="zh-CN"/>
        </w:rPr>
        <w:t>积</w:t>
      </w:r>
      <w:r>
        <w:rPr>
          <w:rFonts w:ascii="MS Mincho" w:eastAsia="MS Mincho" w:hAnsi="MS Mincho" w:cs="MS Mincho" w:hint="eastAsia"/>
          <w:lang w:eastAsia="zh-CN"/>
        </w:rPr>
        <w:t>福，但大量</w:t>
      </w:r>
      <w:r>
        <w:rPr>
          <w:rFonts w:ascii="微软雅黑" w:eastAsia="微软雅黑" w:hAnsi="微软雅黑" w:cs="微软雅黑" w:hint="eastAsia"/>
          <w:lang w:eastAsia="zh-CN"/>
        </w:rPr>
        <w:t>积</w:t>
      </w:r>
      <w:r>
        <w:rPr>
          <w:rFonts w:ascii="MS Mincho" w:eastAsia="MS Mincho" w:hAnsi="MS Mincho" w:cs="MS Mincho" w:hint="eastAsia"/>
          <w:lang w:eastAsia="zh-CN"/>
        </w:rPr>
        <w:t>福，靠打工是不可能的。打工每个月</w:t>
      </w:r>
      <w:r>
        <w:rPr>
          <w:rFonts w:ascii="微软雅黑" w:eastAsia="微软雅黑" w:hAnsi="微软雅黑" w:cs="微软雅黑" w:hint="eastAsia"/>
          <w:lang w:eastAsia="zh-CN"/>
        </w:rPr>
        <w:t>赚</w:t>
      </w:r>
      <w:r>
        <w:rPr>
          <w:rFonts w:ascii="MS Mincho" w:eastAsia="MS Mincho" w:hAnsi="MS Mincho" w:cs="MS Mincho" w:hint="eastAsia"/>
          <w:lang w:eastAsia="zh-CN"/>
        </w:rPr>
        <w:t>个几千</w:t>
      </w:r>
      <w:r>
        <w:rPr>
          <w:rFonts w:ascii="微软雅黑" w:eastAsia="微软雅黑" w:hAnsi="微软雅黑" w:cs="微软雅黑" w:hint="eastAsia"/>
          <w:lang w:eastAsia="zh-CN"/>
        </w:rPr>
        <w:t>块钱</w:t>
      </w:r>
      <w:r>
        <w:rPr>
          <w:rFonts w:ascii="MS Mincho" w:eastAsia="MS Mincho" w:hAnsi="MS Mincho" w:cs="MS Mincho" w:hint="eastAsia"/>
          <w:lang w:eastAsia="zh-CN"/>
        </w:rPr>
        <w:t>、几万</w:t>
      </w:r>
      <w:r>
        <w:rPr>
          <w:rFonts w:ascii="微软雅黑" w:eastAsia="微软雅黑" w:hAnsi="微软雅黑" w:cs="微软雅黑" w:hint="eastAsia"/>
          <w:lang w:eastAsia="zh-CN"/>
        </w:rPr>
        <w:t>块钱</w:t>
      </w:r>
      <w:r>
        <w:rPr>
          <w:rFonts w:ascii="MS Mincho" w:eastAsia="MS Mincho" w:hAnsi="MS Mincho" w:cs="MS Mincho" w:hint="eastAsia"/>
          <w:lang w:eastAsia="zh-CN"/>
        </w:rPr>
        <w:t>的收入，再把它大部分布施掉，靠</w:t>
      </w:r>
      <w:r>
        <w:rPr>
          <w:rFonts w:ascii="微软雅黑" w:eastAsia="微软雅黑" w:hAnsi="微软雅黑" w:cs="微软雅黑" w:hint="eastAsia"/>
          <w:lang w:eastAsia="zh-CN"/>
        </w:rPr>
        <w:t>这样</w:t>
      </w:r>
      <w:proofErr w:type="gramStart"/>
      <w:r>
        <w:rPr>
          <w:rFonts w:ascii="微软雅黑" w:eastAsia="微软雅黑" w:hAnsi="微软雅黑" w:cs="微软雅黑" w:hint="eastAsia"/>
          <w:lang w:eastAsia="zh-CN"/>
        </w:rPr>
        <w:t>攒</w:t>
      </w:r>
      <w:r>
        <w:rPr>
          <w:rFonts w:ascii="MS Mincho" w:eastAsia="MS Mincho" w:hAnsi="MS Mincho" w:cs="MS Mincho" w:hint="eastAsia"/>
          <w:lang w:eastAsia="zh-CN"/>
        </w:rPr>
        <w:t>福</w:t>
      </w:r>
      <w:r>
        <w:rPr>
          <w:rFonts w:ascii="微软雅黑" w:eastAsia="微软雅黑" w:hAnsi="微软雅黑" w:cs="微软雅黑" w:hint="eastAsia"/>
          <w:lang w:eastAsia="zh-CN"/>
        </w:rPr>
        <w:t>报</w:t>
      </w:r>
      <w:proofErr w:type="gramEnd"/>
      <w:r>
        <w:rPr>
          <w:rFonts w:ascii="MS Mincho" w:eastAsia="MS Mincho" w:hAnsi="MS Mincho" w:cs="MS Mincho" w:hint="eastAsia"/>
          <w:lang w:eastAsia="zh-CN"/>
        </w:rPr>
        <w:t>，</w:t>
      </w:r>
      <w:r>
        <w:rPr>
          <w:rFonts w:ascii="微软雅黑" w:eastAsia="微软雅黑" w:hAnsi="微软雅黑" w:cs="微软雅黑" w:hint="eastAsia"/>
          <w:lang w:eastAsia="zh-CN"/>
        </w:rPr>
        <w:t>攒</w:t>
      </w:r>
      <w:r>
        <w:rPr>
          <w:rFonts w:ascii="MS Mincho" w:eastAsia="MS Mincho" w:hAnsi="MS Mincho" w:cs="MS Mincho" w:hint="eastAsia"/>
          <w:lang w:eastAsia="zh-CN"/>
        </w:rPr>
        <w:t>个千</w:t>
      </w:r>
      <w:proofErr w:type="gramStart"/>
      <w:r>
        <w:rPr>
          <w:rFonts w:ascii="MS Mincho" w:eastAsia="MS Mincho" w:hAnsi="MS Mincho" w:cs="MS Mincho" w:hint="eastAsia"/>
          <w:lang w:eastAsia="zh-CN"/>
        </w:rPr>
        <w:t>世</w:t>
      </w:r>
      <w:proofErr w:type="gramEnd"/>
      <w:r>
        <w:rPr>
          <w:rFonts w:ascii="MS Mincho" w:eastAsia="MS Mincho" w:hAnsi="MS Mincho" w:cs="MS Mincho" w:hint="eastAsia"/>
          <w:lang w:eastAsia="zh-CN"/>
        </w:rPr>
        <w:t>、万世都未必能成</w:t>
      </w:r>
      <w:r>
        <w:rPr>
          <w:rFonts w:ascii="微软雅黑" w:eastAsia="微软雅黑" w:hAnsi="微软雅黑" w:cs="微软雅黑" w:hint="eastAsia"/>
          <w:lang w:eastAsia="zh-CN"/>
        </w:rPr>
        <w:t>为</w:t>
      </w:r>
      <w:r>
        <w:rPr>
          <w:rFonts w:ascii="MS Mincho" w:eastAsia="MS Mincho" w:hAnsi="MS Mincho" w:cs="MS Mincho" w:hint="eastAsia"/>
          <w:lang w:eastAsia="zh-CN"/>
        </w:rPr>
        <w:t>一个大商人。</w:t>
      </w:r>
    </w:p>
    <w:p w14:paraId="2C3FFBD1" w14:textId="77777777" w:rsidR="00C94F03" w:rsidRDefault="00C94F03" w:rsidP="00C94F03">
      <w:pPr>
        <w:rPr>
          <w:lang w:eastAsia="zh-CN"/>
        </w:rPr>
      </w:pPr>
      <w:r>
        <w:rPr>
          <w:rFonts w:hint="eastAsia"/>
          <w:lang w:eastAsia="zh-CN"/>
        </w:rPr>
        <w:t>某一世很</w:t>
      </w:r>
      <w:r>
        <w:rPr>
          <w:rFonts w:ascii="微软雅黑" w:eastAsia="微软雅黑" w:hAnsi="微软雅黑" w:cs="微软雅黑" w:hint="eastAsia"/>
          <w:lang w:eastAsia="zh-CN"/>
        </w:rPr>
        <w:t>难</w:t>
      </w:r>
      <w:r>
        <w:rPr>
          <w:rFonts w:ascii="MS Mincho" w:eastAsia="MS Mincho" w:hAnsi="MS Mincho" w:cs="MS Mincho" w:hint="eastAsia"/>
          <w:lang w:eastAsia="zh-CN"/>
        </w:rPr>
        <w:t>成就，</w:t>
      </w:r>
      <w:proofErr w:type="gramStart"/>
      <w:r>
        <w:rPr>
          <w:rFonts w:ascii="MS Mincho" w:eastAsia="MS Mincho" w:hAnsi="MS Mincho" w:cs="MS Mincho" w:hint="eastAsia"/>
          <w:lang w:eastAsia="zh-CN"/>
        </w:rPr>
        <w:t>福</w:t>
      </w:r>
      <w:r>
        <w:rPr>
          <w:rFonts w:ascii="微软雅黑" w:eastAsia="微软雅黑" w:hAnsi="微软雅黑" w:cs="微软雅黑" w:hint="eastAsia"/>
          <w:lang w:eastAsia="zh-CN"/>
        </w:rPr>
        <w:t>报长</w:t>
      </w:r>
      <w:proofErr w:type="gramEnd"/>
      <w:r>
        <w:rPr>
          <w:rFonts w:ascii="MS Mincho" w:eastAsia="MS Mincho" w:hAnsi="MS Mincho" w:cs="MS Mincho" w:hint="eastAsia"/>
          <w:lang w:eastAsia="zh-CN"/>
        </w:rPr>
        <w:t>得很慢，所以你要</w:t>
      </w:r>
      <w:r>
        <w:rPr>
          <w:rFonts w:ascii="微软雅黑" w:eastAsia="微软雅黑" w:hAnsi="微软雅黑" w:cs="微软雅黑" w:hint="eastAsia"/>
          <w:lang w:eastAsia="zh-CN"/>
        </w:rPr>
        <w:t>让</w:t>
      </w:r>
      <w:proofErr w:type="gramStart"/>
      <w:r>
        <w:rPr>
          <w:rFonts w:ascii="MS Mincho" w:eastAsia="MS Mincho" w:hAnsi="MS Mincho" w:cs="MS Mincho" w:hint="eastAsia"/>
          <w:lang w:eastAsia="zh-CN"/>
        </w:rPr>
        <w:t>福</w:t>
      </w:r>
      <w:r>
        <w:rPr>
          <w:rFonts w:ascii="微软雅黑" w:eastAsia="微软雅黑" w:hAnsi="微软雅黑" w:cs="微软雅黑" w:hint="eastAsia"/>
          <w:lang w:eastAsia="zh-CN"/>
        </w:rPr>
        <w:t>报</w:t>
      </w:r>
      <w:r>
        <w:rPr>
          <w:rFonts w:ascii="MS Mincho" w:eastAsia="MS Mincho" w:hAnsi="MS Mincho" w:cs="MS Mincho" w:hint="eastAsia"/>
          <w:lang w:eastAsia="zh-CN"/>
        </w:rPr>
        <w:t>指数</w:t>
      </w:r>
      <w:r>
        <w:rPr>
          <w:rFonts w:ascii="微软雅黑" w:eastAsia="微软雅黑" w:hAnsi="微软雅黑" w:cs="微软雅黑" w:hint="eastAsia"/>
          <w:lang w:eastAsia="zh-CN"/>
        </w:rPr>
        <w:t>级</w:t>
      </w:r>
      <w:proofErr w:type="gramEnd"/>
      <w:r>
        <w:rPr>
          <w:rFonts w:ascii="MS Mincho" w:eastAsia="MS Mincho" w:hAnsi="MS Mincho" w:cs="MS Mincho" w:hint="eastAsia"/>
          <w:lang w:eastAsia="zh-CN"/>
        </w:rPr>
        <w:t>地增</w:t>
      </w:r>
      <w:r>
        <w:rPr>
          <w:rFonts w:ascii="微软雅黑" w:eastAsia="微软雅黑" w:hAnsi="微软雅黑" w:cs="微软雅黑" w:hint="eastAsia"/>
          <w:lang w:eastAsia="zh-CN"/>
        </w:rPr>
        <w:t>长</w:t>
      </w:r>
      <w:r>
        <w:rPr>
          <w:rFonts w:ascii="MS Mincho" w:eastAsia="MS Mincho" w:hAnsi="MS Mincho" w:cs="MS Mincho" w:hint="eastAsia"/>
          <w:lang w:eastAsia="zh-CN"/>
        </w:rPr>
        <w:t>，那就是</w:t>
      </w:r>
      <w:r>
        <w:rPr>
          <w:rFonts w:ascii="微软雅黑" w:eastAsia="微软雅黑" w:hAnsi="微软雅黑" w:cs="微软雅黑" w:hint="eastAsia"/>
          <w:lang w:eastAsia="zh-CN"/>
        </w:rPr>
        <w:t>创业</w:t>
      </w:r>
      <w:r>
        <w:rPr>
          <w:rFonts w:ascii="MS Mincho" w:eastAsia="MS Mincho" w:hAnsi="MS Mincho" w:cs="MS Mincho" w:hint="eastAsia"/>
          <w:lang w:eastAsia="zh-CN"/>
        </w:rPr>
        <w:t>，你不能一直做个打工仔，而且</w:t>
      </w:r>
      <w:r>
        <w:rPr>
          <w:rFonts w:ascii="微软雅黑" w:eastAsia="微软雅黑" w:hAnsi="微软雅黑" w:cs="微软雅黑" w:hint="eastAsia"/>
          <w:lang w:eastAsia="zh-CN"/>
        </w:rPr>
        <w:t>这</w:t>
      </w:r>
      <w:r>
        <w:rPr>
          <w:rFonts w:ascii="MS Mincho" w:eastAsia="MS Mincho" w:hAnsi="MS Mincho" w:cs="MS Mincho" w:hint="eastAsia"/>
          <w:lang w:eastAsia="zh-CN"/>
        </w:rPr>
        <w:t>个</w:t>
      </w:r>
      <w:r>
        <w:rPr>
          <w:rFonts w:ascii="微软雅黑" w:eastAsia="微软雅黑" w:hAnsi="微软雅黑" w:cs="微软雅黑" w:hint="eastAsia"/>
          <w:lang w:eastAsia="zh-CN"/>
        </w:rPr>
        <w:t>创业</w:t>
      </w:r>
      <w:r>
        <w:rPr>
          <w:rFonts w:ascii="MS Mincho" w:eastAsia="MS Mincho" w:hAnsi="MS Mincho" w:cs="MS Mincho" w:hint="eastAsia"/>
          <w:lang w:eastAsia="zh-CN"/>
        </w:rPr>
        <w:t>不是</w:t>
      </w:r>
      <w:proofErr w:type="gramStart"/>
      <w:r>
        <w:rPr>
          <w:rFonts w:ascii="MS Mincho" w:eastAsia="MS Mincho" w:hAnsi="MS Mincho" w:cs="MS Mincho" w:hint="eastAsia"/>
          <w:lang w:eastAsia="zh-CN"/>
        </w:rPr>
        <w:t>做</w:t>
      </w:r>
      <w:r>
        <w:rPr>
          <w:rFonts w:ascii="微软雅黑" w:eastAsia="微软雅黑" w:hAnsi="微软雅黑" w:cs="微软雅黑" w:hint="eastAsia"/>
          <w:lang w:eastAsia="zh-CN"/>
        </w:rPr>
        <w:t>钱滚</w:t>
      </w:r>
      <w:proofErr w:type="gramEnd"/>
      <w:r>
        <w:rPr>
          <w:rFonts w:ascii="微软雅黑" w:eastAsia="微软雅黑" w:hAnsi="微软雅黑" w:cs="微软雅黑" w:hint="eastAsia"/>
          <w:lang w:eastAsia="zh-CN"/>
        </w:rPr>
        <w:t>钱</w:t>
      </w:r>
      <w:r>
        <w:rPr>
          <w:rFonts w:ascii="MS Mincho" w:eastAsia="MS Mincho" w:hAnsi="MS Mincho" w:cs="MS Mincho" w:hint="eastAsia"/>
          <w:lang w:eastAsia="zh-CN"/>
        </w:rPr>
        <w:t>的那种金融</w:t>
      </w:r>
      <w:r>
        <w:rPr>
          <w:rFonts w:ascii="微软雅黑" w:eastAsia="微软雅黑" w:hAnsi="微软雅黑" w:cs="微软雅黑" w:hint="eastAsia"/>
          <w:lang w:eastAsia="zh-CN"/>
        </w:rPr>
        <w:t>业</w:t>
      </w:r>
      <w:r>
        <w:rPr>
          <w:rFonts w:ascii="MS Mincho" w:eastAsia="MS Mincho" w:hAnsi="MS Mincho" w:cs="MS Mincho" w:hint="eastAsia"/>
          <w:lang w:eastAsia="zh-CN"/>
        </w:rPr>
        <w:t>，而是</w:t>
      </w:r>
      <w:r>
        <w:rPr>
          <w:rFonts w:ascii="微软雅黑" w:eastAsia="微软雅黑" w:hAnsi="微软雅黑" w:cs="微软雅黑" w:hint="eastAsia"/>
          <w:lang w:eastAsia="zh-CN"/>
        </w:rPr>
        <w:t>实业</w:t>
      </w:r>
      <w:r>
        <w:rPr>
          <w:rFonts w:ascii="MS Mincho" w:eastAsia="MS Mincho" w:hAnsi="MS Mincho" w:cs="MS Mincho" w:hint="eastAsia"/>
          <w:lang w:eastAsia="zh-CN"/>
        </w:rPr>
        <w:t>。因</w:t>
      </w:r>
      <w:r>
        <w:rPr>
          <w:rFonts w:ascii="微软雅黑" w:eastAsia="微软雅黑" w:hAnsi="微软雅黑" w:cs="微软雅黑" w:hint="eastAsia"/>
          <w:lang w:eastAsia="zh-CN"/>
        </w:rPr>
        <w:t>为</w:t>
      </w:r>
      <w:proofErr w:type="gramStart"/>
      <w:r>
        <w:rPr>
          <w:rFonts w:ascii="MS Mincho" w:eastAsia="MS Mincho" w:hAnsi="MS Mincho" w:cs="MS Mincho" w:hint="eastAsia"/>
          <w:lang w:eastAsia="zh-CN"/>
        </w:rPr>
        <w:t>福</w:t>
      </w:r>
      <w:r>
        <w:rPr>
          <w:rFonts w:ascii="微软雅黑" w:eastAsia="微软雅黑" w:hAnsi="微软雅黑" w:cs="微软雅黑" w:hint="eastAsia"/>
          <w:lang w:eastAsia="zh-CN"/>
        </w:rPr>
        <w:t>报</w:t>
      </w:r>
      <w:r>
        <w:rPr>
          <w:rFonts w:ascii="MS Mincho" w:eastAsia="MS Mincho" w:hAnsi="MS Mincho" w:cs="MS Mincho" w:hint="eastAsia"/>
          <w:lang w:eastAsia="zh-CN"/>
        </w:rPr>
        <w:t>都是</w:t>
      </w:r>
      <w:proofErr w:type="gramEnd"/>
      <w:r>
        <w:rPr>
          <w:rFonts w:ascii="微软雅黑" w:eastAsia="微软雅黑" w:hAnsi="微软雅黑" w:cs="微软雅黑" w:hint="eastAsia"/>
          <w:lang w:eastAsia="zh-CN"/>
        </w:rPr>
        <w:t>针对</w:t>
      </w:r>
      <w:r>
        <w:rPr>
          <w:rFonts w:ascii="MS Mincho" w:eastAsia="MS Mincho" w:hAnsi="MS Mincho" w:cs="MS Mincho" w:hint="eastAsia"/>
          <w:lang w:eastAsia="zh-CN"/>
        </w:rPr>
        <w:t>人而</w:t>
      </w:r>
      <w:r>
        <w:rPr>
          <w:rFonts w:ascii="微软雅黑" w:eastAsia="微软雅黑" w:hAnsi="微软雅黑" w:cs="微软雅黑" w:hint="eastAsia"/>
          <w:lang w:eastAsia="zh-CN"/>
        </w:rPr>
        <w:t>产</w:t>
      </w:r>
      <w:r>
        <w:rPr>
          <w:rFonts w:ascii="MS Mincho" w:eastAsia="MS Mincho" w:hAnsi="MS Mincho" w:cs="MS Mincho" w:hint="eastAsia"/>
          <w:lang w:eastAsia="zh-CN"/>
        </w:rPr>
        <w:t>生的，你帮助了人，才有福</w:t>
      </w:r>
      <w:r>
        <w:rPr>
          <w:rFonts w:ascii="微软雅黑" w:eastAsia="微软雅黑" w:hAnsi="微软雅黑" w:cs="微软雅黑" w:hint="eastAsia"/>
          <w:lang w:eastAsia="zh-CN"/>
        </w:rPr>
        <w:t>报</w:t>
      </w:r>
      <w:r>
        <w:rPr>
          <w:rFonts w:ascii="MS Mincho" w:eastAsia="MS Mincho" w:hAnsi="MS Mincho" w:cs="MS Mincho" w:hint="eastAsia"/>
          <w:lang w:eastAsia="zh-CN"/>
        </w:rPr>
        <w:t>。</w:t>
      </w:r>
    </w:p>
    <w:p w14:paraId="2DAC4CAE" w14:textId="77777777" w:rsidR="00C94F03" w:rsidRDefault="00C94F03" w:rsidP="00C94F03">
      <w:pPr>
        <w:rPr>
          <w:lang w:eastAsia="zh-CN"/>
        </w:rPr>
      </w:pPr>
      <w:r>
        <w:rPr>
          <w:rFonts w:hint="eastAsia"/>
          <w:lang w:eastAsia="zh-CN"/>
        </w:rPr>
        <w:t>有些行</w:t>
      </w:r>
      <w:r>
        <w:rPr>
          <w:rFonts w:ascii="微软雅黑" w:eastAsia="微软雅黑" w:hAnsi="微软雅黑" w:cs="微软雅黑" w:hint="eastAsia"/>
          <w:lang w:eastAsia="zh-CN"/>
        </w:rPr>
        <w:t>业</w:t>
      </w:r>
      <w:r>
        <w:rPr>
          <w:rFonts w:ascii="MS Mincho" w:eastAsia="MS Mincho" w:hAnsi="MS Mincho" w:cs="MS Mincho" w:hint="eastAsia"/>
          <w:lang w:eastAsia="zh-CN"/>
        </w:rPr>
        <w:t>是帮一波人，像金融行</w:t>
      </w:r>
      <w:r>
        <w:rPr>
          <w:rFonts w:ascii="微软雅黑" w:eastAsia="微软雅黑" w:hAnsi="微软雅黑" w:cs="微软雅黑" w:hint="eastAsia"/>
          <w:lang w:eastAsia="zh-CN"/>
        </w:rPr>
        <w:t>业</w:t>
      </w:r>
      <w:r>
        <w:rPr>
          <w:rFonts w:ascii="MS Mincho" w:eastAsia="MS Mincho" w:hAnsi="MS Mincho" w:cs="MS Mincho" w:hint="eastAsia"/>
          <w:lang w:eastAsia="zh-CN"/>
        </w:rPr>
        <w:t>是帮一小撮有</w:t>
      </w:r>
      <w:r>
        <w:rPr>
          <w:rFonts w:ascii="微软雅黑" w:eastAsia="微软雅黑" w:hAnsi="微软雅黑" w:cs="微软雅黑" w:hint="eastAsia"/>
          <w:lang w:eastAsia="zh-CN"/>
        </w:rPr>
        <w:t>钱</w:t>
      </w:r>
      <w:r>
        <w:rPr>
          <w:rFonts w:ascii="MS Mincho" w:eastAsia="MS Mincho" w:hAnsi="MS Mincho" w:cs="MS Mincho" w:hint="eastAsia"/>
          <w:lang w:eastAsia="zh-CN"/>
        </w:rPr>
        <w:t>人，</w:t>
      </w:r>
      <w:proofErr w:type="gramStart"/>
      <w:r>
        <w:rPr>
          <w:rFonts w:ascii="MS Mincho" w:eastAsia="MS Mincho" w:hAnsi="MS Mincho" w:cs="MS Mincho" w:hint="eastAsia"/>
          <w:lang w:eastAsia="zh-CN"/>
        </w:rPr>
        <w:t>而坑一大波</w:t>
      </w:r>
      <w:r>
        <w:rPr>
          <w:rFonts w:ascii="微软雅黑" w:eastAsia="微软雅黑" w:hAnsi="微软雅黑" w:cs="微软雅黑" w:hint="eastAsia"/>
          <w:lang w:eastAsia="zh-CN"/>
        </w:rPr>
        <w:t>钱</w:t>
      </w:r>
      <w:proofErr w:type="gramEnd"/>
      <w:r>
        <w:rPr>
          <w:rFonts w:ascii="MS Mincho" w:eastAsia="MS Mincho" w:hAnsi="MS Mincho" w:cs="MS Mincho" w:hint="eastAsia"/>
          <w:lang w:eastAsia="zh-CN"/>
        </w:rPr>
        <w:t>不多的人，</w:t>
      </w:r>
      <w:r>
        <w:rPr>
          <w:rFonts w:ascii="微软雅黑" w:eastAsia="微软雅黑" w:hAnsi="微软雅黑" w:cs="微软雅黑" w:hint="eastAsia"/>
          <w:lang w:eastAsia="zh-CN"/>
        </w:rPr>
        <w:t>现</w:t>
      </w:r>
      <w:r>
        <w:rPr>
          <w:rFonts w:ascii="MS Mincho" w:eastAsia="MS Mincho" w:hAnsi="MS Mincho" w:cs="MS Mincho" w:hint="eastAsia"/>
          <w:lang w:eastAsia="zh-CN"/>
        </w:rPr>
        <w:t>在的金融都是</w:t>
      </w:r>
      <w:r>
        <w:rPr>
          <w:rFonts w:ascii="微软雅黑" w:eastAsia="微软雅黑" w:hAnsi="微软雅黑" w:cs="微软雅黑" w:hint="eastAsia"/>
          <w:lang w:eastAsia="zh-CN"/>
        </w:rPr>
        <w:t>这</w:t>
      </w:r>
      <w:r>
        <w:rPr>
          <w:rFonts w:ascii="MS Mincho" w:eastAsia="MS Mincho" w:hAnsi="MS Mincho" w:cs="MS Mincho" w:hint="eastAsia"/>
          <w:lang w:eastAsia="zh-CN"/>
        </w:rPr>
        <w:t>个</w:t>
      </w:r>
      <w:r>
        <w:rPr>
          <w:rFonts w:ascii="微软雅黑" w:eastAsia="微软雅黑" w:hAnsi="微软雅黑" w:cs="微软雅黑" w:hint="eastAsia"/>
          <w:lang w:eastAsia="zh-CN"/>
        </w:rPr>
        <w:t>逻辑</w:t>
      </w:r>
      <w:r>
        <w:rPr>
          <w:rFonts w:ascii="MS Mincho" w:eastAsia="MS Mincho" w:hAnsi="MS Mincho" w:cs="MS Mincho" w:hint="eastAsia"/>
          <w:lang w:eastAsia="zh-CN"/>
        </w:rPr>
        <w:t>。那几个有</w:t>
      </w:r>
      <w:r>
        <w:rPr>
          <w:rFonts w:ascii="微软雅黑" w:eastAsia="微软雅黑" w:hAnsi="微软雅黑" w:cs="微软雅黑" w:hint="eastAsia"/>
          <w:lang w:eastAsia="zh-CN"/>
        </w:rPr>
        <w:t>钱</w:t>
      </w:r>
      <w:r>
        <w:rPr>
          <w:rFonts w:ascii="MS Mincho" w:eastAsia="MS Mincho" w:hAnsi="MS Mincho" w:cs="MS Mincho" w:hint="eastAsia"/>
          <w:lang w:eastAsia="zh-CN"/>
        </w:rPr>
        <w:t>人坐庄，</w:t>
      </w:r>
      <w:r>
        <w:rPr>
          <w:rFonts w:ascii="微软雅黑" w:eastAsia="微软雅黑" w:hAnsi="微软雅黑" w:cs="微软雅黑" w:hint="eastAsia"/>
          <w:lang w:eastAsia="zh-CN"/>
        </w:rPr>
        <w:t>骗</w:t>
      </w:r>
      <w:r>
        <w:rPr>
          <w:rFonts w:ascii="MS Mincho" w:eastAsia="MS Mincho" w:hAnsi="MS Mincho" w:cs="MS Mincho" w:hint="eastAsia"/>
          <w:lang w:eastAsia="zh-CN"/>
        </w:rPr>
        <w:t>散</w:t>
      </w:r>
      <w:r>
        <w:rPr>
          <w:rFonts w:ascii="微软雅黑" w:eastAsia="微软雅黑" w:hAnsi="微软雅黑" w:cs="微软雅黑" w:hint="eastAsia"/>
          <w:lang w:eastAsia="zh-CN"/>
        </w:rPr>
        <w:t>户们</w:t>
      </w:r>
      <w:r>
        <w:rPr>
          <w:rFonts w:ascii="MS Mincho" w:eastAsia="MS Mincho" w:hAnsi="MS Mincho" w:cs="MS Mincho" w:hint="eastAsia"/>
          <w:lang w:eastAsia="zh-CN"/>
        </w:rPr>
        <w:t>的</w:t>
      </w:r>
      <w:r>
        <w:rPr>
          <w:rFonts w:ascii="微软雅黑" w:eastAsia="微软雅黑" w:hAnsi="微软雅黑" w:cs="微软雅黑" w:hint="eastAsia"/>
          <w:lang w:eastAsia="zh-CN"/>
        </w:rPr>
        <w:t>钱</w:t>
      </w:r>
      <w:r>
        <w:rPr>
          <w:rFonts w:ascii="MS Mincho" w:eastAsia="MS Mincho" w:hAnsi="MS Mincho" w:cs="MS Mincho" w:hint="eastAsia"/>
          <w:lang w:eastAsia="zh-CN"/>
        </w:rPr>
        <w:t>，都是</w:t>
      </w:r>
      <w:r>
        <w:rPr>
          <w:rFonts w:ascii="微软雅黑" w:eastAsia="微软雅黑" w:hAnsi="微软雅黑" w:cs="微软雅黑" w:hint="eastAsia"/>
          <w:lang w:eastAsia="zh-CN"/>
        </w:rPr>
        <w:t>这</w:t>
      </w:r>
      <w:r>
        <w:rPr>
          <w:rFonts w:ascii="MS Mincho" w:eastAsia="MS Mincho" w:hAnsi="MS Mincho" w:cs="MS Mincho" w:hint="eastAsia"/>
          <w:lang w:eastAsia="zh-CN"/>
        </w:rPr>
        <w:t>么玩的。</w:t>
      </w:r>
    </w:p>
    <w:p w14:paraId="46067B30" w14:textId="77777777" w:rsidR="00C94F03" w:rsidRDefault="00C94F03" w:rsidP="00C94F03">
      <w:pPr>
        <w:rPr>
          <w:lang w:eastAsia="zh-CN"/>
        </w:rPr>
      </w:pPr>
      <w:r>
        <w:rPr>
          <w:rFonts w:hint="eastAsia"/>
          <w:lang w:eastAsia="zh-CN"/>
        </w:rPr>
        <w:t>你搞</w:t>
      </w:r>
      <w:r>
        <w:rPr>
          <w:rFonts w:ascii="微软雅黑" w:eastAsia="微软雅黑" w:hAnsi="微软雅黑" w:cs="微软雅黑" w:hint="eastAsia"/>
          <w:lang w:eastAsia="zh-CN"/>
        </w:rPr>
        <w:t>这</w:t>
      </w:r>
      <w:r>
        <w:rPr>
          <w:rFonts w:ascii="MS Mincho" w:eastAsia="MS Mincho" w:hAnsi="MS Mincho" w:cs="MS Mincho" w:hint="eastAsia"/>
          <w:lang w:eastAsia="zh-CN"/>
        </w:rPr>
        <w:t>种行</w:t>
      </w:r>
      <w:r>
        <w:rPr>
          <w:rFonts w:ascii="微软雅黑" w:eastAsia="微软雅黑" w:hAnsi="微软雅黑" w:cs="微软雅黑" w:hint="eastAsia"/>
          <w:lang w:eastAsia="zh-CN"/>
        </w:rPr>
        <w:t>业</w:t>
      </w:r>
      <w:r>
        <w:rPr>
          <w:rFonts w:ascii="MS Mincho" w:eastAsia="MS Mincho" w:hAnsi="MS Mincho" w:cs="MS Mincho" w:hint="eastAsia"/>
          <w:lang w:eastAsia="zh-CN"/>
        </w:rPr>
        <w:t>是不行的，只能做</w:t>
      </w:r>
      <w:r>
        <w:rPr>
          <w:rFonts w:ascii="微软雅黑" w:eastAsia="微软雅黑" w:hAnsi="微软雅黑" w:cs="微软雅黑" w:hint="eastAsia"/>
          <w:lang w:eastAsia="zh-CN"/>
        </w:rPr>
        <w:t>实业</w:t>
      </w:r>
      <w:r>
        <w:rPr>
          <w:rFonts w:ascii="MS Mincho" w:eastAsia="MS Mincho" w:hAnsi="MS Mincho" w:cs="MS Mincho" w:hint="eastAsia"/>
          <w:lang w:eastAsia="zh-CN"/>
        </w:rPr>
        <w:t>，做</w:t>
      </w:r>
      <w:r>
        <w:rPr>
          <w:rFonts w:ascii="微软雅黑" w:eastAsia="微软雅黑" w:hAnsi="微软雅黑" w:cs="微软雅黑" w:hint="eastAsia"/>
          <w:lang w:eastAsia="zh-CN"/>
        </w:rPr>
        <w:t>实</w:t>
      </w:r>
      <w:r>
        <w:rPr>
          <w:rFonts w:ascii="MS Mincho" w:eastAsia="MS Mincho" w:hAnsi="MS Mincho" w:cs="MS Mincho" w:hint="eastAsia"/>
          <w:lang w:eastAsia="zh-CN"/>
        </w:rPr>
        <w:t>体商品，既可以帮助到你的</w:t>
      </w:r>
      <w:r>
        <w:rPr>
          <w:rFonts w:ascii="微软雅黑" w:eastAsia="微软雅黑" w:hAnsi="微软雅黑" w:cs="微软雅黑" w:hint="eastAsia"/>
          <w:lang w:eastAsia="zh-CN"/>
        </w:rPr>
        <w:t>员</w:t>
      </w:r>
      <w:r>
        <w:rPr>
          <w:rFonts w:ascii="MS Mincho" w:eastAsia="MS Mincho" w:hAnsi="MS Mincho" w:cs="MS Mincho" w:hint="eastAsia"/>
          <w:lang w:eastAsia="zh-CN"/>
        </w:rPr>
        <w:t>工，又可以帮助到客</w:t>
      </w:r>
      <w:r>
        <w:rPr>
          <w:rFonts w:ascii="微软雅黑" w:eastAsia="微软雅黑" w:hAnsi="微软雅黑" w:cs="微软雅黑" w:hint="eastAsia"/>
          <w:lang w:eastAsia="zh-CN"/>
        </w:rPr>
        <w:t>户</w:t>
      </w:r>
      <w:r>
        <w:rPr>
          <w:rFonts w:ascii="MS Mincho" w:eastAsia="MS Mincho" w:hAnsi="MS Mincho" w:cs="MS Mincho" w:hint="eastAsia"/>
          <w:lang w:eastAsia="zh-CN"/>
        </w:rPr>
        <w:t>，两</w:t>
      </w:r>
      <w:r>
        <w:rPr>
          <w:rFonts w:ascii="微软雅黑" w:eastAsia="微软雅黑" w:hAnsi="微软雅黑" w:cs="微软雅黑" w:hint="eastAsia"/>
          <w:lang w:eastAsia="zh-CN"/>
        </w:rPr>
        <w:t>边</w:t>
      </w:r>
      <w:r>
        <w:rPr>
          <w:rFonts w:ascii="MS Mincho" w:eastAsia="MS Mincho" w:hAnsi="MS Mincho" w:cs="MS Mincho" w:hint="eastAsia"/>
          <w:lang w:eastAsia="zh-CN"/>
        </w:rPr>
        <w:t>同</w:t>
      </w:r>
      <w:r>
        <w:rPr>
          <w:rFonts w:ascii="微软雅黑" w:eastAsia="微软雅黑" w:hAnsi="微软雅黑" w:cs="微软雅黑" w:hint="eastAsia"/>
          <w:lang w:eastAsia="zh-CN"/>
        </w:rPr>
        <w:t>时</w:t>
      </w:r>
      <w:r>
        <w:rPr>
          <w:rFonts w:ascii="MS Mincho" w:eastAsia="MS Mincho" w:hAnsi="MS Mincho" w:cs="MS Mincho" w:hint="eastAsia"/>
          <w:lang w:eastAsia="zh-CN"/>
        </w:rPr>
        <w:t>都帮助到。而且你</w:t>
      </w:r>
      <w:r>
        <w:rPr>
          <w:rFonts w:ascii="微软雅黑" w:eastAsia="微软雅黑" w:hAnsi="微软雅黑" w:cs="微软雅黑" w:hint="eastAsia"/>
          <w:lang w:eastAsia="zh-CN"/>
        </w:rPr>
        <w:t>赚</w:t>
      </w:r>
      <w:r>
        <w:rPr>
          <w:rFonts w:ascii="MS Mincho" w:eastAsia="MS Mincho" w:hAnsi="MS Mincho" w:cs="MS Mincho" w:hint="eastAsia"/>
          <w:lang w:eastAsia="zh-CN"/>
        </w:rPr>
        <w:t>的利</w:t>
      </w:r>
      <w:r>
        <w:rPr>
          <w:rFonts w:ascii="微软雅黑" w:eastAsia="微软雅黑" w:hAnsi="微软雅黑" w:cs="微软雅黑" w:hint="eastAsia"/>
          <w:lang w:eastAsia="zh-CN"/>
        </w:rPr>
        <w:t>润</w:t>
      </w:r>
      <w:r>
        <w:rPr>
          <w:rFonts w:ascii="MS Mincho" w:eastAsia="MS Mincho" w:hAnsi="MS Mincho" w:cs="MS Mincho" w:hint="eastAsia"/>
          <w:lang w:eastAsia="zh-CN"/>
        </w:rPr>
        <w:t>也不能</w:t>
      </w:r>
      <w:r>
        <w:rPr>
          <w:rFonts w:ascii="微软雅黑" w:eastAsia="微软雅黑" w:hAnsi="微软雅黑" w:cs="微软雅黑" w:hint="eastAsia"/>
          <w:lang w:eastAsia="zh-CN"/>
        </w:rPr>
        <w:t>过</w:t>
      </w:r>
      <w:r>
        <w:rPr>
          <w:rFonts w:ascii="MS Mincho" w:eastAsia="MS Mincho" w:hAnsi="MS Mincho" w:cs="MS Mincho" w:hint="eastAsia"/>
          <w:lang w:eastAsia="zh-CN"/>
        </w:rPr>
        <w:t>多，</w:t>
      </w:r>
      <w:r>
        <w:rPr>
          <w:rFonts w:ascii="微软雅黑" w:eastAsia="微软雅黑" w:hAnsi="微软雅黑" w:cs="微软雅黑" w:hint="eastAsia"/>
          <w:lang w:eastAsia="zh-CN"/>
        </w:rPr>
        <w:t>赚</w:t>
      </w:r>
      <w:r>
        <w:rPr>
          <w:rFonts w:ascii="MS Mincho" w:eastAsia="MS Mincho" w:hAnsi="MS Mincho" w:cs="MS Mincho" w:hint="eastAsia"/>
          <w:lang w:eastAsia="zh-CN"/>
        </w:rPr>
        <w:t>到一定程度</w:t>
      </w:r>
      <w:r>
        <w:rPr>
          <w:rFonts w:ascii="微软雅黑" w:eastAsia="微软雅黑" w:hAnsi="微软雅黑" w:cs="微软雅黑" w:hint="eastAsia"/>
          <w:lang w:eastAsia="zh-CN"/>
        </w:rPr>
        <w:t>还</w:t>
      </w:r>
      <w:r>
        <w:rPr>
          <w:rFonts w:ascii="MS Mincho" w:eastAsia="MS Mincho" w:hAnsi="MS Mincho" w:cs="MS Mincho" w:hint="eastAsia"/>
          <w:lang w:eastAsia="zh-CN"/>
        </w:rPr>
        <w:t>要</w:t>
      </w:r>
      <w:r>
        <w:rPr>
          <w:rFonts w:ascii="微软雅黑" w:eastAsia="微软雅黑" w:hAnsi="微软雅黑" w:cs="微软雅黑" w:hint="eastAsia"/>
          <w:lang w:eastAsia="zh-CN"/>
        </w:rPr>
        <w:t>还</w:t>
      </w:r>
      <w:r>
        <w:rPr>
          <w:rFonts w:ascii="MS Mincho" w:eastAsia="MS Mincho" w:hAnsi="MS Mincho" w:cs="MS Mincho" w:hint="eastAsia"/>
          <w:lang w:eastAsia="zh-CN"/>
        </w:rPr>
        <w:t>原于社会，</w:t>
      </w:r>
      <w:r>
        <w:rPr>
          <w:rFonts w:ascii="微软雅黑" w:eastAsia="微软雅黑" w:hAnsi="微软雅黑" w:cs="微软雅黑" w:hint="eastAsia"/>
          <w:lang w:eastAsia="zh-CN"/>
        </w:rPr>
        <w:t>总</w:t>
      </w:r>
      <w:r>
        <w:rPr>
          <w:rFonts w:ascii="MS Mincho" w:eastAsia="MS Mincho" w:hAnsi="MS Mincho" w:cs="MS Mincho" w:hint="eastAsia"/>
          <w:lang w:eastAsia="zh-CN"/>
        </w:rPr>
        <w:t>之，把大部分</w:t>
      </w:r>
      <w:r>
        <w:rPr>
          <w:rFonts w:ascii="微软雅黑" w:eastAsia="微软雅黑" w:hAnsi="微软雅黑" w:cs="微软雅黑" w:hint="eastAsia"/>
          <w:lang w:eastAsia="zh-CN"/>
        </w:rPr>
        <w:t>钱</w:t>
      </w:r>
      <w:r>
        <w:rPr>
          <w:rFonts w:ascii="MS Mincho" w:eastAsia="MS Mincho" w:hAnsi="MS Mincho" w:cs="MS Mincho" w:hint="eastAsia"/>
          <w:lang w:eastAsia="zh-CN"/>
        </w:rPr>
        <w:t>都布施出去。</w:t>
      </w:r>
      <w:r>
        <w:rPr>
          <w:rFonts w:ascii="微软雅黑" w:eastAsia="微软雅黑" w:hAnsi="微软雅黑" w:cs="微软雅黑" w:hint="eastAsia"/>
          <w:lang w:eastAsia="zh-CN"/>
        </w:rPr>
        <w:t>这样</w:t>
      </w:r>
      <w:r>
        <w:rPr>
          <w:rFonts w:ascii="MS Mincho" w:eastAsia="MS Mincho" w:hAnsi="MS Mincho" w:cs="MS Mincho" w:hint="eastAsia"/>
          <w:lang w:eastAsia="zh-CN"/>
        </w:rPr>
        <w:t>下一世再来做一个更大的企</w:t>
      </w:r>
      <w:r>
        <w:rPr>
          <w:rFonts w:ascii="微软雅黑" w:eastAsia="微软雅黑" w:hAnsi="微软雅黑" w:cs="微软雅黑" w:hint="eastAsia"/>
          <w:lang w:eastAsia="zh-CN"/>
        </w:rPr>
        <w:t>业</w:t>
      </w:r>
      <w:r>
        <w:rPr>
          <w:rFonts w:ascii="MS Mincho" w:eastAsia="MS Mincho" w:hAnsi="MS Mincho" w:cs="MS Mincho" w:hint="eastAsia"/>
          <w:lang w:eastAsia="zh-CN"/>
        </w:rPr>
        <w:t>家，就</w:t>
      </w:r>
      <w:r>
        <w:rPr>
          <w:rFonts w:ascii="微软雅黑" w:eastAsia="微软雅黑" w:hAnsi="微软雅黑" w:cs="微软雅黑" w:hint="eastAsia"/>
          <w:lang w:eastAsia="zh-CN"/>
        </w:rPr>
        <w:t>这样</w:t>
      </w:r>
      <w:r>
        <w:rPr>
          <w:rFonts w:ascii="MS Mincho" w:eastAsia="MS Mincho" w:hAnsi="MS Mincho" w:cs="MS Mincho" w:hint="eastAsia"/>
          <w:lang w:eastAsia="zh-CN"/>
        </w:rPr>
        <w:t>反复地</w:t>
      </w:r>
      <w:r>
        <w:rPr>
          <w:rFonts w:ascii="微软雅黑" w:eastAsia="微软雅黑" w:hAnsi="微软雅黑" w:cs="微软雅黑" w:hint="eastAsia"/>
          <w:lang w:eastAsia="zh-CN"/>
        </w:rPr>
        <w:t>练习</w:t>
      </w:r>
      <w:r>
        <w:rPr>
          <w:rFonts w:ascii="MS Mincho" w:eastAsia="MS Mincho" w:hAnsi="MS Mincho" w:cs="MS Mincho" w:hint="eastAsia"/>
          <w:lang w:eastAsia="zh-CN"/>
        </w:rPr>
        <w:t>，把企</w:t>
      </w:r>
      <w:r>
        <w:rPr>
          <w:rFonts w:ascii="微软雅黑" w:eastAsia="微软雅黑" w:hAnsi="微软雅黑" w:cs="微软雅黑" w:hint="eastAsia"/>
          <w:lang w:eastAsia="zh-CN"/>
        </w:rPr>
        <w:t>业</w:t>
      </w:r>
      <w:r>
        <w:rPr>
          <w:rFonts w:ascii="MS Mincho" w:eastAsia="MS Mincho" w:hAnsi="MS Mincho" w:cs="MS Mincho" w:hint="eastAsia"/>
          <w:lang w:eastAsia="zh-CN"/>
        </w:rPr>
        <w:t>不断做大。等你能影响到的人足</w:t>
      </w:r>
      <w:r>
        <w:rPr>
          <w:rFonts w:ascii="微软雅黑" w:eastAsia="微软雅黑" w:hAnsi="微软雅黑" w:cs="微软雅黑" w:hint="eastAsia"/>
          <w:lang w:eastAsia="zh-CN"/>
        </w:rPr>
        <w:t>够</w:t>
      </w:r>
      <w:r>
        <w:rPr>
          <w:rFonts w:ascii="MS Mincho" w:eastAsia="MS Mincho" w:hAnsi="MS Mincho" w:cs="MS Mincho" w:hint="eastAsia"/>
          <w:lang w:eastAsia="zh-CN"/>
        </w:rPr>
        <w:t>多，</w:t>
      </w:r>
      <w:proofErr w:type="gramStart"/>
      <w:r>
        <w:rPr>
          <w:rFonts w:ascii="MS Mincho" w:eastAsia="MS Mincho" w:hAnsi="MS Mincho" w:cs="MS Mincho" w:hint="eastAsia"/>
          <w:lang w:eastAsia="zh-CN"/>
        </w:rPr>
        <w:t>福</w:t>
      </w:r>
      <w:r>
        <w:rPr>
          <w:rFonts w:ascii="微软雅黑" w:eastAsia="微软雅黑" w:hAnsi="微软雅黑" w:cs="微软雅黑" w:hint="eastAsia"/>
          <w:lang w:eastAsia="zh-CN"/>
        </w:rPr>
        <w:t>报</w:t>
      </w:r>
      <w:r>
        <w:rPr>
          <w:rFonts w:ascii="MS Mincho" w:eastAsia="MS Mincho" w:hAnsi="MS Mincho" w:cs="MS Mincho" w:hint="eastAsia"/>
          <w:lang w:eastAsia="zh-CN"/>
        </w:rPr>
        <w:t>也</w:t>
      </w:r>
      <w:proofErr w:type="gramEnd"/>
      <w:r>
        <w:rPr>
          <w:rFonts w:ascii="MS Mincho" w:eastAsia="MS Mincho" w:hAnsi="MS Mincho" w:cs="MS Mincho" w:hint="eastAsia"/>
          <w:lang w:eastAsia="zh-CN"/>
        </w:rPr>
        <w:t>足</w:t>
      </w:r>
      <w:r>
        <w:rPr>
          <w:rFonts w:ascii="微软雅黑" w:eastAsia="微软雅黑" w:hAnsi="微软雅黑" w:cs="微软雅黑" w:hint="eastAsia"/>
          <w:lang w:eastAsia="zh-CN"/>
        </w:rPr>
        <w:t>够</w:t>
      </w:r>
      <w:r>
        <w:rPr>
          <w:rFonts w:ascii="MS Mincho" w:eastAsia="MS Mincho" w:hAnsi="MS Mincho" w:cs="MS Mincho" w:hint="eastAsia"/>
          <w:lang w:eastAsia="zh-CN"/>
        </w:rPr>
        <w:t>大的</w:t>
      </w:r>
      <w:r>
        <w:rPr>
          <w:rFonts w:ascii="微软雅黑" w:eastAsia="微软雅黑" w:hAnsi="微软雅黑" w:cs="微软雅黑" w:hint="eastAsia"/>
          <w:lang w:eastAsia="zh-CN"/>
        </w:rPr>
        <w:t>时</w:t>
      </w:r>
      <w:r>
        <w:rPr>
          <w:rFonts w:ascii="MS Mincho" w:eastAsia="MS Mincho" w:hAnsi="MS Mincho" w:cs="MS Mincho" w:hint="eastAsia"/>
          <w:lang w:eastAsia="zh-CN"/>
        </w:rPr>
        <w:t>候，就可以开始</w:t>
      </w:r>
      <w:r>
        <w:rPr>
          <w:rFonts w:ascii="微软雅黑" w:eastAsia="微软雅黑" w:hAnsi="微软雅黑" w:cs="微软雅黑" w:hint="eastAsia"/>
          <w:lang w:eastAsia="zh-CN"/>
        </w:rPr>
        <w:t>转</w:t>
      </w:r>
      <w:r>
        <w:rPr>
          <w:rFonts w:ascii="MS Mincho" w:eastAsia="MS Mincho" w:hAnsi="MS Mincho" w:cs="MS Mincho" w:hint="eastAsia"/>
          <w:lang w:eastAsia="zh-CN"/>
        </w:rPr>
        <w:t>行，去学政治，学人王。</w:t>
      </w:r>
    </w:p>
    <w:p w14:paraId="787919D7" w14:textId="01B0C153" w:rsidR="003B3B80" w:rsidRDefault="00C94F03" w:rsidP="00C94F03">
      <w:pPr>
        <w:rPr>
          <w:lang w:eastAsia="zh-CN"/>
        </w:rPr>
      </w:pPr>
      <w:r>
        <w:rPr>
          <w:rFonts w:hint="eastAsia"/>
          <w:lang w:eastAsia="zh-CN"/>
        </w:rPr>
        <w:t>因</w:t>
      </w:r>
      <w:r>
        <w:rPr>
          <w:rFonts w:ascii="微软雅黑" w:eastAsia="微软雅黑" w:hAnsi="微软雅黑" w:cs="微软雅黑" w:hint="eastAsia"/>
          <w:lang w:eastAsia="zh-CN"/>
        </w:rPr>
        <w:t>为经济</w:t>
      </w:r>
      <w:r>
        <w:rPr>
          <w:rFonts w:ascii="MS Mincho" w:eastAsia="MS Mincho" w:hAnsi="MS Mincho" w:cs="MS Mincho" w:hint="eastAsia"/>
          <w:lang w:eastAsia="zh-CN"/>
        </w:rPr>
        <w:t>也是人王的一个</w:t>
      </w:r>
      <w:r>
        <w:rPr>
          <w:rFonts w:ascii="微软雅黑" w:eastAsia="微软雅黑" w:hAnsi="微软雅黑" w:cs="微软雅黑" w:hint="eastAsia"/>
          <w:lang w:eastAsia="zh-CN"/>
        </w:rPr>
        <w:t>课</w:t>
      </w:r>
      <w:r>
        <w:rPr>
          <w:rFonts w:ascii="MS Mincho" w:eastAsia="MS Mincho" w:hAnsi="MS Mincho" w:cs="MS Mincho" w:hint="eastAsia"/>
          <w:lang w:eastAsia="zh-CN"/>
        </w:rPr>
        <w:t>程，也是要</w:t>
      </w:r>
      <w:r>
        <w:rPr>
          <w:rFonts w:ascii="微软雅黑" w:eastAsia="微软雅黑" w:hAnsi="微软雅黑" w:cs="微软雅黑" w:hint="eastAsia"/>
          <w:lang w:eastAsia="zh-CN"/>
        </w:rPr>
        <w:t>练习</w:t>
      </w:r>
      <w:r>
        <w:rPr>
          <w:rFonts w:ascii="MS Mincho" w:eastAsia="MS Mincho" w:hAnsi="MS Mincho" w:cs="MS Mincho" w:hint="eastAsia"/>
          <w:lang w:eastAsia="zh-CN"/>
        </w:rPr>
        <w:t>的，所以大部分人王都是从</w:t>
      </w:r>
      <w:r>
        <w:rPr>
          <w:rFonts w:ascii="微软雅黑" w:eastAsia="微软雅黑" w:hAnsi="微软雅黑" w:cs="微软雅黑" w:hint="eastAsia"/>
          <w:lang w:eastAsia="zh-CN"/>
        </w:rPr>
        <w:t>经济</w:t>
      </w:r>
      <w:r>
        <w:rPr>
          <w:rFonts w:ascii="MS Mincho" w:eastAsia="MS Mincho" w:hAnsi="MS Mincho" w:cs="MS Mincho" w:hint="eastAsia"/>
          <w:lang w:eastAsia="zh-CN"/>
        </w:rPr>
        <w:t>开始学的。从商</w:t>
      </w:r>
      <w:r>
        <w:rPr>
          <w:rFonts w:ascii="微软雅黑" w:eastAsia="微软雅黑" w:hAnsi="微软雅黑" w:cs="微软雅黑" w:hint="eastAsia"/>
          <w:lang w:eastAsia="zh-CN"/>
        </w:rPr>
        <w:t>职业</w:t>
      </w:r>
      <w:r>
        <w:rPr>
          <w:rFonts w:ascii="MS Mincho" w:eastAsia="MS Mincho" w:hAnsi="MS Mincho" w:cs="MS Mincho" w:hint="eastAsia"/>
          <w:lang w:eastAsia="zh-CN"/>
        </w:rPr>
        <w:t>，先做好大商人，</w:t>
      </w:r>
      <w:proofErr w:type="gramStart"/>
      <w:r>
        <w:rPr>
          <w:rFonts w:ascii="MS Mincho" w:eastAsia="MS Mincho" w:hAnsi="MS Mincho" w:cs="MS Mincho" w:hint="eastAsia"/>
          <w:lang w:eastAsia="zh-CN"/>
        </w:rPr>
        <w:t>等福</w:t>
      </w:r>
      <w:r>
        <w:rPr>
          <w:rFonts w:ascii="微软雅黑" w:eastAsia="微软雅黑" w:hAnsi="微软雅黑" w:cs="微软雅黑" w:hint="eastAsia"/>
          <w:lang w:eastAsia="zh-CN"/>
        </w:rPr>
        <w:t>报</w:t>
      </w:r>
      <w:r>
        <w:rPr>
          <w:rFonts w:ascii="MS Mincho" w:eastAsia="MS Mincho" w:hAnsi="MS Mincho" w:cs="MS Mincho" w:hint="eastAsia"/>
          <w:lang w:eastAsia="zh-CN"/>
        </w:rPr>
        <w:t>足</w:t>
      </w:r>
      <w:r>
        <w:rPr>
          <w:rFonts w:ascii="微软雅黑" w:eastAsia="微软雅黑" w:hAnsi="微软雅黑" w:cs="微软雅黑" w:hint="eastAsia"/>
          <w:lang w:eastAsia="zh-CN"/>
        </w:rPr>
        <w:t>够</w:t>
      </w:r>
      <w:proofErr w:type="gramEnd"/>
      <w:r>
        <w:rPr>
          <w:rFonts w:ascii="MS Mincho" w:eastAsia="MS Mincho" w:hAnsi="MS Mincho" w:cs="MS Mincho" w:hint="eastAsia"/>
          <w:lang w:eastAsia="zh-CN"/>
        </w:rPr>
        <w:t>多的</w:t>
      </w:r>
      <w:r>
        <w:rPr>
          <w:rFonts w:ascii="微软雅黑" w:eastAsia="微软雅黑" w:hAnsi="微软雅黑" w:cs="微软雅黑" w:hint="eastAsia"/>
          <w:lang w:eastAsia="zh-CN"/>
        </w:rPr>
        <w:t>时</w:t>
      </w:r>
      <w:r>
        <w:rPr>
          <w:rFonts w:ascii="MS Mincho" w:eastAsia="MS Mincho" w:hAnsi="MS Mincho" w:cs="MS Mincho" w:hint="eastAsia"/>
          <w:lang w:eastAsia="zh-CN"/>
        </w:rPr>
        <w:t>候，开始</w:t>
      </w:r>
      <w:r>
        <w:rPr>
          <w:rFonts w:ascii="微软雅黑" w:eastAsia="微软雅黑" w:hAnsi="微软雅黑" w:cs="微软雅黑" w:hint="eastAsia"/>
          <w:lang w:eastAsia="zh-CN"/>
        </w:rPr>
        <w:t>转</w:t>
      </w:r>
      <w:r>
        <w:rPr>
          <w:rFonts w:ascii="MS Mincho" w:eastAsia="MS Mincho" w:hAnsi="MS Mincho" w:cs="MS Mincho" w:hint="eastAsia"/>
          <w:lang w:eastAsia="zh-CN"/>
        </w:rPr>
        <w:t>学政治。如果你想直接做国王的</w:t>
      </w:r>
      <w:r>
        <w:rPr>
          <w:rFonts w:ascii="微软雅黑" w:eastAsia="微软雅黑" w:hAnsi="微软雅黑" w:cs="微软雅黑" w:hint="eastAsia"/>
          <w:lang w:eastAsia="zh-CN"/>
        </w:rPr>
        <w:t>话</w:t>
      </w:r>
      <w:r>
        <w:rPr>
          <w:rFonts w:ascii="MS Mincho" w:eastAsia="MS Mincho" w:hAnsi="MS Mincho" w:cs="MS Mincho" w:hint="eastAsia"/>
          <w:lang w:eastAsia="zh-CN"/>
        </w:rPr>
        <w:t>，</w:t>
      </w:r>
      <w:r>
        <w:rPr>
          <w:rFonts w:ascii="微软雅黑" w:eastAsia="微软雅黑" w:hAnsi="微软雅黑" w:cs="微软雅黑" w:hint="eastAsia"/>
          <w:lang w:eastAsia="zh-CN"/>
        </w:rPr>
        <w:t>这</w:t>
      </w:r>
      <w:r>
        <w:rPr>
          <w:rFonts w:ascii="MS Mincho" w:eastAsia="MS Mincho" w:hAnsi="MS Mincho" w:cs="MS Mincho" w:hint="eastAsia"/>
          <w:lang w:eastAsia="zh-CN"/>
        </w:rPr>
        <w:t>个有点</w:t>
      </w:r>
      <w:r>
        <w:rPr>
          <w:rFonts w:ascii="微软雅黑" w:eastAsia="微软雅黑" w:hAnsi="微软雅黑" w:cs="微软雅黑" w:hint="eastAsia"/>
          <w:lang w:eastAsia="zh-CN"/>
        </w:rPr>
        <w:t>难</w:t>
      </w:r>
      <w:r>
        <w:rPr>
          <w:rFonts w:ascii="MS Mincho" w:eastAsia="MS Mincho" w:hAnsi="MS Mincho" w:cs="MS Mincho" w:hint="eastAsia"/>
          <w:lang w:eastAsia="zh-CN"/>
        </w:rPr>
        <w:t>。</w:t>
      </w:r>
      <w:proofErr w:type="gramStart"/>
      <w:r>
        <w:rPr>
          <w:rFonts w:ascii="MS Mincho" w:eastAsia="MS Mincho" w:hAnsi="MS Mincho" w:cs="MS Mincho" w:hint="eastAsia"/>
          <w:lang w:eastAsia="zh-CN"/>
        </w:rPr>
        <w:t>因</w:t>
      </w:r>
      <w:r>
        <w:rPr>
          <w:rFonts w:ascii="微软雅黑" w:eastAsia="微软雅黑" w:hAnsi="微软雅黑" w:cs="微软雅黑" w:hint="eastAsia"/>
          <w:lang w:eastAsia="zh-CN"/>
        </w:rPr>
        <w:t>为</w:t>
      </w:r>
      <w:r>
        <w:rPr>
          <w:rFonts w:ascii="MS Mincho" w:eastAsia="MS Mincho" w:hAnsi="MS Mincho" w:cs="MS Mincho" w:hint="eastAsia"/>
          <w:lang w:eastAsia="zh-CN"/>
        </w:rPr>
        <w:t>福</w:t>
      </w:r>
      <w:r>
        <w:rPr>
          <w:rFonts w:ascii="微软雅黑" w:eastAsia="微软雅黑" w:hAnsi="微软雅黑" w:cs="微软雅黑" w:hint="eastAsia"/>
          <w:lang w:eastAsia="zh-CN"/>
        </w:rPr>
        <w:t>报</w:t>
      </w:r>
      <w:r>
        <w:rPr>
          <w:rFonts w:ascii="MS Mincho" w:eastAsia="MS Mincho" w:hAnsi="MS Mincho" w:cs="MS Mincho" w:hint="eastAsia"/>
          <w:lang w:eastAsia="zh-CN"/>
        </w:rPr>
        <w:t>不</w:t>
      </w:r>
      <w:r>
        <w:rPr>
          <w:rFonts w:ascii="微软雅黑" w:eastAsia="微软雅黑" w:hAnsi="微软雅黑" w:cs="微软雅黑" w:hint="eastAsia"/>
          <w:lang w:eastAsia="zh-CN"/>
        </w:rPr>
        <w:t>够</w:t>
      </w:r>
      <w:proofErr w:type="gramEnd"/>
      <w:r>
        <w:rPr>
          <w:rFonts w:ascii="MS Mincho" w:eastAsia="MS Mincho" w:hAnsi="MS Mincho" w:cs="MS Mincho" w:hint="eastAsia"/>
          <w:lang w:eastAsia="zh-CN"/>
        </w:rPr>
        <w:t>，</w:t>
      </w:r>
      <w:proofErr w:type="gramStart"/>
      <w:r>
        <w:rPr>
          <w:rFonts w:ascii="MS Mincho" w:eastAsia="MS Mincho" w:hAnsi="MS Mincho" w:cs="MS Mincho" w:hint="eastAsia"/>
          <w:lang w:eastAsia="zh-CN"/>
        </w:rPr>
        <w:t>福</w:t>
      </w:r>
      <w:r>
        <w:rPr>
          <w:rFonts w:ascii="微软雅黑" w:eastAsia="微软雅黑" w:hAnsi="微软雅黑" w:cs="微软雅黑" w:hint="eastAsia"/>
          <w:lang w:eastAsia="zh-CN"/>
        </w:rPr>
        <w:t>报</w:t>
      </w:r>
      <w:r>
        <w:rPr>
          <w:rFonts w:ascii="MS Mincho" w:eastAsia="MS Mincho" w:hAnsi="MS Mincho" w:cs="MS Mincho" w:hint="eastAsia"/>
          <w:lang w:eastAsia="zh-CN"/>
        </w:rPr>
        <w:t>才是</w:t>
      </w:r>
      <w:proofErr w:type="gramEnd"/>
      <w:r>
        <w:rPr>
          <w:rFonts w:ascii="MS Mincho" w:eastAsia="MS Mincho" w:hAnsi="MS Mincho" w:cs="MS Mincho" w:hint="eastAsia"/>
          <w:lang w:eastAsia="zh-CN"/>
        </w:rPr>
        <w:t>最重要的。</w:t>
      </w:r>
    </w:p>
    <w:p w14:paraId="58E145D0" w14:textId="77777777" w:rsidR="003B3B80" w:rsidRDefault="003B3B80">
      <w:pPr>
        <w:rPr>
          <w:lang w:eastAsia="zh-CN"/>
        </w:rPr>
      </w:pPr>
    </w:p>
    <w:p w14:paraId="55402E61" w14:textId="77777777" w:rsidR="003B3B80" w:rsidRDefault="00000000">
      <w:pPr>
        <w:pStyle w:val="21"/>
      </w:pPr>
      <w:proofErr w:type="spellStart"/>
      <w:r>
        <w:t>条目</w:t>
      </w:r>
      <w:proofErr w:type="spellEnd"/>
      <w:r>
        <w:t xml:space="preserve"> 15</w:t>
      </w:r>
    </w:p>
    <w:tbl>
      <w:tblPr>
        <w:tblStyle w:val="-11"/>
        <w:tblW w:w="0" w:type="auto"/>
        <w:tblLook w:val="04A0" w:firstRow="1" w:lastRow="0" w:firstColumn="1" w:lastColumn="0" w:noHBand="0" w:noVBand="1"/>
      </w:tblPr>
      <w:tblGrid>
        <w:gridCol w:w="4320"/>
        <w:gridCol w:w="4320"/>
      </w:tblGrid>
      <w:tr w:rsidR="003B3B80" w14:paraId="7C37647E"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4015B5" w14:textId="77777777" w:rsidR="003B3B80" w:rsidRDefault="00000000">
            <w:proofErr w:type="spellStart"/>
            <w:r>
              <w:rPr>
                <w:sz w:val="18"/>
              </w:rPr>
              <w:t>分类信息</w:t>
            </w:r>
            <w:proofErr w:type="spellEnd"/>
          </w:p>
        </w:tc>
        <w:tc>
          <w:tcPr>
            <w:tcW w:w="4320" w:type="dxa"/>
          </w:tcPr>
          <w:p w14:paraId="278D8BC2"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02</w:t>
            </w:r>
            <w:r>
              <w:rPr>
                <w:sz w:val="18"/>
                <w:lang w:eastAsia="zh-CN"/>
              </w:rPr>
              <w:t>积累福德与功德的方法</w:t>
            </w:r>
            <w:r>
              <w:rPr>
                <w:sz w:val="18"/>
                <w:lang w:eastAsia="zh-CN"/>
              </w:rPr>
              <w:t xml:space="preserve"> | </w:t>
            </w:r>
            <w:r>
              <w:rPr>
                <w:sz w:val="18"/>
                <w:lang w:eastAsia="zh-CN"/>
              </w:rPr>
              <w:t>答疑日期</w:t>
            </w:r>
            <w:r>
              <w:rPr>
                <w:sz w:val="18"/>
                <w:lang w:eastAsia="zh-CN"/>
              </w:rPr>
              <w:t>: 2024/09/10</w:t>
            </w:r>
          </w:p>
        </w:tc>
      </w:tr>
    </w:tbl>
    <w:p w14:paraId="54A2A169" w14:textId="12884543" w:rsidR="00C94F03" w:rsidRDefault="00000000">
      <w:pPr>
        <w:rPr>
          <w:rFonts w:ascii="宋体" w:eastAsia="宋体" w:hAnsi="宋体" w:cs="宋体" w:hint="eastAsia"/>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上天安排的最大：2024</w:t>
      </w:r>
      <w:r w:rsidR="00D7351C">
        <w:rPr>
          <w:rFonts w:ascii="宋体" w:eastAsia="宋体" w:hAnsi="宋体" w:cs="宋体" w:hint="eastAsia"/>
          <w:lang w:eastAsia="zh-CN"/>
        </w:rPr>
        <w:t>-0</w:t>
      </w:r>
      <w:r>
        <w:rPr>
          <w:rFonts w:ascii="宋体" w:eastAsia="宋体" w:hAnsi="宋体" w:cs="宋体"/>
          <w:lang w:eastAsia="zh-CN"/>
        </w:rPr>
        <w:t>9</w:t>
      </w:r>
      <w:r w:rsidR="00D7351C">
        <w:rPr>
          <w:rFonts w:ascii="宋体" w:eastAsia="宋体" w:hAnsi="宋体" w:cs="宋体" w:hint="eastAsia"/>
          <w:lang w:eastAsia="zh-CN"/>
        </w:rPr>
        <w:t>-</w:t>
      </w:r>
      <w:r>
        <w:rPr>
          <w:rFonts w:ascii="宋体" w:eastAsia="宋体" w:hAnsi="宋体" w:cs="宋体"/>
          <w:lang w:eastAsia="zh-CN"/>
        </w:rPr>
        <w:t>10</w:t>
      </w:r>
      <w:r>
        <w:rPr>
          <w:rFonts w:ascii="宋体" w:eastAsia="宋体" w:hAnsi="宋体" w:cs="宋体"/>
          <w:lang w:eastAsia="zh-CN"/>
        </w:rPr>
        <w:br/>
      </w:r>
      <w:r>
        <w:rPr>
          <w:rFonts w:ascii="宋体" w:eastAsia="宋体" w:hAnsi="宋体" w:cs="宋体"/>
          <w:lang w:eastAsia="zh-CN"/>
        </w:rPr>
        <w:lastRenderedPageBreak/>
        <w:t>如何成为大国一把手？假设有个小白叫“权最大”，想在未来某</w:t>
      </w:r>
      <w:proofErr w:type="gramStart"/>
      <w:r>
        <w:rPr>
          <w:rFonts w:ascii="宋体" w:eastAsia="宋体" w:hAnsi="宋体" w:cs="宋体"/>
          <w:lang w:eastAsia="zh-CN"/>
        </w:rPr>
        <w:t>世</w:t>
      </w:r>
      <w:proofErr w:type="gramEnd"/>
      <w:r>
        <w:rPr>
          <w:rFonts w:ascii="宋体" w:eastAsia="宋体" w:hAnsi="宋体" w:cs="宋体"/>
          <w:lang w:eastAsia="zh-CN"/>
        </w:rPr>
        <w:t>成为国家一把手，为国为民谋福利，祈请师父以高维视角给他设计一个人生剧本以达成梦想。</w:t>
      </w:r>
    </w:p>
    <w:p w14:paraId="74173FDD" w14:textId="7E171886" w:rsidR="003B3B80" w:rsidRDefault="00C94F03">
      <w:pPr>
        <w:rPr>
          <w:lang w:eastAsia="zh-CN"/>
        </w:rPr>
      </w:pPr>
      <w:r>
        <w:rPr>
          <w:rFonts w:ascii="宋体" w:eastAsia="宋体" w:hAnsi="宋体" w:cs="宋体" w:hint="eastAsia"/>
          <w:lang w:eastAsia="zh-CN"/>
        </w:rPr>
        <w:t>分类调整：义理-职业</w:t>
      </w:r>
      <w:r>
        <w:rPr>
          <w:rFonts w:ascii="宋体" w:eastAsia="宋体" w:hAnsi="宋体" w:cs="宋体"/>
          <w:lang w:eastAsia="zh-CN"/>
        </w:rPr>
        <w:br/>
      </w:r>
    </w:p>
    <w:p w14:paraId="3AF9F87F"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你要做一世的皇帝的话，你</w:t>
      </w:r>
      <w:proofErr w:type="gramStart"/>
      <w:r>
        <w:rPr>
          <w:rFonts w:ascii="宋体" w:eastAsia="宋体" w:hAnsi="宋体" w:cs="宋体"/>
          <w:lang w:eastAsia="zh-CN"/>
        </w:rPr>
        <w:t>的福报要</w:t>
      </w:r>
      <w:proofErr w:type="gramEnd"/>
      <w:r>
        <w:rPr>
          <w:rFonts w:ascii="宋体" w:eastAsia="宋体" w:hAnsi="宋体" w:cs="宋体"/>
          <w:lang w:eastAsia="zh-CN"/>
        </w:rPr>
        <w:t>超过你的国民</w:t>
      </w:r>
      <w:proofErr w:type="gramStart"/>
      <w:r>
        <w:rPr>
          <w:rFonts w:ascii="宋体" w:eastAsia="宋体" w:hAnsi="宋体" w:cs="宋体"/>
          <w:lang w:eastAsia="zh-CN"/>
        </w:rPr>
        <w:t>总福报</w:t>
      </w:r>
      <w:proofErr w:type="gramEnd"/>
      <w:r>
        <w:rPr>
          <w:rFonts w:ascii="宋体" w:eastAsia="宋体" w:hAnsi="宋体" w:cs="宋体"/>
          <w:lang w:eastAsia="zh-CN"/>
        </w:rPr>
        <w:t>的总量。比如说你在一个人口一亿的国家当皇帝，那你</w:t>
      </w:r>
      <w:proofErr w:type="gramStart"/>
      <w:r>
        <w:rPr>
          <w:rFonts w:ascii="宋体" w:eastAsia="宋体" w:hAnsi="宋体" w:cs="宋体"/>
          <w:lang w:eastAsia="zh-CN"/>
        </w:rPr>
        <w:t>的福报要</w:t>
      </w:r>
      <w:proofErr w:type="gramEnd"/>
      <w:r>
        <w:rPr>
          <w:rFonts w:ascii="宋体" w:eastAsia="宋体" w:hAnsi="宋体" w:cs="宋体"/>
          <w:lang w:eastAsia="zh-CN"/>
        </w:rPr>
        <w:t>超过一亿人的总和，需要这么大</w:t>
      </w:r>
      <w:proofErr w:type="gramStart"/>
      <w:r>
        <w:rPr>
          <w:rFonts w:ascii="宋体" w:eastAsia="宋体" w:hAnsi="宋体" w:cs="宋体"/>
          <w:lang w:eastAsia="zh-CN"/>
        </w:rPr>
        <w:t>的福报才能</w:t>
      </w:r>
      <w:proofErr w:type="gramEnd"/>
      <w:r>
        <w:rPr>
          <w:rFonts w:ascii="宋体" w:eastAsia="宋体" w:hAnsi="宋体" w:cs="宋体"/>
          <w:lang w:eastAsia="zh-CN"/>
        </w:rPr>
        <w:t>当一世皇帝。所以靠打工布施的这点钱，这点速度，根本是攒不下那么大的福报，需要非常长的时间。</w:t>
      </w:r>
      <w:r>
        <w:rPr>
          <w:rFonts w:ascii="宋体" w:eastAsia="宋体" w:hAnsi="宋体" w:cs="宋体"/>
          <w:lang w:eastAsia="zh-CN"/>
        </w:rPr>
        <w:br/>
        <w:t>所以必须走创业的路子，所以我们建议做这个，修福的人，修福报的话一定是和人对应的，和人相对的，所以不管你做什么行业，最后还得走到和人打交道的这个事上。你是个喜欢做技术的人，就喜欢玩弄那些个死物，不喜欢和人打交道的话，这样的话你的</w:t>
      </w:r>
      <w:proofErr w:type="gramStart"/>
      <w:r>
        <w:rPr>
          <w:rFonts w:ascii="宋体" w:eastAsia="宋体" w:hAnsi="宋体" w:cs="宋体"/>
          <w:lang w:eastAsia="zh-CN"/>
        </w:rPr>
        <w:t>积攒福报的</w:t>
      </w:r>
      <w:proofErr w:type="gramEnd"/>
      <w:r>
        <w:rPr>
          <w:rFonts w:ascii="宋体" w:eastAsia="宋体" w:hAnsi="宋体" w:cs="宋体"/>
          <w:lang w:eastAsia="zh-CN"/>
        </w:rPr>
        <w:t>速度，也肯定不如那个善于和人打交道的人，这是肯定的。</w:t>
      </w:r>
      <w:r>
        <w:rPr>
          <w:rFonts w:ascii="宋体" w:eastAsia="宋体" w:hAnsi="宋体" w:cs="宋体"/>
          <w:lang w:eastAsia="zh-CN"/>
        </w:rPr>
        <w:br/>
      </w:r>
    </w:p>
    <w:p w14:paraId="45C6DDF2" w14:textId="77777777" w:rsidR="00C94F03" w:rsidRDefault="00000000" w:rsidP="00C94F03">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C94F03">
        <w:rPr>
          <w:rFonts w:hint="eastAsia"/>
          <w:lang w:eastAsia="zh-CN"/>
        </w:rPr>
        <w:t>Taiguanglin</w:t>
      </w:r>
      <w:proofErr w:type="spellEnd"/>
      <w:r w:rsidR="00C94F03">
        <w:rPr>
          <w:rFonts w:hint="eastAsia"/>
          <w:lang w:eastAsia="zh-CN"/>
        </w:rPr>
        <w:t>：</w:t>
      </w:r>
    </w:p>
    <w:p w14:paraId="793D6F84" w14:textId="77777777" w:rsidR="00C94F03" w:rsidRDefault="00C94F03" w:rsidP="00C94F03">
      <w:pPr>
        <w:rPr>
          <w:lang w:eastAsia="zh-CN"/>
        </w:rPr>
      </w:pPr>
      <w:r>
        <w:rPr>
          <w:rFonts w:hint="eastAsia"/>
          <w:lang w:eastAsia="zh-CN"/>
        </w:rPr>
        <w:t>你要做一世的皇帝的</w:t>
      </w:r>
      <w:r>
        <w:rPr>
          <w:rFonts w:ascii="微软雅黑" w:eastAsia="微软雅黑" w:hAnsi="微软雅黑" w:cs="微软雅黑" w:hint="eastAsia"/>
          <w:lang w:eastAsia="zh-CN"/>
        </w:rPr>
        <w:t>话</w:t>
      </w:r>
      <w:r>
        <w:rPr>
          <w:rFonts w:ascii="MS Mincho" w:eastAsia="MS Mincho" w:hAnsi="MS Mincho" w:cs="MS Mincho" w:hint="eastAsia"/>
          <w:lang w:eastAsia="zh-CN"/>
        </w:rPr>
        <w:t>，你</w:t>
      </w:r>
      <w:proofErr w:type="gramStart"/>
      <w:r>
        <w:rPr>
          <w:rFonts w:ascii="MS Mincho" w:eastAsia="MS Mincho" w:hAnsi="MS Mincho" w:cs="MS Mincho" w:hint="eastAsia"/>
          <w:lang w:eastAsia="zh-CN"/>
        </w:rPr>
        <w:t>的福</w:t>
      </w:r>
      <w:r>
        <w:rPr>
          <w:rFonts w:ascii="微软雅黑" w:eastAsia="微软雅黑" w:hAnsi="微软雅黑" w:cs="微软雅黑" w:hint="eastAsia"/>
          <w:lang w:eastAsia="zh-CN"/>
        </w:rPr>
        <w:t>报</w:t>
      </w:r>
      <w:r>
        <w:rPr>
          <w:rFonts w:ascii="MS Mincho" w:eastAsia="MS Mincho" w:hAnsi="MS Mincho" w:cs="MS Mincho" w:hint="eastAsia"/>
          <w:lang w:eastAsia="zh-CN"/>
        </w:rPr>
        <w:t>要</w:t>
      </w:r>
      <w:proofErr w:type="gramEnd"/>
      <w:r>
        <w:rPr>
          <w:rFonts w:ascii="MS Mincho" w:eastAsia="MS Mincho" w:hAnsi="MS Mincho" w:cs="MS Mincho" w:hint="eastAsia"/>
          <w:lang w:eastAsia="zh-CN"/>
        </w:rPr>
        <w:t>超</w:t>
      </w:r>
      <w:r>
        <w:rPr>
          <w:rFonts w:ascii="微软雅黑" w:eastAsia="微软雅黑" w:hAnsi="微软雅黑" w:cs="微软雅黑" w:hint="eastAsia"/>
          <w:lang w:eastAsia="zh-CN"/>
        </w:rPr>
        <w:t>过</w:t>
      </w:r>
      <w:r>
        <w:rPr>
          <w:rFonts w:ascii="MS Mincho" w:eastAsia="MS Mincho" w:hAnsi="MS Mincho" w:cs="MS Mincho" w:hint="eastAsia"/>
          <w:lang w:eastAsia="zh-CN"/>
        </w:rPr>
        <w:t>你的</w:t>
      </w:r>
      <w:proofErr w:type="gramStart"/>
      <w:r>
        <w:rPr>
          <w:rFonts w:ascii="MS Mincho" w:eastAsia="MS Mincho" w:hAnsi="MS Mincho" w:cs="MS Mincho" w:hint="eastAsia"/>
          <w:lang w:eastAsia="zh-CN"/>
        </w:rPr>
        <w:t>国民福</w:t>
      </w:r>
      <w:r>
        <w:rPr>
          <w:rFonts w:ascii="微软雅黑" w:eastAsia="微软雅黑" w:hAnsi="微软雅黑" w:cs="微软雅黑" w:hint="eastAsia"/>
          <w:lang w:eastAsia="zh-CN"/>
        </w:rPr>
        <w:t>报</w:t>
      </w:r>
      <w:r>
        <w:rPr>
          <w:rFonts w:ascii="MS Mincho" w:eastAsia="MS Mincho" w:hAnsi="MS Mincho" w:cs="MS Mincho" w:hint="eastAsia"/>
          <w:lang w:eastAsia="zh-CN"/>
        </w:rPr>
        <w:t>的</w:t>
      </w:r>
      <w:proofErr w:type="gramEnd"/>
      <w:r>
        <w:rPr>
          <w:rFonts w:ascii="微软雅黑" w:eastAsia="微软雅黑" w:hAnsi="微软雅黑" w:cs="微软雅黑" w:hint="eastAsia"/>
          <w:lang w:eastAsia="zh-CN"/>
        </w:rPr>
        <w:t>总</w:t>
      </w:r>
      <w:r>
        <w:rPr>
          <w:rFonts w:ascii="MS Mincho" w:eastAsia="MS Mincho" w:hAnsi="MS Mincho" w:cs="MS Mincho" w:hint="eastAsia"/>
          <w:lang w:eastAsia="zh-CN"/>
        </w:rPr>
        <w:t>量。比如你要在一个人口一</w:t>
      </w:r>
      <w:r>
        <w:rPr>
          <w:rFonts w:ascii="微软雅黑" w:eastAsia="微软雅黑" w:hAnsi="微软雅黑" w:cs="微软雅黑" w:hint="eastAsia"/>
          <w:lang w:eastAsia="zh-CN"/>
        </w:rPr>
        <w:t>亿</w:t>
      </w:r>
      <w:r>
        <w:rPr>
          <w:rFonts w:ascii="MS Mincho" w:eastAsia="MS Mincho" w:hAnsi="MS Mincho" w:cs="MS Mincho" w:hint="eastAsia"/>
          <w:lang w:eastAsia="zh-CN"/>
        </w:rPr>
        <w:t>的国家当一世皇帝，那你</w:t>
      </w:r>
      <w:proofErr w:type="gramStart"/>
      <w:r>
        <w:rPr>
          <w:rFonts w:ascii="MS Mincho" w:eastAsia="MS Mincho" w:hAnsi="MS Mincho" w:cs="MS Mincho" w:hint="eastAsia"/>
          <w:lang w:eastAsia="zh-CN"/>
        </w:rPr>
        <w:t>的福</w:t>
      </w:r>
      <w:r>
        <w:rPr>
          <w:rFonts w:ascii="微软雅黑" w:eastAsia="微软雅黑" w:hAnsi="微软雅黑" w:cs="微软雅黑" w:hint="eastAsia"/>
          <w:lang w:eastAsia="zh-CN"/>
        </w:rPr>
        <w:t>报</w:t>
      </w:r>
      <w:r>
        <w:rPr>
          <w:rFonts w:ascii="MS Mincho" w:eastAsia="MS Mincho" w:hAnsi="MS Mincho" w:cs="MS Mincho" w:hint="eastAsia"/>
          <w:lang w:eastAsia="zh-CN"/>
        </w:rPr>
        <w:t>要</w:t>
      </w:r>
      <w:proofErr w:type="gramEnd"/>
      <w:r>
        <w:rPr>
          <w:rFonts w:ascii="MS Mincho" w:eastAsia="MS Mincho" w:hAnsi="MS Mincho" w:cs="MS Mincho" w:hint="eastAsia"/>
          <w:lang w:eastAsia="zh-CN"/>
        </w:rPr>
        <w:t>超</w:t>
      </w:r>
      <w:r>
        <w:rPr>
          <w:rFonts w:ascii="微软雅黑" w:eastAsia="微软雅黑" w:hAnsi="微软雅黑" w:cs="微软雅黑" w:hint="eastAsia"/>
          <w:lang w:eastAsia="zh-CN"/>
        </w:rPr>
        <w:t>过</w:t>
      </w:r>
      <w:r>
        <w:rPr>
          <w:rFonts w:ascii="MS Mincho" w:eastAsia="MS Mincho" w:hAnsi="MS Mincho" w:cs="MS Mincho" w:hint="eastAsia"/>
          <w:lang w:eastAsia="zh-CN"/>
        </w:rPr>
        <w:t>一</w:t>
      </w:r>
      <w:r>
        <w:rPr>
          <w:rFonts w:ascii="微软雅黑" w:eastAsia="微软雅黑" w:hAnsi="微软雅黑" w:cs="微软雅黑" w:hint="eastAsia"/>
          <w:lang w:eastAsia="zh-CN"/>
        </w:rPr>
        <w:t>亿</w:t>
      </w:r>
      <w:r>
        <w:rPr>
          <w:rFonts w:ascii="MS Mincho" w:eastAsia="MS Mincho" w:hAnsi="MS Mincho" w:cs="MS Mincho" w:hint="eastAsia"/>
          <w:lang w:eastAsia="zh-CN"/>
        </w:rPr>
        <w:t>人的</w:t>
      </w:r>
      <w:r>
        <w:rPr>
          <w:rFonts w:ascii="微软雅黑" w:eastAsia="微软雅黑" w:hAnsi="微软雅黑" w:cs="微软雅黑" w:hint="eastAsia"/>
          <w:lang w:eastAsia="zh-CN"/>
        </w:rPr>
        <w:t>总</w:t>
      </w:r>
      <w:r>
        <w:rPr>
          <w:rFonts w:ascii="MS Mincho" w:eastAsia="MS Mincho" w:hAnsi="MS Mincho" w:cs="MS Mincho" w:hint="eastAsia"/>
          <w:lang w:eastAsia="zh-CN"/>
        </w:rPr>
        <w:t>和。所以靠打工布施的</w:t>
      </w:r>
      <w:r>
        <w:rPr>
          <w:rFonts w:ascii="微软雅黑" w:eastAsia="微软雅黑" w:hAnsi="微软雅黑" w:cs="微软雅黑" w:hint="eastAsia"/>
          <w:lang w:eastAsia="zh-CN"/>
        </w:rPr>
        <w:t>这</w:t>
      </w:r>
      <w:r>
        <w:rPr>
          <w:rFonts w:ascii="MS Mincho" w:eastAsia="MS Mincho" w:hAnsi="MS Mincho" w:cs="MS Mincho" w:hint="eastAsia"/>
          <w:lang w:eastAsia="zh-CN"/>
        </w:rPr>
        <w:t>点</w:t>
      </w:r>
      <w:r>
        <w:rPr>
          <w:rFonts w:ascii="微软雅黑" w:eastAsia="微软雅黑" w:hAnsi="微软雅黑" w:cs="微软雅黑" w:hint="eastAsia"/>
          <w:lang w:eastAsia="zh-CN"/>
        </w:rPr>
        <w:t>钱</w:t>
      </w:r>
      <w:r>
        <w:rPr>
          <w:rFonts w:ascii="MS Mincho" w:eastAsia="MS Mincho" w:hAnsi="MS Mincho" w:cs="MS Mincho" w:hint="eastAsia"/>
          <w:lang w:eastAsia="zh-CN"/>
        </w:rPr>
        <w:t>和速度，根本</w:t>
      </w:r>
      <w:r>
        <w:rPr>
          <w:rFonts w:ascii="微软雅黑" w:eastAsia="微软雅黑" w:hAnsi="微软雅黑" w:cs="微软雅黑" w:hint="eastAsia"/>
          <w:lang w:eastAsia="zh-CN"/>
        </w:rPr>
        <w:t>攒</w:t>
      </w:r>
      <w:r>
        <w:rPr>
          <w:rFonts w:ascii="MS Mincho" w:eastAsia="MS Mincho" w:hAnsi="MS Mincho" w:cs="MS Mincho" w:hint="eastAsia"/>
          <w:lang w:eastAsia="zh-CN"/>
        </w:rPr>
        <w:t>不下那么大的福</w:t>
      </w:r>
      <w:r>
        <w:rPr>
          <w:rFonts w:ascii="微软雅黑" w:eastAsia="微软雅黑" w:hAnsi="微软雅黑" w:cs="微软雅黑" w:hint="eastAsia"/>
          <w:lang w:eastAsia="zh-CN"/>
        </w:rPr>
        <w:t>报</w:t>
      </w:r>
      <w:r>
        <w:rPr>
          <w:rFonts w:ascii="MS Mincho" w:eastAsia="MS Mincho" w:hAnsi="MS Mincho" w:cs="MS Mincho" w:hint="eastAsia"/>
          <w:lang w:eastAsia="zh-CN"/>
        </w:rPr>
        <w:t>，需要非常</w:t>
      </w:r>
      <w:r>
        <w:rPr>
          <w:rFonts w:ascii="微软雅黑" w:eastAsia="微软雅黑" w:hAnsi="微软雅黑" w:cs="微软雅黑" w:hint="eastAsia"/>
          <w:lang w:eastAsia="zh-CN"/>
        </w:rPr>
        <w:t>长</w:t>
      </w:r>
      <w:r>
        <w:rPr>
          <w:rFonts w:ascii="MS Mincho" w:eastAsia="MS Mincho" w:hAnsi="MS Mincho" w:cs="MS Mincho" w:hint="eastAsia"/>
          <w:lang w:eastAsia="zh-CN"/>
        </w:rPr>
        <w:t>的</w:t>
      </w:r>
      <w:r>
        <w:rPr>
          <w:rFonts w:ascii="微软雅黑" w:eastAsia="微软雅黑" w:hAnsi="微软雅黑" w:cs="微软雅黑" w:hint="eastAsia"/>
          <w:lang w:eastAsia="zh-CN"/>
        </w:rPr>
        <w:t>时间</w:t>
      </w:r>
      <w:r>
        <w:rPr>
          <w:rFonts w:ascii="MS Mincho" w:eastAsia="MS Mincho" w:hAnsi="MS Mincho" w:cs="MS Mincho" w:hint="eastAsia"/>
          <w:lang w:eastAsia="zh-CN"/>
        </w:rPr>
        <w:t>。</w:t>
      </w:r>
    </w:p>
    <w:p w14:paraId="6B102CAB" w14:textId="44EC1CA7" w:rsidR="003B3B80" w:rsidRDefault="00C94F03" w:rsidP="00C94F03">
      <w:pPr>
        <w:rPr>
          <w:lang w:eastAsia="zh-CN"/>
        </w:rPr>
      </w:pPr>
      <w:r>
        <w:rPr>
          <w:rFonts w:hint="eastAsia"/>
          <w:lang w:eastAsia="zh-CN"/>
        </w:rPr>
        <w:t>所以必</w:t>
      </w:r>
      <w:r>
        <w:rPr>
          <w:rFonts w:ascii="微软雅黑" w:eastAsia="微软雅黑" w:hAnsi="微软雅黑" w:cs="微软雅黑" w:hint="eastAsia"/>
          <w:lang w:eastAsia="zh-CN"/>
        </w:rPr>
        <w:t>须</w:t>
      </w:r>
      <w:r>
        <w:rPr>
          <w:rFonts w:ascii="MS Mincho" w:eastAsia="MS Mincho" w:hAnsi="MS Mincho" w:cs="MS Mincho" w:hint="eastAsia"/>
          <w:lang w:eastAsia="zh-CN"/>
        </w:rPr>
        <w:t>走</w:t>
      </w:r>
      <w:r>
        <w:rPr>
          <w:rFonts w:ascii="微软雅黑" w:eastAsia="微软雅黑" w:hAnsi="微软雅黑" w:cs="微软雅黑" w:hint="eastAsia"/>
          <w:lang w:eastAsia="zh-CN"/>
        </w:rPr>
        <w:t>创业</w:t>
      </w:r>
      <w:r>
        <w:rPr>
          <w:rFonts w:ascii="MS Mincho" w:eastAsia="MS Mincho" w:hAnsi="MS Mincho" w:cs="MS Mincho" w:hint="eastAsia"/>
          <w:lang w:eastAsia="zh-CN"/>
        </w:rPr>
        <w:t>的路子。我</w:t>
      </w:r>
      <w:r>
        <w:rPr>
          <w:rFonts w:ascii="微软雅黑" w:eastAsia="微软雅黑" w:hAnsi="微软雅黑" w:cs="微软雅黑" w:hint="eastAsia"/>
          <w:lang w:eastAsia="zh-CN"/>
        </w:rPr>
        <w:t>们</w:t>
      </w:r>
      <w:r>
        <w:rPr>
          <w:rFonts w:ascii="MS Mincho" w:eastAsia="MS Mincho" w:hAnsi="MS Mincho" w:cs="MS Mincho" w:hint="eastAsia"/>
          <w:lang w:eastAsia="zh-CN"/>
        </w:rPr>
        <w:t>建</w:t>
      </w:r>
      <w:r>
        <w:rPr>
          <w:rFonts w:ascii="微软雅黑" w:eastAsia="微软雅黑" w:hAnsi="微软雅黑" w:cs="微软雅黑" w:hint="eastAsia"/>
          <w:lang w:eastAsia="zh-CN"/>
        </w:rPr>
        <w:t>议</w:t>
      </w:r>
      <w:r>
        <w:rPr>
          <w:rFonts w:ascii="MS Mincho" w:eastAsia="MS Mincho" w:hAnsi="MS Mincho" w:cs="MS Mincho" w:hint="eastAsia"/>
          <w:lang w:eastAsia="zh-CN"/>
        </w:rPr>
        <w:t>，修福</w:t>
      </w:r>
      <w:r>
        <w:rPr>
          <w:rFonts w:ascii="微软雅黑" w:eastAsia="微软雅黑" w:hAnsi="微软雅黑" w:cs="微软雅黑" w:hint="eastAsia"/>
          <w:lang w:eastAsia="zh-CN"/>
        </w:rPr>
        <w:t>报</w:t>
      </w:r>
      <w:r>
        <w:rPr>
          <w:rFonts w:ascii="MS Mincho" w:eastAsia="MS Mincho" w:hAnsi="MS Mincho" w:cs="MS Mincho" w:hint="eastAsia"/>
          <w:lang w:eastAsia="zh-CN"/>
        </w:rPr>
        <w:t>的</w:t>
      </w:r>
      <w:r>
        <w:rPr>
          <w:rFonts w:ascii="微软雅黑" w:eastAsia="微软雅黑" w:hAnsi="微软雅黑" w:cs="微软雅黑" w:hint="eastAsia"/>
          <w:lang w:eastAsia="zh-CN"/>
        </w:rPr>
        <w:t>话</w:t>
      </w:r>
      <w:r>
        <w:rPr>
          <w:rFonts w:ascii="MS Mincho" w:eastAsia="MS Mincho" w:hAnsi="MS Mincho" w:cs="MS Mincho" w:hint="eastAsia"/>
          <w:lang w:eastAsia="zh-CN"/>
        </w:rPr>
        <w:t>一定是和人</w:t>
      </w:r>
      <w:r>
        <w:rPr>
          <w:rFonts w:ascii="微软雅黑" w:eastAsia="微软雅黑" w:hAnsi="微软雅黑" w:cs="微软雅黑" w:hint="eastAsia"/>
          <w:lang w:eastAsia="zh-CN"/>
        </w:rPr>
        <w:t>对应</w:t>
      </w:r>
      <w:r>
        <w:rPr>
          <w:rFonts w:ascii="MS Mincho" w:eastAsia="MS Mincho" w:hAnsi="MS Mincho" w:cs="MS Mincho" w:hint="eastAsia"/>
          <w:lang w:eastAsia="zh-CN"/>
        </w:rPr>
        <w:t>，所以不管你做什么行</w:t>
      </w:r>
      <w:r>
        <w:rPr>
          <w:rFonts w:ascii="微软雅黑" w:eastAsia="微软雅黑" w:hAnsi="微软雅黑" w:cs="微软雅黑" w:hint="eastAsia"/>
          <w:lang w:eastAsia="zh-CN"/>
        </w:rPr>
        <w:t>业</w:t>
      </w:r>
      <w:r>
        <w:rPr>
          <w:rFonts w:ascii="MS Mincho" w:eastAsia="MS Mincho" w:hAnsi="MS Mincho" w:cs="MS Mincho" w:hint="eastAsia"/>
          <w:lang w:eastAsia="zh-CN"/>
        </w:rPr>
        <w:t>，最后</w:t>
      </w:r>
      <w:r>
        <w:rPr>
          <w:rFonts w:ascii="微软雅黑" w:eastAsia="微软雅黑" w:hAnsi="微软雅黑" w:cs="微软雅黑" w:hint="eastAsia"/>
          <w:lang w:eastAsia="zh-CN"/>
        </w:rPr>
        <w:t>还</w:t>
      </w:r>
      <w:r>
        <w:rPr>
          <w:rFonts w:ascii="MS Mincho" w:eastAsia="MS Mincho" w:hAnsi="MS Mincho" w:cs="MS Mincho" w:hint="eastAsia"/>
          <w:lang w:eastAsia="zh-CN"/>
        </w:rPr>
        <w:t>得走到和人打交道的路上。你是喜</w:t>
      </w:r>
      <w:r>
        <w:rPr>
          <w:rFonts w:ascii="微软雅黑" w:eastAsia="微软雅黑" w:hAnsi="微软雅黑" w:cs="微软雅黑" w:hint="eastAsia"/>
          <w:lang w:eastAsia="zh-CN"/>
        </w:rPr>
        <w:t>欢</w:t>
      </w:r>
      <w:r>
        <w:rPr>
          <w:rFonts w:ascii="MS Mincho" w:eastAsia="MS Mincho" w:hAnsi="MS Mincho" w:cs="MS Mincho" w:hint="eastAsia"/>
          <w:lang w:eastAsia="zh-CN"/>
        </w:rPr>
        <w:t>做技</w:t>
      </w:r>
      <w:r>
        <w:rPr>
          <w:rFonts w:ascii="微软雅黑" w:eastAsia="微软雅黑" w:hAnsi="微软雅黑" w:cs="微软雅黑" w:hint="eastAsia"/>
          <w:lang w:eastAsia="zh-CN"/>
        </w:rPr>
        <w:t>术</w:t>
      </w:r>
      <w:r>
        <w:rPr>
          <w:rFonts w:ascii="MS Mincho" w:eastAsia="MS Mincho" w:hAnsi="MS Mincho" w:cs="MS Mincho" w:hint="eastAsia"/>
          <w:lang w:eastAsia="zh-CN"/>
        </w:rPr>
        <w:t>的人，就喜</w:t>
      </w:r>
      <w:r>
        <w:rPr>
          <w:rFonts w:ascii="微软雅黑" w:eastAsia="微软雅黑" w:hAnsi="微软雅黑" w:cs="微软雅黑" w:hint="eastAsia"/>
          <w:lang w:eastAsia="zh-CN"/>
        </w:rPr>
        <w:t>欢</w:t>
      </w:r>
      <w:r>
        <w:rPr>
          <w:rFonts w:ascii="MS Mincho" w:eastAsia="MS Mincho" w:hAnsi="MS Mincho" w:cs="MS Mincho" w:hint="eastAsia"/>
          <w:lang w:eastAsia="zh-CN"/>
        </w:rPr>
        <w:t>玩弄那些个死物，不喜</w:t>
      </w:r>
      <w:r>
        <w:rPr>
          <w:rFonts w:ascii="微软雅黑" w:eastAsia="微软雅黑" w:hAnsi="微软雅黑" w:cs="微软雅黑" w:hint="eastAsia"/>
          <w:lang w:eastAsia="zh-CN"/>
        </w:rPr>
        <w:t>欢</w:t>
      </w:r>
      <w:r>
        <w:rPr>
          <w:rFonts w:ascii="MS Mincho" w:eastAsia="MS Mincho" w:hAnsi="MS Mincho" w:cs="MS Mincho" w:hint="eastAsia"/>
          <w:lang w:eastAsia="zh-CN"/>
        </w:rPr>
        <w:t>和人打交道的</w:t>
      </w:r>
      <w:r>
        <w:rPr>
          <w:rFonts w:ascii="微软雅黑" w:eastAsia="微软雅黑" w:hAnsi="微软雅黑" w:cs="微软雅黑" w:hint="eastAsia"/>
          <w:lang w:eastAsia="zh-CN"/>
        </w:rPr>
        <w:t>话</w:t>
      </w:r>
      <w:r>
        <w:rPr>
          <w:rFonts w:ascii="MS Mincho" w:eastAsia="MS Mincho" w:hAnsi="MS Mincho" w:cs="MS Mincho" w:hint="eastAsia"/>
          <w:lang w:eastAsia="zh-CN"/>
        </w:rPr>
        <w:t>，你</w:t>
      </w:r>
      <w:proofErr w:type="gramStart"/>
      <w:r>
        <w:rPr>
          <w:rFonts w:ascii="微软雅黑" w:eastAsia="微软雅黑" w:hAnsi="微软雅黑" w:cs="微软雅黑" w:hint="eastAsia"/>
          <w:lang w:eastAsia="zh-CN"/>
        </w:rPr>
        <w:t>积攒</w:t>
      </w:r>
      <w:r>
        <w:rPr>
          <w:rFonts w:ascii="MS Mincho" w:eastAsia="MS Mincho" w:hAnsi="MS Mincho" w:cs="MS Mincho" w:hint="eastAsia"/>
          <w:lang w:eastAsia="zh-CN"/>
        </w:rPr>
        <w:t>福</w:t>
      </w:r>
      <w:r>
        <w:rPr>
          <w:rFonts w:ascii="微软雅黑" w:eastAsia="微软雅黑" w:hAnsi="微软雅黑" w:cs="微软雅黑" w:hint="eastAsia"/>
          <w:lang w:eastAsia="zh-CN"/>
        </w:rPr>
        <w:t>报</w:t>
      </w:r>
      <w:r>
        <w:rPr>
          <w:rFonts w:ascii="MS Mincho" w:eastAsia="MS Mincho" w:hAnsi="MS Mincho" w:cs="MS Mincho" w:hint="eastAsia"/>
          <w:lang w:eastAsia="zh-CN"/>
        </w:rPr>
        <w:t>的</w:t>
      </w:r>
      <w:proofErr w:type="gramEnd"/>
      <w:r>
        <w:rPr>
          <w:rFonts w:ascii="MS Mincho" w:eastAsia="MS Mincho" w:hAnsi="MS Mincho" w:cs="MS Mincho" w:hint="eastAsia"/>
          <w:lang w:eastAsia="zh-CN"/>
        </w:rPr>
        <w:t>速度，也肯定不如善于和人打交道的人。</w:t>
      </w:r>
    </w:p>
    <w:p w14:paraId="668E9C52" w14:textId="77777777" w:rsidR="003B3B80" w:rsidRDefault="003B3B80">
      <w:pPr>
        <w:rPr>
          <w:lang w:eastAsia="zh-CN"/>
        </w:rPr>
      </w:pPr>
    </w:p>
    <w:p w14:paraId="080FEDE7" w14:textId="77777777" w:rsidR="003B3B80" w:rsidRDefault="00000000">
      <w:pPr>
        <w:pStyle w:val="21"/>
      </w:pPr>
      <w:proofErr w:type="spellStart"/>
      <w:r>
        <w:t>条目</w:t>
      </w:r>
      <w:proofErr w:type="spellEnd"/>
      <w:r>
        <w:t xml:space="preserve"> 16</w:t>
      </w:r>
    </w:p>
    <w:tbl>
      <w:tblPr>
        <w:tblStyle w:val="-11"/>
        <w:tblW w:w="0" w:type="auto"/>
        <w:tblLook w:val="04A0" w:firstRow="1" w:lastRow="0" w:firstColumn="1" w:lastColumn="0" w:noHBand="0" w:noVBand="1"/>
      </w:tblPr>
      <w:tblGrid>
        <w:gridCol w:w="4320"/>
        <w:gridCol w:w="4320"/>
      </w:tblGrid>
      <w:tr w:rsidR="003B3B80" w14:paraId="3AD3A3AA"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2670E9" w14:textId="77777777" w:rsidR="003B3B80" w:rsidRDefault="00000000">
            <w:proofErr w:type="spellStart"/>
            <w:r>
              <w:rPr>
                <w:sz w:val="18"/>
              </w:rPr>
              <w:t>分类信息</w:t>
            </w:r>
            <w:proofErr w:type="spellEnd"/>
          </w:p>
        </w:tc>
        <w:tc>
          <w:tcPr>
            <w:tcW w:w="4320" w:type="dxa"/>
          </w:tcPr>
          <w:p w14:paraId="6BC68B1C"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02</w:t>
            </w:r>
            <w:r>
              <w:rPr>
                <w:sz w:val="18"/>
                <w:lang w:eastAsia="zh-CN"/>
              </w:rPr>
              <w:t>积累福德与功德的方法</w:t>
            </w:r>
            <w:r>
              <w:rPr>
                <w:sz w:val="18"/>
                <w:lang w:eastAsia="zh-CN"/>
              </w:rPr>
              <w:t xml:space="preserve"> | </w:t>
            </w:r>
            <w:r>
              <w:rPr>
                <w:sz w:val="18"/>
                <w:lang w:eastAsia="zh-CN"/>
              </w:rPr>
              <w:t>答疑日期</w:t>
            </w:r>
            <w:r>
              <w:rPr>
                <w:sz w:val="18"/>
                <w:lang w:eastAsia="zh-CN"/>
              </w:rPr>
              <w:t>: 2024/11/11</w:t>
            </w:r>
          </w:p>
        </w:tc>
      </w:tr>
    </w:tbl>
    <w:p w14:paraId="643A7936" w14:textId="23BCB89D"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皎月：2024</w:t>
      </w:r>
      <w:r w:rsidR="00D7351C">
        <w:rPr>
          <w:rFonts w:ascii="宋体" w:eastAsia="宋体" w:hAnsi="宋体" w:cs="宋体" w:hint="eastAsia"/>
          <w:lang w:eastAsia="zh-CN"/>
        </w:rPr>
        <w:t>-</w:t>
      </w:r>
      <w:r>
        <w:rPr>
          <w:rFonts w:ascii="宋体" w:eastAsia="宋体" w:hAnsi="宋体" w:cs="宋体"/>
          <w:lang w:eastAsia="zh-CN"/>
        </w:rPr>
        <w:t>11</w:t>
      </w:r>
      <w:r w:rsidR="00D7351C">
        <w:rPr>
          <w:rFonts w:ascii="宋体" w:eastAsia="宋体" w:hAnsi="宋体" w:cs="宋体" w:hint="eastAsia"/>
          <w:lang w:eastAsia="zh-CN"/>
        </w:rPr>
        <w:t>-</w:t>
      </w:r>
      <w:r>
        <w:rPr>
          <w:rFonts w:ascii="宋体" w:eastAsia="宋体" w:hAnsi="宋体" w:cs="宋体"/>
          <w:lang w:eastAsia="zh-CN"/>
        </w:rPr>
        <w:t>11</w:t>
      </w:r>
      <w:r>
        <w:rPr>
          <w:rFonts w:ascii="宋体" w:eastAsia="宋体" w:hAnsi="宋体" w:cs="宋体"/>
          <w:lang w:eastAsia="zh-CN"/>
        </w:rPr>
        <w:br/>
        <w:t>如果刷信用卡的钱做功德，这有功德吗？</w:t>
      </w:r>
    </w:p>
    <w:p w14:paraId="3248FF42"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r>
      <w:r>
        <w:rPr>
          <w:rFonts w:ascii="宋体" w:eastAsia="宋体" w:hAnsi="宋体" w:cs="宋体"/>
          <w:lang w:eastAsia="zh-CN"/>
        </w:rPr>
        <w:lastRenderedPageBreak/>
        <w:t>下一个问题，皎月，法师做功德用的是信用卡的钱，有功德吗？请法师明示。这啥意思我没看明白。借钱做，是这个意思吧。信用卡里的先借出来做，如果是再还上去的话，那也算是自己挣的钱吧，你不还那就是偷了，那就等于拿别人的钱来做了，拿银行的钱来做，你问的是这个意思吧？只要是借来的，信用卡不是每月要还吗？正常还了就算没事了。</w:t>
      </w:r>
    </w:p>
    <w:p w14:paraId="432D062D" w14:textId="77777777" w:rsidR="0058249F" w:rsidRDefault="00000000" w:rsidP="0058249F">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58249F">
        <w:rPr>
          <w:rFonts w:hint="eastAsia"/>
          <w:lang w:eastAsia="zh-CN"/>
        </w:rPr>
        <w:t>Taiguanglin</w:t>
      </w:r>
      <w:proofErr w:type="spellEnd"/>
      <w:r w:rsidR="0058249F">
        <w:rPr>
          <w:rFonts w:hint="eastAsia"/>
          <w:lang w:eastAsia="zh-CN"/>
        </w:rPr>
        <w:t>：</w:t>
      </w:r>
    </w:p>
    <w:p w14:paraId="15A7FE6F" w14:textId="3152B93A" w:rsidR="003B3B80" w:rsidRDefault="0058249F" w:rsidP="0058249F">
      <w:pPr>
        <w:rPr>
          <w:lang w:eastAsia="zh-CN"/>
        </w:rPr>
      </w:pPr>
      <w:r>
        <w:rPr>
          <w:rFonts w:ascii="微软雅黑" w:eastAsia="微软雅黑" w:hAnsi="微软雅黑" w:cs="微软雅黑" w:hint="eastAsia"/>
          <w:lang w:eastAsia="zh-CN"/>
        </w:rPr>
        <w:t>这啥</w:t>
      </w:r>
      <w:r>
        <w:rPr>
          <w:rFonts w:ascii="MS Mincho" w:eastAsia="MS Mincho" w:hAnsi="MS Mincho" w:cs="MS Mincho" w:hint="eastAsia"/>
          <w:lang w:eastAsia="zh-CN"/>
        </w:rPr>
        <w:t>意思我没看明白。借</w:t>
      </w:r>
      <w:r>
        <w:rPr>
          <w:rFonts w:ascii="微软雅黑" w:eastAsia="微软雅黑" w:hAnsi="微软雅黑" w:cs="微软雅黑" w:hint="eastAsia"/>
          <w:lang w:eastAsia="zh-CN"/>
        </w:rPr>
        <w:t>钱</w:t>
      </w:r>
      <w:r>
        <w:rPr>
          <w:rFonts w:ascii="MS Mincho" w:eastAsia="MS Mincho" w:hAnsi="MS Mincho" w:cs="MS Mincho" w:hint="eastAsia"/>
          <w:lang w:eastAsia="zh-CN"/>
        </w:rPr>
        <w:t>做，是</w:t>
      </w:r>
      <w:r>
        <w:rPr>
          <w:rFonts w:ascii="微软雅黑" w:eastAsia="微软雅黑" w:hAnsi="微软雅黑" w:cs="微软雅黑" w:hint="eastAsia"/>
          <w:lang w:eastAsia="zh-CN"/>
        </w:rPr>
        <w:t>这</w:t>
      </w:r>
      <w:r>
        <w:rPr>
          <w:rFonts w:ascii="MS Mincho" w:eastAsia="MS Mincho" w:hAnsi="MS Mincho" w:cs="MS Mincho" w:hint="eastAsia"/>
          <w:lang w:eastAsia="zh-CN"/>
        </w:rPr>
        <w:t>个意思吧？信用卡里的</w:t>
      </w:r>
      <w:r>
        <w:rPr>
          <w:rFonts w:ascii="微软雅黑" w:eastAsia="微软雅黑" w:hAnsi="微软雅黑" w:cs="微软雅黑" w:hint="eastAsia"/>
          <w:lang w:eastAsia="zh-CN"/>
        </w:rPr>
        <w:t>钱</w:t>
      </w:r>
      <w:r>
        <w:rPr>
          <w:rFonts w:ascii="MS Mincho" w:eastAsia="MS Mincho" w:hAnsi="MS Mincho" w:cs="MS Mincho" w:hint="eastAsia"/>
          <w:lang w:eastAsia="zh-CN"/>
        </w:rPr>
        <w:t>先借出来做，如果再</w:t>
      </w:r>
      <w:r>
        <w:rPr>
          <w:rFonts w:ascii="微软雅黑" w:eastAsia="微软雅黑" w:hAnsi="微软雅黑" w:cs="微软雅黑" w:hint="eastAsia"/>
          <w:lang w:eastAsia="zh-CN"/>
        </w:rPr>
        <w:t>还</w:t>
      </w:r>
      <w:r>
        <w:rPr>
          <w:rFonts w:ascii="MS Mincho" w:eastAsia="MS Mincho" w:hAnsi="MS Mincho" w:cs="MS Mincho" w:hint="eastAsia"/>
          <w:lang w:eastAsia="zh-CN"/>
        </w:rPr>
        <w:t>回去的</w:t>
      </w:r>
      <w:r>
        <w:rPr>
          <w:rFonts w:ascii="微软雅黑" w:eastAsia="微软雅黑" w:hAnsi="微软雅黑" w:cs="微软雅黑" w:hint="eastAsia"/>
          <w:lang w:eastAsia="zh-CN"/>
        </w:rPr>
        <w:t>话</w:t>
      </w:r>
      <w:r>
        <w:rPr>
          <w:rFonts w:ascii="MS Mincho" w:eastAsia="MS Mincho" w:hAnsi="MS Mincho" w:cs="MS Mincho" w:hint="eastAsia"/>
          <w:lang w:eastAsia="zh-CN"/>
        </w:rPr>
        <w:t>，那也算是自己</w:t>
      </w:r>
      <w:r>
        <w:rPr>
          <w:rFonts w:ascii="微软雅黑" w:eastAsia="微软雅黑" w:hAnsi="微软雅黑" w:cs="微软雅黑" w:hint="eastAsia"/>
          <w:lang w:eastAsia="zh-CN"/>
        </w:rPr>
        <w:t>挣</w:t>
      </w:r>
      <w:r>
        <w:rPr>
          <w:rFonts w:ascii="MS Mincho" w:eastAsia="MS Mincho" w:hAnsi="MS Mincho" w:cs="MS Mincho" w:hint="eastAsia"/>
          <w:lang w:eastAsia="zh-CN"/>
        </w:rPr>
        <w:t>的</w:t>
      </w:r>
      <w:r>
        <w:rPr>
          <w:rFonts w:ascii="微软雅黑" w:eastAsia="微软雅黑" w:hAnsi="微软雅黑" w:cs="微软雅黑" w:hint="eastAsia"/>
          <w:lang w:eastAsia="zh-CN"/>
        </w:rPr>
        <w:t>钱</w:t>
      </w:r>
      <w:r>
        <w:rPr>
          <w:rFonts w:ascii="MS Mincho" w:eastAsia="MS Mincho" w:hAnsi="MS Mincho" w:cs="MS Mincho" w:hint="eastAsia"/>
          <w:lang w:eastAsia="zh-CN"/>
        </w:rPr>
        <w:t>。你不</w:t>
      </w:r>
      <w:r>
        <w:rPr>
          <w:rFonts w:ascii="微软雅黑" w:eastAsia="微软雅黑" w:hAnsi="微软雅黑" w:cs="微软雅黑" w:hint="eastAsia"/>
          <w:lang w:eastAsia="zh-CN"/>
        </w:rPr>
        <w:t>还</w:t>
      </w:r>
      <w:r>
        <w:rPr>
          <w:rFonts w:ascii="MS Mincho" w:eastAsia="MS Mincho" w:hAnsi="MS Mincho" w:cs="MS Mincho" w:hint="eastAsia"/>
          <w:lang w:eastAsia="zh-CN"/>
        </w:rPr>
        <w:t>那就是</w:t>
      </w:r>
      <w:r>
        <w:rPr>
          <w:rFonts w:ascii="微软雅黑" w:eastAsia="微软雅黑" w:hAnsi="微软雅黑" w:cs="微软雅黑" w:hint="eastAsia"/>
          <w:lang w:eastAsia="zh-CN"/>
        </w:rPr>
        <w:t>偷</w:t>
      </w:r>
      <w:r>
        <w:rPr>
          <w:rFonts w:ascii="MS Mincho" w:eastAsia="MS Mincho" w:hAnsi="MS Mincho" w:cs="MS Mincho" w:hint="eastAsia"/>
          <w:lang w:eastAsia="zh-CN"/>
        </w:rPr>
        <w:t>了，就等于拿</w:t>
      </w:r>
      <w:r>
        <w:rPr>
          <w:rFonts w:ascii="微软雅黑" w:eastAsia="微软雅黑" w:hAnsi="微软雅黑" w:cs="微软雅黑" w:hint="eastAsia"/>
          <w:lang w:eastAsia="zh-CN"/>
        </w:rPr>
        <w:t>银</w:t>
      </w:r>
      <w:r>
        <w:rPr>
          <w:rFonts w:ascii="MS Mincho" w:eastAsia="MS Mincho" w:hAnsi="MS Mincho" w:cs="MS Mincho" w:hint="eastAsia"/>
          <w:lang w:eastAsia="zh-CN"/>
        </w:rPr>
        <w:t>行的</w:t>
      </w:r>
      <w:r>
        <w:rPr>
          <w:rFonts w:ascii="微软雅黑" w:eastAsia="微软雅黑" w:hAnsi="微软雅黑" w:cs="微软雅黑" w:hint="eastAsia"/>
          <w:lang w:eastAsia="zh-CN"/>
        </w:rPr>
        <w:t>钱</w:t>
      </w:r>
      <w:r>
        <w:rPr>
          <w:rFonts w:ascii="MS Mincho" w:eastAsia="MS Mincho" w:hAnsi="MS Mincho" w:cs="MS Mincho" w:hint="eastAsia"/>
          <w:lang w:eastAsia="zh-CN"/>
        </w:rPr>
        <w:t>来做。只要是借来的，信用卡不是每月要</w:t>
      </w:r>
      <w:r>
        <w:rPr>
          <w:rFonts w:ascii="微软雅黑" w:eastAsia="微软雅黑" w:hAnsi="微软雅黑" w:cs="微软雅黑" w:hint="eastAsia"/>
          <w:lang w:eastAsia="zh-CN"/>
        </w:rPr>
        <w:t>还吗</w:t>
      </w:r>
      <w:r>
        <w:rPr>
          <w:rFonts w:ascii="MS Mincho" w:eastAsia="MS Mincho" w:hAnsi="MS Mincho" w:cs="MS Mincho" w:hint="eastAsia"/>
          <w:lang w:eastAsia="zh-CN"/>
        </w:rPr>
        <w:t>？正常</w:t>
      </w:r>
      <w:r>
        <w:rPr>
          <w:rFonts w:ascii="微软雅黑" w:eastAsia="微软雅黑" w:hAnsi="微软雅黑" w:cs="微软雅黑" w:hint="eastAsia"/>
          <w:lang w:eastAsia="zh-CN"/>
        </w:rPr>
        <w:t>还</w:t>
      </w:r>
      <w:r>
        <w:rPr>
          <w:rFonts w:ascii="MS Mincho" w:eastAsia="MS Mincho" w:hAnsi="MS Mincho" w:cs="MS Mincho" w:hint="eastAsia"/>
          <w:lang w:eastAsia="zh-CN"/>
        </w:rPr>
        <w:t>了就算没事了。</w:t>
      </w:r>
    </w:p>
    <w:p w14:paraId="68D89D4C" w14:textId="77777777" w:rsidR="003B3B80" w:rsidRDefault="003B3B80">
      <w:pPr>
        <w:rPr>
          <w:lang w:eastAsia="zh-CN"/>
        </w:rPr>
      </w:pPr>
    </w:p>
    <w:p w14:paraId="5917568F" w14:textId="77777777" w:rsidR="003B3B80" w:rsidRDefault="00000000">
      <w:pPr>
        <w:pStyle w:val="21"/>
      </w:pPr>
      <w:proofErr w:type="spellStart"/>
      <w:r>
        <w:t>条目</w:t>
      </w:r>
      <w:proofErr w:type="spellEnd"/>
      <w:r>
        <w:t xml:space="preserve"> 17</w:t>
      </w:r>
    </w:p>
    <w:tbl>
      <w:tblPr>
        <w:tblStyle w:val="-11"/>
        <w:tblW w:w="0" w:type="auto"/>
        <w:tblLook w:val="04A0" w:firstRow="1" w:lastRow="0" w:firstColumn="1" w:lastColumn="0" w:noHBand="0" w:noVBand="1"/>
      </w:tblPr>
      <w:tblGrid>
        <w:gridCol w:w="4320"/>
        <w:gridCol w:w="4320"/>
      </w:tblGrid>
      <w:tr w:rsidR="003B3B80" w14:paraId="7C8BCF70"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607FA4" w14:textId="77777777" w:rsidR="003B3B80" w:rsidRDefault="00000000">
            <w:proofErr w:type="spellStart"/>
            <w:r>
              <w:rPr>
                <w:sz w:val="18"/>
              </w:rPr>
              <w:t>分类信息</w:t>
            </w:r>
            <w:proofErr w:type="spellEnd"/>
          </w:p>
        </w:tc>
        <w:tc>
          <w:tcPr>
            <w:tcW w:w="4320" w:type="dxa"/>
          </w:tcPr>
          <w:p w14:paraId="640DB2A8"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02</w:t>
            </w:r>
            <w:r>
              <w:rPr>
                <w:sz w:val="18"/>
                <w:lang w:eastAsia="zh-CN"/>
              </w:rPr>
              <w:t>积累福德与功德的方法</w:t>
            </w:r>
            <w:r>
              <w:rPr>
                <w:sz w:val="18"/>
                <w:lang w:eastAsia="zh-CN"/>
              </w:rPr>
              <w:t xml:space="preserve"> | </w:t>
            </w:r>
            <w:r>
              <w:rPr>
                <w:sz w:val="18"/>
                <w:lang w:eastAsia="zh-CN"/>
              </w:rPr>
              <w:t>答疑日期</w:t>
            </w:r>
            <w:r>
              <w:rPr>
                <w:sz w:val="18"/>
                <w:lang w:eastAsia="zh-CN"/>
              </w:rPr>
              <w:t>: 2024/11/12</w:t>
            </w:r>
          </w:p>
        </w:tc>
      </w:tr>
    </w:tbl>
    <w:p w14:paraId="1AA1F7EC" w14:textId="4344C079"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潘宏铭：2024</w:t>
      </w:r>
      <w:r w:rsidR="00D7351C">
        <w:rPr>
          <w:rFonts w:ascii="宋体" w:eastAsia="宋体" w:hAnsi="宋体" w:cs="宋体" w:hint="eastAsia"/>
          <w:lang w:eastAsia="zh-CN"/>
        </w:rPr>
        <w:t>-</w:t>
      </w:r>
      <w:r>
        <w:rPr>
          <w:rFonts w:ascii="宋体" w:eastAsia="宋体" w:hAnsi="宋体" w:cs="宋体"/>
          <w:lang w:eastAsia="zh-CN"/>
        </w:rPr>
        <w:t>11</w:t>
      </w:r>
      <w:r w:rsidR="00D7351C">
        <w:rPr>
          <w:rFonts w:ascii="宋体" w:eastAsia="宋体" w:hAnsi="宋体" w:cs="宋体" w:hint="eastAsia"/>
          <w:lang w:eastAsia="zh-CN"/>
        </w:rPr>
        <w:t>-</w:t>
      </w:r>
      <w:r>
        <w:rPr>
          <w:rFonts w:ascii="宋体" w:eastAsia="宋体" w:hAnsi="宋体" w:cs="宋体"/>
          <w:lang w:eastAsia="zh-CN"/>
        </w:rPr>
        <w:t>12</w:t>
      </w:r>
      <w:r>
        <w:rPr>
          <w:rFonts w:ascii="宋体" w:eastAsia="宋体" w:hAnsi="宋体" w:cs="宋体"/>
          <w:lang w:eastAsia="zh-CN"/>
        </w:rPr>
        <w:br/>
        <w:t>请问历史上很多人刺血写经、燃指供佛，他们功德大吗？这些做法对修行有哪些帮助？原理是什么？</w:t>
      </w:r>
    </w:p>
    <w:p w14:paraId="52B0D281"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下一个问题，潘宏铭，刺血写经、燃指供佛的人功德大吗？功德肯定是有的，燃指供佛，就是业障很重，所以在佛前燃指可灭无量业，说是消无量的业。这是一种表态，就是坚定的学佛，以此来求佛菩萨的加持，来压一压他</w:t>
      </w:r>
      <w:proofErr w:type="gramStart"/>
      <w:r>
        <w:rPr>
          <w:rFonts w:ascii="宋体" w:eastAsia="宋体" w:hAnsi="宋体" w:cs="宋体"/>
          <w:lang w:eastAsia="zh-CN"/>
        </w:rPr>
        <w:t>的冤亲债主</w:t>
      </w:r>
      <w:proofErr w:type="gramEnd"/>
      <w:r>
        <w:rPr>
          <w:rFonts w:ascii="宋体" w:eastAsia="宋体" w:hAnsi="宋体" w:cs="宋体"/>
          <w:lang w:eastAsia="zh-CN"/>
        </w:rPr>
        <w:t>，这样</w:t>
      </w:r>
      <w:proofErr w:type="gramStart"/>
      <w:r>
        <w:rPr>
          <w:rFonts w:ascii="宋体" w:eastAsia="宋体" w:hAnsi="宋体" w:cs="宋体"/>
          <w:lang w:eastAsia="zh-CN"/>
        </w:rPr>
        <w:t>把冤亲债主</w:t>
      </w:r>
      <w:proofErr w:type="gramEnd"/>
      <w:r>
        <w:rPr>
          <w:rFonts w:ascii="宋体" w:eastAsia="宋体" w:hAnsi="宋体" w:cs="宋体"/>
          <w:lang w:eastAsia="zh-CN"/>
        </w:rPr>
        <w:t>压制住了，佛菩萨愿意帮助你，把你所有</w:t>
      </w:r>
      <w:proofErr w:type="gramStart"/>
      <w:r>
        <w:rPr>
          <w:rFonts w:ascii="宋体" w:eastAsia="宋体" w:hAnsi="宋体" w:cs="宋体"/>
          <w:lang w:eastAsia="zh-CN"/>
        </w:rPr>
        <w:t>的冤亲债主</w:t>
      </w:r>
      <w:proofErr w:type="gramEnd"/>
      <w:r>
        <w:rPr>
          <w:rFonts w:ascii="宋体" w:eastAsia="宋体" w:hAnsi="宋体" w:cs="宋体"/>
          <w:lang w:eastAsia="zh-CN"/>
        </w:rPr>
        <w:t>不好的情绪压一压的话，你的修为就可以上去了，业障很多的时候就可以做这些事。但是我不建议现代人随便伤害自己的身体，不是有很多别的办法嘛，比如放生，身体还是很宝贵的，尽量不要搞坏。</w:t>
      </w:r>
      <w:r>
        <w:rPr>
          <w:rFonts w:ascii="宋体" w:eastAsia="宋体" w:hAnsi="宋体" w:cs="宋体"/>
          <w:lang w:eastAsia="zh-CN"/>
        </w:rPr>
        <w:br/>
        <w:t>刺血写经，这样的人也有，但是也不见得是真正的以大菩提心做这个事。如果是你大菩提心，你是以普度众生为目标的人，刺血写经能普度众生吗？你用血经对度人有帮助吗？大家都觉得你很了不起，也就这样就完了。</w:t>
      </w:r>
      <w:r>
        <w:rPr>
          <w:rFonts w:ascii="宋体" w:eastAsia="宋体" w:hAnsi="宋体" w:cs="宋体"/>
          <w:lang w:eastAsia="zh-CN"/>
        </w:rPr>
        <w:br/>
        <w:t>你要是</w:t>
      </w:r>
      <w:proofErr w:type="gramStart"/>
      <w:r>
        <w:rPr>
          <w:rFonts w:ascii="宋体" w:eastAsia="宋体" w:hAnsi="宋体" w:cs="宋体"/>
          <w:lang w:eastAsia="zh-CN"/>
        </w:rPr>
        <w:t>真的想度人</w:t>
      </w:r>
      <w:proofErr w:type="gramEnd"/>
      <w:r>
        <w:rPr>
          <w:rFonts w:ascii="宋体" w:eastAsia="宋体" w:hAnsi="宋体" w:cs="宋体"/>
          <w:lang w:eastAsia="zh-CN"/>
        </w:rPr>
        <w:t>，和你有缘的人度完，你先要想好怎么和人接触，怎么和人交流，先搞好这个关系，怎么受报，怎么度人，往这个方向努力，而不是去损害自己的身体。我觉得这个，不说它坏，但是不提倡，我不提倡这样自损身体的任何方式，好吧。</w:t>
      </w:r>
    </w:p>
    <w:p w14:paraId="568463D8" w14:textId="77777777" w:rsidR="0058249F" w:rsidRDefault="00000000" w:rsidP="0058249F">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58249F">
        <w:rPr>
          <w:rFonts w:hint="eastAsia"/>
          <w:lang w:eastAsia="zh-CN"/>
        </w:rPr>
        <w:t>Taiguanglin</w:t>
      </w:r>
      <w:proofErr w:type="spellEnd"/>
      <w:r w:rsidR="0058249F">
        <w:rPr>
          <w:rFonts w:hint="eastAsia"/>
          <w:lang w:eastAsia="zh-CN"/>
        </w:rPr>
        <w:t>：</w:t>
      </w:r>
    </w:p>
    <w:p w14:paraId="2FF749FC" w14:textId="20ED3C78" w:rsidR="0058249F" w:rsidRPr="007C0F98" w:rsidRDefault="0058249F" w:rsidP="0058249F">
      <w:pPr>
        <w:rPr>
          <w:rFonts w:ascii="宋体" w:eastAsia="宋体" w:hAnsi="宋体" w:cs="宋体" w:hint="eastAsia"/>
          <w:lang w:eastAsia="zh-CN"/>
        </w:rPr>
      </w:pPr>
      <w:r w:rsidRPr="007C0F98">
        <w:rPr>
          <w:rFonts w:ascii="宋体" w:eastAsia="宋体" w:hAnsi="宋体" w:cs="宋体" w:hint="eastAsia"/>
          <w:lang w:eastAsia="zh-CN"/>
        </w:rPr>
        <w:lastRenderedPageBreak/>
        <w:t>功德肯定是有的。燃指供佛，就是业障很重，所以在佛前燃指可灭无量业，</w:t>
      </w:r>
      <w:r w:rsidR="007C0F98" w:rsidRPr="007C0F98">
        <w:rPr>
          <w:rFonts w:ascii="宋体" w:eastAsia="宋体" w:hAnsi="宋体" w:cs="宋体" w:hint="eastAsia"/>
          <w:lang w:eastAsia="zh-CN"/>
        </w:rPr>
        <w:t>有这种说法</w:t>
      </w:r>
      <w:r w:rsidRPr="007C0F98">
        <w:rPr>
          <w:rFonts w:ascii="宋体" w:eastAsia="宋体" w:hAnsi="宋体" w:cs="宋体" w:hint="eastAsia"/>
          <w:lang w:eastAsia="zh-CN"/>
        </w:rPr>
        <w:t>。这是一种表态，就是坚定</w:t>
      </w:r>
      <w:r w:rsidR="007C0F98">
        <w:rPr>
          <w:rFonts w:ascii="宋体" w:eastAsia="宋体" w:hAnsi="宋体" w:cs="宋体" w:hint="eastAsia"/>
          <w:lang w:eastAsia="zh-CN"/>
        </w:rPr>
        <w:t>地</w:t>
      </w:r>
      <w:r w:rsidRPr="007C0F98">
        <w:rPr>
          <w:rFonts w:ascii="宋体" w:eastAsia="宋体" w:hAnsi="宋体" w:cs="宋体" w:hint="eastAsia"/>
          <w:lang w:eastAsia="zh-CN"/>
        </w:rPr>
        <w:t>学佛，以此来求佛菩萨的加持，来压一压他</w:t>
      </w:r>
      <w:proofErr w:type="gramStart"/>
      <w:r w:rsidRPr="007C0F98">
        <w:rPr>
          <w:rFonts w:ascii="宋体" w:eastAsia="宋体" w:hAnsi="宋体" w:cs="宋体" w:hint="eastAsia"/>
          <w:lang w:eastAsia="zh-CN"/>
        </w:rPr>
        <w:t>的冤亲债主</w:t>
      </w:r>
      <w:proofErr w:type="gramEnd"/>
      <w:r w:rsidR="007C0F98">
        <w:rPr>
          <w:rFonts w:ascii="宋体" w:eastAsia="宋体" w:hAnsi="宋体" w:cs="宋体" w:hint="eastAsia"/>
          <w:lang w:eastAsia="zh-CN"/>
        </w:rPr>
        <w:t>。如果</w:t>
      </w:r>
      <w:r w:rsidRPr="007C0F98">
        <w:rPr>
          <w:rFonts w:ascii="宋体" w:eastAsia="宋体" w:hAnsi="宋体" w:cs="宋体" w:hint="eastAsia"/>
          <w:lang w:eastAsia="zh-CN"/>
        </w:rPr>
        <w:t>佛菩萨愿意帮助你，把你</w:t>
      </w:r>
      <w:proofErr w:type="gramStart"/>
      <w:r w:rsidRPr="007C0F98">
        <w:rPr>
          <w:rFonts w:ascii="宋体" w:eastAsia="宋体" w:hAnsi="宋体" w:cs="宋体" w:hint="eastAsia"/>
          <w:lang w:eastAsia="zh-CN"/>
        </w:rPr>
        <w:t>所有冤亲债主</w:t>
      </w:r>
      <w:proofErr w:type="gramEnd"/>
      <w:r w:rsidR="007C0F98">
        <w:rPr>
          <w:rFonts w:ascii="宋体" w:eastAsia="宋体" w:hAnsi="宋体" w:cs="宋体" w:hint="eastAsia"/>
          <w:lang w:eastAsia="zh-CN"/>
        </w:rPr>
        <w:t>的</w:t>
      </w:r>
      <w:r w:rsidRPr="007C0F98">
        <w:rPr>
          <w:rFonts w:ascii="宋体" w:eastAsia="宋体" w:hAnsi="宋体" w:cs="宋体" w:hint="eastAsia"/>
          <w:lang w:eastAsia="zh-CN"/>
        </w:rPr>
        <w:t>不好的情绪压一压的话，你的修为就可以上去了，业障很多的时候可以做这些事。但是我不建议现代人随便伤害自己的身体，不是有很多别的办法嘛，比如放生</w:t>
      </w:r>
      <w:r w:rsidR="007C0F98">
        <w:rPr>
          <w:rFonts w:ascii="宋体" w:eastAsia="宋体" w:hAnsi="宋体" w:cs="宋体" w:hint="eastAsia"/>
          <w:lang w:eastAsia="zh-CN"/>
        </w:rPr>
        <w:t>。</w:t>
      </w:r>
      <w:r w:rsidRPr="007C0F98">
        <w:rPr>
          <w:rFonts w:ascii="宋体" w:eastAsia="宋体" w:hAnsi="宋体" w:cs="宋体" w:hint="eastAsia"/>
          <w:lang w:eastAsia="zh-CN"/>
        </w:rPr>
        <w:t>身体还是很宝贵的，尽量不要搞坏。</w:t>
      </w:r>
    </w:p>
    <w:p w14:paraId="3CDE0D55" w14:textId="068DAD66" w:rsidR="0058249F" w:rsidRPr="007C0F98" w:rsidRDefault="0058249F" w:rsidP="0058249F">
      <w:pPr>
        <w:rPr>
          <w:rFonts w:ascii="宋体" w:eastAsia="宋体" w:hAnsi="宋体" w:cs="宋体" w:hint="eastAsia"/>
          <w:lang w:eastAsia="zh-CN"/>
        </w:rPr>
      </w:pPr>
      <w:r w:rsidRPr="007C0F98">
        <w:rPr>
          <w:rFonts w:ascii="宋体" w:eastAsia="宋体" w:hAnsi="宋体" w:cs="宋体" w:hint="eastAsia"/>
          <w:lang w:eastAsia="zh-CN"/>
        </w:rPr>
        <w:t>刺血写经的人也有，但是也不见得是真正以大菩提心做这个事。如果你</w:t>
      </w:r>
      <w:r w:rsidR="007C0F98">
        <w:rPr>
          <w:rFonts w:ascii="宋体" w:eastAsia="宋体" w:hAnsi="宋体" w:cs="宋体" w:hint="eastAsia"/>
          <w:lang w:eastAsia="zh-CN"/>
        </w:rPr>
        <w:t>有</w:t>
      </w:r>
      <w:r w:rsidRPr="007C0F98">
        <w:rPr>
          <w:rFonts w:ascii="宋体" w:eastAsia="宋体" w:hAnsi="宋体" w:cs="宋体" w:hint="eastAsia"/>
          <w:lang w:eastAsia="zh-CN"/>
        </w:rPr>
        <w:t>大菩提心，是以普度众生为目标的人，刺血写经能普度众生吗？你用血</w:t>
      </w:r>
      <w:r w:rsidR="007C0F98">
        <w:rPr>
          <w:rFonts w:ascii="宋体" w:eastAsia="宋体" w:hAnsi="宋体" w:cs="宋体" w:hint="eastAsia"/>
          <w:lang w:eastAsia="zh-CN"/>
        </w:rPr>
        <w:t>写</w:t>
      </w:r>
      <w:r w:rsidRPr="007C0F98">
        <w:rPr>
          <w:rFonts w:ascii="宋体" w:eastAsia="宋体" w:hAnsi="宋体" w:cs="宋体" w:hint="eastAsia"/>
          <w:lang w:eastAsia="zh-CN"/>
        </w:rPr>
        <w:t>经对度人有帮助吗？大家都觉得你很了不起，</w:t>
      </w:r>
      <w:r w:rsidR="007C0F98">
        <w:rPr>
          <w:rFonts w:ascii="宋体" w:eastAsia="宋体" w:hAnsi="宋体" w:cs="宋体" w:hint="eastAsia"/>
          <w:lang w:eastAsia="zh-CN"/>
        </w:rPr>
        <w:t>仅此而已</w:t>
      </w:r>
      <w:r w:rsidRPr="007C0F98">
        <w:rPr>
          <w:rFonts w:ascii="宋体" w:eastAsia="宋体" w:hAnsi="宋体" w:cs="宋体" w:hint="eastAsia"/>
          <w:lang w:eastAsia="zh-CN"/>
        </w:rPr>
        <w:t>。</w:t>
      </w:r>
    </w:p>
    <w:p w14:paraId="235B6BC8" w14:textId="01CEA5A2" w:rsidR="003B3B80" w:rsidRPr="007C0F98" w:rsidRDefault="0058249F" w:rsidP="0058249F">
      <w:pPr>
        <w:rPr>
          <w:rFonts w:ascii="宋体" w:eastAsia="宋体" w:hAnsi="宋体" w:cs="宋体" w:hint="eastAsia"/>
          <w:lang w:eastAsia="zh-CN"/>
        </w:rPr>
      </w:pPr>
      <w:r w:rsidRPr="007C0F98">
        <w:rPr>
          <w:rFonts w:ascii="宋体" w:eastAsia="宋体" w:hAnsi="宋体" w:cs="宋体" w:hint="eastAsia"/>
          <w:lang w:eastAsia="zh-CN"/>
        </w:rPr>
        <w:t>你</w:t>
      </w:r>
      <w:r w:rsidR="00FC7A52">
        <w:rPr>
          <w:rFonts w:ascii="宋体" w:eastAsia="宋体" w:hAnsi="宋体" w:cs="宋体" w:hint="eastAsia"/>
          <w:lang w:eastAsia="zh-CN"/>
        </w:rPr>
        <w:t>如果</w:t>
      </w:r>
      <w:proofErr w:type="gramStart"/>
      <w:r w:rsidRPr="007C0F98">
        <w:rPr>
          <w:rFonts w:ascii="宋体" w:eastAsia="宋体" w:hAnsi="宋体" w:cs="宋体" w:hint="eastAsia"/>
          <w:lang w:eastAsia="zh-CN"/>
        </w:rPr>
        <w:t>真的想度人</w:t>
      </w:r>
      <w:proofErr w:type="gramEnd"/>
      <w:r w:rsidRPr="007C0F98">
        <w:rPr>
          <w:rFonts w:ascii="宋体" w:eastAsia="宋体" w:hAnsi="宋体" w:cs="宋体" w:hint="eastAsia"/>
          <w:lang w:eastAsia="zh-CN"/>
        </w:rPr>
        <w:t>，</w:t>
      </w:r>
      <w:r w:rsidR="00FC7A52">
        <w:rPr>
          <w:rFonts w:ascii="宋体" w:eastAsia="宋体" w:hAnsi="宋体" w:cs="宋体" w:hint="eastAsia"/>
          <w:lang w:eastAsia="zh-CN"/>
        </w:rPr>
        <w:t>把</w:t>
      </w:r>
      <w:r w:rsidRPr="007C0F98">
        <w:rPr>
          <w:rFonts w:ascii="宋体" w:eastAsia="宋体" w:hAnsi="宋体" w:cs="宋体" w:hint="eastAsia"/>
          <w:lang w:eastAsia="zh-CN"/>
        </w:rPr>
        <w:t>和你有缘的人度完，先要想好怎么和人接触，怎么和人交流，先搞好这个关系</w:t>
      </w:r>
      <w:r w:rsidR="00FC7A52">
        <w:rPr>
          <w:rFonts w:ascii="宋体" w:eastAsia="宋体" w:hAnsi="宋体" w:cs="宋体" w:hint="eastAsia"/>
          <w:lang w:eastAsia="zh-CN"/>
        </w:rPr>
        <w:t>；</w:t>
      </w:r>
      <w:r w:rsidRPr="007C0F98">
        <w:rPr>
          <w:rFonts w:ascii="宋体" w:eastAsia="宋体" w:hAnsi="宋体" w:cs="宋体" w:hint="eastAsia"/>
          <w:lang w:eastAsia="zh-CN"/>
        </w:rPr>
        <w:t>怎么受报，怎么度人，往这个方向努力，而不是去损害自己的身体。我觉得这个，不说它坏，但是我不提倡这样自损身体的任何方式。</w:t>
      </w:r>
    </w:p>
    <w:p w14:paraId="05429F25" w14:textId="77777777" w:rsidR="003B3B80" w:rsidRDefault="003B3B80">
      <w:pPr>
        <w:rPr>
          <w:lang w:eastAsia="zh-CN"/>
        </w:rPr>
      </w:pPr>
    </w:p>
    <w:p w14:paraId="67DFF1FE" w14:textId="77777777" w:rsidR="003B3B80" w:rsidRDefault="00000000">
      <w:pPr>
        <w:pStyle w:val="21"/>
      </w:pPr>
      <w:proofErr w:type="spellStart"/>
      <w:r>
        <w:t>条目</w:t>
      </w:r>
      <w:proofErr w:type="spellEnd"/>
      <w:r>
        <w:t xml:space="preserve"> 18</w:t>
      </w:r>
    </w:p>
    <w:tbl>
      <w:tblPr>
        <w:tblStyle w:val="-11"/>
        <w:tblW w:w="0" w:type="auto"/>
        <w:tblLook w:val="04A0" w:firstRow="1" w:lastRow="0" w:firstColumn="1" w:lastColumn="0" w:noHBand="0" w:noVBand="1"/>
      </w:tblPr>
      <w:tblGrid>
        <w:gridCol w:w="4320"/>
        <w:gridCol w:w="4320"/>
      </w:tblGrid>
      <w:tr w:rsidR="003B3B80" w14:paraId="7AE3DA2A"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539187" w14:textId="77777777" w:rsidR="003B3B80" w:rsidRDefault="00000000">
            <w:proofErr w:type="spellStart"/>
            <w:r>
              <w:rPr>
                <w:sz w:val="18"/>
              </w:rPr>
              <w:t>分类信息</w:t>
            </w:r>
            <w:proofErr w:type="spellEnd"/>
          </w:p>
        </w:tc>
        <w:tc>
          <w:tcPr>
            <w:tcW w:w="4320" w:type="dxa"/>
          </w:tcPr>
          <w:p w14:paraId="4202A795"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02</w:t>
            </w:r>
            <w:r>
              <w:rPr>
                <w:sz w:val="18"/>
                <w:lang w:eastAsia="zh-CN"/>
              </w:rPr>
              <w:t>积累福德与功德的方法</w:t>
            </w:r>
            <w:r>
              <w:rPr>
                <w:sz w:val="18"/>
                <w:lang w:eastAsia="zh-CN"/>
              </w:rPr>
              <w:t xml:space="preserve"> | </w:t>
            </w:r>
            <w:r>
              <w:rPr>
                <w:sz w:val="18"/>
                <w:lang w:eastAsia="zh-CN"/>
              </w:rPr>
              <w:t>答疑日期</w:t>
            </w:r>
            <w:r>
              <w:rPr>
                <w:sz w:val="18"/>
                <w:lang w:eastAsia="zh-CN"/>
              </w:rPr>
              <w:t>: 2024/11/12</w:t>
            </w:r>
          </w:p>
        </w:tc>
      </w:tr>
    </w:tbl>
    <w:p w14:paraId="123571B3" w14:textId="2FEDF610"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觉：2024</w:t>
      </w:r>
      <w:r w:rsidR="00D7351C">
        <w:rPr>
          <w:rFonts w:ascii="宋体" w:eastAsia="宋体" w:hAnsi="宋体" w:cs="宋体" w:hint="eastAsia"/>
          <w:lang w:eastAsia="zh-CN"/>
        </w:rPr>
        <w:t>-</w:t>
      </w:r>
      <w:r>
        <w:rPr>
          <w:rFonts w:ascii="宋体" w:eastAsia="宋体" w:hAnsi="宋体" w:cs="宋体"/>
          <w:lang w:eastAsia="zh-CN"/>
        </w:rPr>
        <w:t>11</w:t>
      </w:r>
      <w:r w:rsidR="00D7351C">
        <w:rPr>
          <w:rFonts w:ascii="宋体" w:eastAsia="宋体" w:hAnsi="宋体" w:cs="宋体" w:hint="eastAsia"/>
          <w:lang w:eastAsia="zh-CN"/>
        </w:rPr>
        <w:t>-</w:t>
      </w:r>
      <w:r>
        <w:rPr>
          <w:rFonts w:ascii="宋体" w:eastAsia="宋体" w:hAnsi="宋体" w:cs="宋体"/>
          <w:lang w:eastAsia="zh-CN"/>
        </w:rPr>
        <w:t>12</w:t>
      </w:r>
      <w:r>
        <w:rPr>
          <w:rFonts w:ascii="宋体" w:eastAsia="宋体" w:hAnsi="宋体" w:cs="宋体"/>
          <w:lang w:eastAsia="zh-CN"/>
        </w:rPr>
        <w:br/>
        <w:t>现在很多人以国学心理</w:t>
      </w:r>
      <w:r w:rsidR="005E27ED">
        <w:rPr>
          <w:rFonts w:ascii="宋体" w:eastAsia="宋体" w:hAnsi="宋体" w:cs="宋体" w:hint="eastAsia"/>
          <w:lang w:eastAsia="zh-CN"/>
        </w:rPr>
        <w:t>学</w:t>
      </w:r>
      <w:r>
        <w:rPr>
          <w:rFonts w:ascii="宋体" w:eastAsia="宋体" w:hAnsi="宋体" w:cs="宋体"/>
          <w:lang w:eastAsia="zh-CN"/>
        </w:rPr>
        <w:t>等名义开设各种课程，很多课程收费还很贵，有的可能帮到了很多人，但讲课者也名利双收了。在讲课</w:t>
      </w:r>
      <w:proofErr w:type="gramStart"/>
      <w:r>
        <w:rPr>
          <w:rFonts w:ascii="宋体" w:eastAsia="宋体" w:hAnsi="宋体" w:cs="宋体"/>
          <w:lang w:eastAsia="zh-CN"/>
        </w:rPr>
        <w:t>者现实</w:t>
      </w:r>
      <w:proofErr w:type="gramEnd"/>
      <w:r>
        <w:rPr>
          <w:rFonts w:ascii="宋体" w:eastAsia="宋体" w:hAnsi="宋体" w:cs="宋体"/>
          <w:lang w:eastAsia="zh-CN"/>
        </w:rPr>
        <w:t>中已经得利的情况下，他们还会有其他额外的福德或者功德吗？</w:t>
      </w:r>
    </w:p>
    <w:p w14:paraId="27579DFF"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第二个问题，以国学心理学……，国学心理学那不就是为了赚钱吗，赚钱而已，人家赚钱也不寒碜。当然教的理论知识有人愿意花钱学，那他收钱教，两边正常的交易也没有问题。这里没有功德、福德之说，这是正常的交易。我们所说的功德是在佛法上做功德，传播佛法就有功德。</w:t>
      </w:r>
      <w:r>
        <w:rPr>
          <w:rFonts w:ascii="宋体" w:eastAsia="宋体" w:hAnsi="宋体" w:cs="宋体"/>
          <w:lang w:eastAsia="zh-CN"/>
        </w:rPr>
        <w:br/>
        <w:t>福德，你虽然收费教课，但是的确是引导人学好的、向上的，向善，引导人向善的，那也算是有福德。但是作为正常的收费讲课的人，你收一部分费就可以了，福德还是有点的，功德就没有了。国学心理学不论功德，这个是没有功德之说的，只有在佛法上做，在传播佛法上有帮助的事儿，才算有功德。</w:t>
      </w:r>
    </w:p>
    <w:p w14:paraId="336F06FB" w14:textId="77777777" w:rsidR="005E27ED"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5E27ED">
        <w:rPr>
          <w:rFonts w:ascii="宋体" w:eastAsia="宋体" w:hAnsi="宋体" w:cs="宋体"/>
          <w:lang w:eastAsia="zh-CN"/>
        </w:rPr>
        <w:t>Taiguanglin</w:t>
      </w:r>
      <w:proofErr w:type="spellEnd"/>
      <w:r w:rsidR="005E27ED">
        <w:rPr>
          <w:rFonts w:ascii="宋体" w:eastAsia="宋体" w:hAnsi="宋体" w:cs="宋体"/>
          <w:lang w:eastAsia="zh-CN"/>
        </w:rPr>
        <w:t>：</w:t>
      </w:r>
    </w:p>
    <w:p w14:paraId="65557FB3" w14:textId="77777777" w:rsidR="00AE1D92" w:rsidRDefault="005E27ED">
      <w:pPr>
        <w:rPr>
          <w:rFonts w:ascii="宋体" w:eastAsia="宋体" w:hAnsi="宋体" w:cs="宋体" w:hint="eastAsia"/>
          <w:lang w:eastAsia="zh-CN"/>
        </w:rPr>
      </w:pPr>
      <w:r>
        <w:rPr>
          <w:rFonts w:ascii="宋体" w:eastAsia="宋体" w:hAnsi="宋体" w:cs="宋体"/>
          <w:lang w:eastAsia="zh-CN"/>
        </w:rPr>
        <w:t>国学心理学不就是为了赚钱吗</w:t>
      </w:r>
      <w:r>
        <w:rPr>
          <w:rFonts w:ascii="宋体" w:eastAsia="宋体" w:hAnsi="宋体" w:cs="宋体" w:hint="eastAsia"/>
          <w:lang w:eastAsia="zh-CN"/>
        </w:rPr>
        <w:t>？</w:t>
      </w:r>
      <w:r>
        <w:rPr>
          <w:rFonts w:ascii="宋体" w:eastAsia="宋体" w:hAnsi="宋体" w:cs="宋体"/>
          <w:lang w:eastAsia="zh-CN"/>
        </w:rPr>
        <w:t>人家赚钱也不寒碜。当然教的理论知识有人愿意花钱学，那他收钱教，两边正常交易也没有问题。这里没有功德、福德之说，这是正常的交易。我</w:t>
      </w:r>
      <w:r>
        <w:rPr>
          <w:rFonts w:ascii="宋体" w:eastAsia="宋体" w:hAnsi="宋体" w:cs="宋体"/>
          <w:lang w:eastAsia="zh-CN"/>
        </w:rPr>
        <w:lastRenderedPageBreak/>
        <w:t>们所说的功德是在佛法上做</w:t>
      </w:r>
      <w:r w:rsidR="00AE1D92">
        <w:rPr>
          <w:rFonts w:ascii="宋体" w:eastAsia="宋体" w:hAnsi="宋体" w:cs="宋体" w:hint="eastAsia"/>
          <w:lang w:eastAsia="zh-CN"/>
        </w:rPr>
        <w:t>好事</w:t>
      </w:r>
      <w:r>
        <w:rPr>
          <w:rFonts w:ascii="宋体" w:eastAsia="宋体" w:hAnsi="宋体" w:cs="宋体"/>
          <w:lang w:eastAsia="zh-CN"/>
        </w:rPr>
        <w:t>，</w:t>
      </w:r>
      <w:r w:rsidR="00AE1D92">
        <w:rPr>
          <w:rFonts w:ascii="宋体" w:eastAsia="宋体" w:hAnsi="宋体" w:cs="宋体" w:hint="eastAsia"/>
          <w:lang w:eastAsia="zh-CN"/>
        </w:rPr>
        <w:t>比如</w:t>
      </w:r>
      <w:r>
        <w:rPr>
          <w:rFonts w:ascii="宋体" w:eastAsia="宋体" w:hAnsi="宋体" w:cs="宋体"/>
          <w:lang w:eastAsia="zh-CN"/>
        </w:rPr>
        <w:t>传播佛法就有功德。</w:t>
      </w:r>
      <w:r>
        <w:rPr>
          <w:rFonts w:ascii="宋体" w:eastAsia="宋体" w:hAnsi="宋体" w:cs="宋体"/>
          <w:lang w:eastAsia="zh-CN"/>
        </w:rPr>
        <w:br/>
        <w:t>你虽然收费教课，但的确是引导人学好的、向上的</w:t>
      </w:r>
      <w:r w:rsidR="00AE1D92">
        <w:rPr>
          <w:rFonts w:ascii="宋体" w:eastAsia="宋体" w:hAnsi="宋体" w:cs="宋体" w:hint="eastAsia"/>
          <w:lang w:eastAsia="zh-CN"/>
        </w:rPr>
        <w:t>、</w:t>
      </w:r>
      <w:r>
        <w:rPr>
          <w:rFonts w:ascii="宋体" w:eastAsia="宋体" w:hAnsi="宋体" w:cs="宋体"/>
          <w:lang w:eastAsia="zh-CN"/>
        </w:rPr>
        <w:t>向善的，那也算是有福德。但是作为正常收费讲课的人，你收一部分费就可以了，福德还是有点的，功德就没有了。国学心理学不论功德，这个没有功德之说</w:t>
      </w:r>
      <w:r w:rsidR="00AE1D92">
        <w:rPr>
          <w:rFonts w:ascii="宋体" w:eastAsia="宋体" w:hAnsi="宋体" w:cs="宋体" w:hint="eastAsia"/>
          <w:lang w:eastAsia="zh-CN"/>
        </w:rPr>
        <w:t>。</w:t>
      </w:r>
    </w:p>
    <w:p w14:paraId="63C269AC" w14:textId="1C10D0C5" w:rsidR="003B3B80" w:rsidRDefault="005E27ED">
      <w:pPr>
        <w:rPr>
          <w:lang w:eastAsia="zh-CN"/>
        </w:rPr>
      </w:pPr>
      <w:r>
        <w:rPr>
          <w:rFonts w:ascii="宋体" w:eastAsia="宋体" w:hAnsi="宋体" w:cs="宋体"/>
          <w:lang w:eastAsia="zh-CN"/>
        </w:rPr>
        <w:t>只有在佛法上做，在传播佛法上有帮助的事，才算有功德。</w:t>
      </w:r>
    </w:p>
    <w:p w14:paraId="345CD668" w14:textId="77777777" w:rsidR="003B3B80" w:rsidRDefault="003B3B80">
      <w:pPr>
        <w:rPr>
          <w:lang w:eastAsia="zh-CN"/>
        </w:rPr>
      </w:pPr>
    </w:p>
    <w:p w14:paraId="689A3556" w14:textId="77777777" w:rsidR="003B3B80" w:rsidRDefault="00000000">
      <w:pPr>
        <w:pStyle w:val="21"/>
      </w:pPr>
      <w:proofErr w:type="spellStart"/>
      <w:r>
        <w:t>条目</w:t>
      </w:r>
      <w:proofErr w:type="spellEnd"/>
      <w:r>
        <w:t xml:space="preserve"> 19</w:t>
      </w:r>
    </w:p>
    <w:tbl>
      <w:tblPr>
        <w:tblStyle w:val="-11"/>
        <w:tblW w:w="0" w:type="auto"/>
        <w:tblLook w:val="04A0" w:firstRow="1" w:lastRow="0" w:firstColumn="1" w:lastColumn="0" w:noHBand="0" w:noVBand="1"/>
      </w:tblPr>
      <w:tblGrid>
        <w:gridCol w:w="4320"/>
        <w:gridCol w:w="4320"/>
      </w:tblGrid>
      <w:tr w:rsidR="003B3B80" w14:paraId="36959C97"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FD111C" w14:textId="77777777" w:rsidR="003B3B80" w:rsidRDefault="00000000">
            <w:proofErr w:type="spellStart"/>
            <w:r>
              <w:rPr>
                <w:sz w:val="18"/>
              </w:rPr>
              <w:t>分类信息</w:t>
            </w:r>
            <w:proofErr w:type="spellEnd"/>
          </w:p>
        </w:tc>
        <w:tc>
          <w:tcPr>
            <w:tcW w:w="4320" w:type="dxa"/>
          </w:tcPr>
          <w:p w14:paraId="4D865C74"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02</w:t>
            </w:r>
            <w:r>
              <w:rPr>
                <w:sz w:val="18"/>
                <w:lang w:eastAsia="zh-CN"/>
              </w:rPr>
              <w:t>积累福德与功德的方法</w:t>
            </w:r>
            <w:r>
              <w:rPr>
                <w:sz w:val="18"/>
                <w:lang w:eastAsia="zh-CN"/>
              </w:rPr>
              <w:t xml:space="preserve"> | </w:t>
            </w:r>
            <w:r>
              <w:rPr>
                <w:sz w:val="18"/>
                <w:lang w:eastAsia="zh-CN"/>
              </w:rPr>
              <w:t>答疑日期</w:t>
            </w:r>
            <w:r>
              <w:rPr>
                <w:sz w:val="18"/>
                <w:lang w:eastAsia="zh-CN"/>
              </w:rPr>
              <w:t>: 2024/12/09</w:t>
            </w:r>
          </w:p>
        </w:tc>
      </w:tr>
    </w:tbl>
    <w:p w14:paraId="24A52D84" w14:textId="3AB6D615"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Zhiyu：2024</w:t>
      </w:r>
      <w:r w:rsidR="00D7351C">
        <w:rPr>
          <w:rFonts w:ascii="宋体" w:eastAsia="宋体" w:hAnsi="宋体" w:cs="宋体" w:hint="eastAsia"/>
          <w:lang w:eastAsia="zh-CN"/>
        </w:rPr>
        <w:t>-</w:t>
      </w:r>
      <w:r>
        <w:rPr>
          <w:rFonts w:ascii="宋体" w:eastAsia="宋体" w:hAnsi="宋体" w:cs="宋体"/>
          <w:lang w:eastAsia="zh-CN"/>
        </w:rPr>
        <w:t>12</w:t>
      </w:r>
      <w:r w:rsidR="00D7351C">
        <w:rPr>
          <w:rFonts w:ascii="宋体" w:eastAsia="宋体" w:hAnsi="宋体" w:cs="宋体" w:hint="eastAsia"/>
          <w:lang w:eastAsia="zh-CN"/>
        </w:rPr>
        <w:t>-0</w:t>
      </w:r>
      <w:r>
        <w:rPr>
          <w:rFonts w:ascii="宋体" w:eastAsia="宋体" w:hAnsi="宋体" w:cs="宋体"/>
          <w:lang w:eastAsia="zh-CN"/>
        </w:rPr>
        <w:t>9</w:t>
      </w:r>
      <w:r>
        <w:rPr>
          <w:rFonts w:ascii="宋体" w:eastAsia="宋体" w:hAnsi="宋体" w:cs="宋体"/>
          <w:lang w:eastAsia="zh-CN"/>
        </w:rPr>
        <w:br/>
        <w:t>念经、念佛可以求得身体健康</w:t>
      </w:r>
      <w:proofErr w:type="gramStart"/>
      <w:r>
        <w:rPr>
          <w:rFonts w:ascii="宋体" w:eastAsia="宋体" w:hAnsi="宋体" w:cs="宋体"/>
          <w:lang w:eastAsia="zh-CN"/>
        </w:rPr>
        <w:t>的福报吗</w:t>
      </w:r>
      <w:proofErr w:type="gramEnd"/>
      <w:r>
        <w:rPr>
          <w:rFonts w:ascii="宋体" w:eastAsia="宋体" w:hAnsi="宋体" w:cs="宋体"/>
          <w:lang w:eastAsia="zh-CN"/>
        </w:rPr>
        <w:t>？修福报的方式是只有放生和财布施，还是日常的念经、念佛都可以？</w:t>
      </w:r>
    </w:p>
    <w:p w14:paraId="6FCFE091"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bookmarkStart w:id="0" w:name="OLE_LINK1"/>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Zhiyu，念经念佛可以求得身体健康</w:t>
      </w:r>
      <w:proofErr w:type="gramStart"/>
      <w:r>
        <w:rPr>
          <w:rFonts w:ascii="宋体" w:eastAsia="宋体" w:hAnsi="宋体" w:cs="宋体"/>
          <w:lang w:eastAsia="zh-CN"/>
        </w:rPr>
        <w:t>的福报吗</w:t>
      </w:r>
      <w:proofErr w:type="gramEnd"/>
      <w:r>
        <w:rPr>
          <w:rFonts w:ascii="宋体" w:eastAsia="宋体" w:hAnsi="宋体" w:cs="宋体"/>
          <w:lang w:eastAsia="zh-CN"/>
        </w:rPr>
        <w:t>？念经念佛算是修行，修行境界高了，身体就会健康。</w:t>
      </w:r>
      <w:r>
        <w:rPr>
          <w:rFonts w:ascii="宋体" w:eastAsia="宋体" w:hAnsi="宋体" w:cs="宋体"/>
          <w:lang w:eastAsia="zh-CN"/>
        </w:rPr>
        <w:br/>
        <w:t>所以逻辑上来说，念经念佛的确让身体变得健康，这是可以的。</w:t>
      </w:r>
      <w:r>
        <w:rPr>
          <w:rFonts w:ascii="宋体" w:eastAsia="宋体" w:hAnsi="宋体" w:cs="宋体"/>
          <w:lang w:eastAsia="zh-CN"/>
        </w:rPr>
        <w:br/>
        <w:t>修福报只有放生和财布施，还是日常的念经念佛都可以吗？理论上都可以，做什么都可以，都算是修福报。只要是好事，帮助其他众生的事，都算修福报。念经念佛也会一定程度上影响到和你有缘的所有众生，所以也算是帮助人。既是帮助自己修行，也是帮助其他有缘众生，所以也算是修福报。</w:t>
      </w:r>
      <w:bookmarkEnd w:id="0"/>
      <w:r>
        <w:rPr>
          <w:rFonts w:ascii="宋体" w:eastAsia="宋体" w:hAnsi="宋体" w:cs="宋体"/>
          <w:lang w:eastAsia="zh-CN"/>
        </w:rPr>
        <w:br/>
      </w:r>
    </w:p>
    <w:p w14:paraId="2DDF1169" w14:textId="77777777" w:rsidR="00736618"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736618">
        <w:rPr>
          <w:rFonts w:ascii="宋体" w:eastAsia="宋体" w:hAnsi="宋体" w:cs="宋体"/>
          <w:lang w:eastAsia="zh-CN"/>
        </w:rPr>
        <w:t>Taiguanglin</w:t>
      </w:r>
      <w:proofErr w:type="spellEnd"/>
      <w:r w:rsidR="00736618">
        <w:rPr>
          <w:rFonts w:ascii="宋体" w:eastAsia="宋体" w:hAnsi="宋体" w:cs="宋体"/>
          <w:lang w:eastAsia="zh-CN"/>
        </w:rPr>
        <w:t>：</w:t>
      </w:r>
    </w:p>
    <w:p w14:paraId="4E01486E" w14:textId="095295E8" w:rsidR="003B3B80" w:rsidRDefault="00736618">
      <w:pPr>
        <w:rPr>
          <w:lang w:eastAsia="zh-CN"/>
        </w:rPr>
      </w:pPr>
      <w:r>
        <w:rPr>
          <w:rFonts w:ascii="宋体" w:eastAsia="宋体" w:hAnsi="宋体" w:cs="宋体"/>
          <w:lang w:eastAsia="zh-CN"/>
        </w:rPr>
        <w:t>念经</w:t>
      </w:r>
      <w:r>
        <w:rPr>
          <w:rFonts w:ascii="宋体" w:eastAsia="宋体" w:hAnsi="宋体" w:cs="宋体" w:hint="eastAsia"/>
          <w:lang w:eastAsia="zh-CN"/>
        </w:rPr>
        <w:t>、</w:t>
      </w:r>
      <w:r>
        <w:rPr>
          <w:rFonts w:ascii="宋体" w:eastAsia="宋体" w:hAnsi="宋体" w:cs="宋体"/>
          <w:lang w:eastAsia="zh-CN"/>
        </w:rPr>
        <w:t>念佛算是修行，修行境界高了，身体就会健康。所以逻辑上来说，念经</w:t>
      </w:r>
      <w:r>
        <w:rPr>
          <w:rFonts w:ascii="宋体" w:eastAsia="宋体" w:hAnsi="宋体" w:cs="宋体" w:hint="eastAsia"/>
          <w:lang w:eastAsia="zh-CN"/>
        </w:rPr>
        <w:t>、</w:t>
      </w:r>
      <w:r>
        <w:rPr>
          <w:rFonts w:ascii="宋体" w:eastAsia="宋体" w:hAnsi="宋体" w:cs="宋体"/>
          <w:lang w:eastAsia="zh-CN"/>
        </w:rPr>
        <w:t>念佛的确</w:t>
      </w:r>
      <w:r>
        <w:rPr>
          <w:rFonts w:ascii="宋体" w:eastAsia="宋体" w:hAnsi="宋体" w:cs="宋体" w:hint="eastAsia"/>
          <w:lang w:eastAsia="zh-CN"/>
        </w:rPr>
        <w:t>可以</w:t>
      </w:r>
      <w:r>
        <w:rPr>
          <w:rFonts w:ascii="宋体" w:eastAsia="宋体" w:hAnsi="宋体" w:cs="宋体"/>
          <w:lang w:eastAsia="zh-CN"/>
        </w:rPr>
        <w:t>让身体变得健康。</w:t>
      </w:r>
      <w:r>
        <w:rPr>
          <w:rFonts w:ascii="宋体" w:eastAsia="宋体" w:hAnsi="宋体" w:cs="宋体"/>
          <w:lang w:eastAsia="zh-CN"/>
        </w:rPr>
        <w:br/>
        <w:t>修福报只有放生和财布施，还是日常的念经</w:t>
      </w:r>
      <w:r>
        <w:rPr>
          <w:rFonts w:ascii="宋体" w:eastAsia="宋体" w:hAnsi="宋体" w:cs="宋体" w:hint="eastAsia"/>
          <w:lang w:eastAsia="zh-CN"/>
        </w:rPr>
        <w:t>、</w:t>
      </w:r>
      <w:r>
        <w:rPr>
          <w:rFonts w:ascii="宋体" w:eastAsia="宋体" w:hAnsi="宋体" w:cs="宋体"/>
          <w:lang w:eastAsia="zh-CN"/>
        </w:rPr>
        <w:t>念佛都可以？理论上都可以，都算是修福报。只要是好事，帮助其他众生的事，都算修福报。念经</w:t>
      </w:r>
      <w:r>
        <w:rPr>
          <w:rFonts w:ascii="宋体" w:eastAsia="宋体" w:hAnsi="宋体" w:cs="宋体" w:hint="eastAsia"/>
          <w:lang w:eastAsia="zh-CN"/>
        </w:rPr>
        <w:t>、</w:t>
      </w:r>
      <w:r>
        <w:rPr>
          <w:rFonts w:ascii="宋体" w:eastAsia="宋体" w:hAnsi="宋体" w:cs="宋体"/>
          <w:lang w:eastAsia="zh-CN"/>
        </w:rPr>
        <w:t>念佛也会一定程度上影响到和你有缘的所有众生，所以也算是帮助人。既是帮助自己修行，也是帮助其他有缘众生，所以也算是修福报。</w:t>
      </w:r>
    </w:p>
    <w:p w14:paraId="22447D6D" w14:textId="77777777" w:rsidR="003B3B80" w:rsidRDefault="003B3B80">
      <w:pPr>
        <w:rPr>
          <w:lang w:eastAsia="zh-CN"/>
        </w:rPr>
      </w:pPr>
    </w:p>
    <w:p w14:paraId="388C93CB" w14:textId="77777777" w:rsidR="003B3B80" w:rsidRDefault="00000000">
      <w:pPr>
        <w:pStyle w:val="21"/>
      </w:pPr>
      <w:proofErr w:type="spellStart"/>
      <w:r>
        <w:lastRenderedPageBreak/>
        <w:t>条目</w:t>
      </w:r>
      <w:proofErr w:type="spellEnd"/>
      <w:r>
        <w:t xml:space="preserve"> 20</w:t>
      </w:r>
    </w:p>
    <w:tbl>
      <w:tblPr>
        <w:tblStyle w:val="-11"/>
        <w:tblW w:w="0" w:type="auto"/>
        <w:tblLook w:val="04A0" w:firstRow="1" w:lastRow="0" w:firstColumn="1" w:lastColumn="0" w:noHBand="0" w:noVBand="1"/>
      </w:tblPr>
      <w:tblGrid>
        <w:gridCol w:w="4320"/>
        <w:gridCol w:w="4320"/>
      </w:tblGrid>
      <w:tr w:rsidR="003B3B80" w14:paraId="5FD84937"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0E9A62" w14:textId="77777777" w:rsidR="003B3B80" w:rsidRDefault="00000000">
            <w:proofErr w:type="spellStart"/>
            <w:r>
              <w:rPr>
                <w:sz w:val="18"/>
              </w:rPr>
              <w:t>分类信息</w:t>
            </w:r>
            <w:proofErr w:type="spellEnd"/>
          </w:p>
        </w:tc>
        <w:tc>
          <w:tcPr>
            <w:tcW w:w="4320" w:type="dxa"/>
          </w:tcPr>
          <w:p w14:paraId="3F454797"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02</w:t>
            </w:r>
            <w:r>
              <w:rPr>
                <w:sz w:val="18"/>
                <w:lang w:eastAsia="zh-CN"/>
              </w:rPr>
              <w:t>积累福德与功德的方法</w:t>
            </w:r>
            <w:r>
              <w:rPr>
                <w:sz w:val="18"/>
                <w:lang w:eastAsia="zh-CN"/>
              </w:rPr>
              <w:t xml:space="preserve"> | </w:t>
            </w:r>
            <w:r>
              <w:rPr>
                <w:sz w:val="18"/>
                <w:lang w:eastAsia="zh-CN"/>
              </w:rPr>
              <w:t>答疑日期</w:t>
            </w:r>
            <w:r>
              <w:rPr>
                <w:sz w:val="18"/>
                <w:lang w:eastAsia="zh-CN"/>
              </w:rPr>
              <w:t>: 2024/12/11</w:t>
            </w:r>
          </w:p>
        </w:tc>
      </w:tr>
    </w:tbl>
    <w:p w14:paraId="077DA943" w14:textId="1B3AC995"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jsmile²：2024</w:t>
      </w:r>
      <w:r w:rsidR="007C6CBB">
        <w:rPr>
          <w:rFonts w:ascii="宋体" w:eastAsia="宋体" w:hAnsi="宋体" w:cs="宋体" w:hint="eastAsia"/>
          <w:lang w:eastAsia="zh-CN"/>
        </w:rPr>
        <w:t>-</w:t>
      </w:r>
      <w:r>
        <w:rPr>
          <w:rFonts w:ascii="宋体" w:eastAsia="宋体" w:hAnsi="宋体" w:cs="宋体"/>
          <w:lang w:eastAsia="zh-CN"/>
        </w:rPr>
        <w:t>12</w:t>
      </w:r>
      <w:r w:rsidR="007C6CBB">
        <w:rPr>
          <w:rFonts w:ascii="宋体" w:eastAsia="宋体" w:hAnsi="宋体" w:cs="宋体" w:hint="eastAsia"/>
          <w:lang w:eastAsia="zh-CN"/>
        </w:rPr>
        <w:t>-</w:t>
      </w:r>
      <w:r>
        <w:rPr>
          <w:rFonts w:ascii="宋体" w:eastAsia="宋体" w:hAnsi="宋体" w:cs="宋体"/>
          <w:lang w:eastAsia="zh-CN"/>
        </w:rPr>
        <w:t>11</w:t>
      </w:r>
      <w:r>
        <w:rPr>
          <w:rFonts w:ascii="宋体" w:eastAsia="宋体" w:hAnsi="宋体" w:cs="宋体"/>
          <w:lang w:eastAsia="zh-CN"/>
        </w:rPr>
        <w:br/>
        <w:t>供养和布施的区别有哪些？</w:t>
      </w:r>
    </w:p>
    <w:p w14:paraId="7AD3207D"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bookmarkStart w:id="1" w:name="_Hlk214617697"/>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jsmile²，供养和布施的区别是哪些？这些名相都是我们创造出来的，你向出家人、向三宝布施的话，称为供养。你向非三宝的普通人布施的话，称之为布施，也可以叫施舍。这个倒无所谓，没有什么具体要说的，有什么区别。</w:t>
      </w:r>
      <w:r>
        <w:rPr>
          <w:rFonts w:ascii="宋体" w:eastAsia="宋体" w:hAnsi="宋体" w:cs="宋体"/>
          <w:lang w:eastAsia="zh-CN"/>
        </w:rPr>
        <w:br/>
        <w:t>你给三宝供的那叫供养，普通人就叫布施，这么想就可以了。</w:t>
      </w:r>
      <w:r>
        <w:rPr>
          <w:rFonts w:ascii="宋体" w:eastAsia="宋体" w:hAnsi="宋体" w:cs="宋体"/>
          <w:lang w:eastAsia="zh-CN"/>
        </w:rPr>
        <w:br/>
        <w:t>那么论功德，是你供养三宝，三宝是为众生服务的，引导众生解脱的，所以他算是一种大善人。《四十二章经》里说了，饭十个恶人不如饭一个善人，是这样说的吧。反正这样比较，最后是向一个大修行者、有大</w:t>
      </w:r>
      <w:proofErr w:type="gramStart"/>
      <w:r>
        <w:rPr>
          <w:rFonts w:ascii="宋体" w:eastAsia="宋体" w:hAnsi="宋体" w:cs="宋体"/>
          <w:lang w:eastAsia="zh-CN"/>
        </w:rPr>
        <w:t>菩</w:t>
      </w:r>
      <w:proofErr w:type="gramEnd"/>
      <w:r>
        <w:rPr>
          <w:rFonts w:ascii="宋体" w:eastAsia="宋体" w:hAnsi="宋体" w:cs="宋体"/>
          <w:lang w:eastAsia="zh-CN"/>
        </w:rPr>
        <w:t>心的人、或者真正的大修行者布施的功德非常之大，是这个比喻。</w:t>
      </w:r>
      <w:r>
        <w:rPr>
          <w:rFonts w:ascii="宋体" w:eastAsia="宋体" w:hAnsi="宋体" w:cs="宋体"/>
          <w:lang w:eastAsia="zh-CN"/>
        </w:rPr>
        <w:br/>
        <w:t>也就是说你提供供养，你向三宝供养了，那他们是为众生服务的，引导众生解脱的，他们接受你的供养之后活得好了，然后出去传法了，又帮助了很多人，所以在你这里形成的功德就大。</w:t>
      </w:r>
      <w:r>
        <w:rPr>
          <w:rFonts w:ascii="宋体" w:eastAsia="宋体" w:hAnsi="宋体" w:cs="宋体"/>
          <w:lang w:eastAsia="zh-CN"/>
        </w:rPr>
        <w:br/>
        <w:t>如果你布施一个乞丐，那个乞丐自己吃完就拉倒，明天继续去乞讨，当下他受的好处是很有限度的。他吃了你的饭，又多活了一天，虽然活了一天，但是多活了一天，这一天天的也没做什么好事，甚至他去坑蒙拐骗，又伤害了别人，这样的话你这个功德就更少。</w:t>
      </w:r>
      <w:r>
        <w:rPr>
          <w:rFonts w:ascii="宋体" w:eastAsia="宋体" w:hAnsi="宋体" w:cs="宋体"/>
          <w:lang w:eastAsia="zh-CN"/>
        </w:rPr>
        <w:br/>
        <w:t>所以说供养这边的功德更大，因为你供养的那些人是善知识，引导众生解脱的这样做好事的人，而布施往往都是布施给一些普通人，他接受了布施也未必会做好事，所以相对功德就少，是这么算的。</w:t>
      </w:r>
    </w:p>
    <w:bookmarkEnd w:id="1"/>
    <w:p w14:paraId="35379BF5" w14:textId="77777777" w:rsidR="003B6EC7" w:rsidRDefault="00000000" w:rsidP="00736618">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736618">
        <w:rPr>
          <w:rFonts w:ascii="宋体" w:eastAsia="宋体" w:hAnsi="宋体" w:cs="宋体"/>
          <w:lang w:eastAsia="zh-CN"/>
        </w:rPr>
        <w:t>Taiguanglin</w:t>
      </w:r>
      <w:proofErr w:type="spellEnd"/>
      <w:r w:rsidR="00736618">
        <w:rPr>
          <w:rFonts w:ascii="宋体" w:eastAsia="宋体" w:hAnsi="宋体" w:cs="宋体"/>
          <w:lang w:eastAsia="zh-CN"/>
        </w:rPr>
        <w:t>：</w:t>
      </w:r>
    </w:p>
    <w:p w14:paraId="522AF56F" w14:textId="77777777" w:rsidR="003B6EC7" w:rsidRDefault="00736618" w:rsidP="00736618">
      <w:pPr>
        <w:rPr>
          <w:rFonts w:ascii="宋体" w:eastAsia="宋体" w:hAnsi="宋体" w:cs="宋体" w:hint="eastAsia"/>
          <w:lang w:eastAsia="zh-CN"/>
        </w:rPr>
      </w:pPr>
      <w:r>
        <w:rPr>
          <w:rFonts w:ascii="宋体" w:eastAsia="宋体" w:hAnsi="宋体" w:cs="宋体"/>
          <w:lang w:eastAsia="zh-CN"/>
        </w:rPr>
        <w:t>这些名相都是我们创造出来的</w:t>
      </w:r>
      <w:r w:rsidR="003B6EC7">
        <w:rPr>
          <w:rFonts w:ascii="宋体" w:eastAsia="宋体" w:hAnsi="宋体" w:cs="宋体" w:hint="eastAsia"/>
          <w:lang w:eastAsia="zh-CN"/>
        </w:rPr>
        <w:t>。</w:t>
      </w:r>
      <w:r>
        <w:rPr>
          <w:rFonts w:ascii="宋体" w:eastAsia="宋体" w:hAnsi="宋体" w:cs="宋体"/>
          <w:lang w:eastAsia="zh-CN"/>
        </w:rPr>
        <w:t>你向出家人、向三宝布施，称为供养</w:t>
      </w:r>
      <w:r w:rsidR="003B6EC7">
        <w:rPr>
          <w:rFonts w:ascii="宋体" w:eastAsia="宋体" w:hAnsi="宋体" w:cs="宋体" w:hint="eastAsia"/>
          <w:lang w:eastAsia="zh-CN"/>
        </w:rPr>
        <w:t>；</w:t>
      </w:r>
      <w:r>
        <w:rPr>
          <w:rFonts w:ascii="宋体" w:eastAsia="宋体" w:hAnsi="宋体" w:cs="宋体"/>
          <w:lang w:eastAsia="zh-CN"/>
        </w:rPr>
        <w:t>你向非三宝的普通人布施的话，称之为布施，也可以叫施舍。这个倒无所谓，没有什么具体</w:t>
      </w:r>
      <w:r w:rsidR="003B6EC7">
        <w:rPr>
          <w:rFonts w:ascii="宋体" w:eastAsia="宋体" w:hAnsi="宋体" w:cs="宋体" w:hint="eastAsia"/>
          <w:lang w:eastAsia="zh-CN"/>
        </w:rPr>
        <w:t>的</w:t>
      </w:r>
      <w:r>
        <w:rPr>
          <w:rFonts w:ascii="宋体" w:eastAsia="宋体" w:hAnsi="宋体" w:cs="宋体"/>
          <w:lang w:eastAsia="zh-CN"/>
        </w:rPr>
        <w:t>区别。</w:t>
      </w:r>
    </w:p>
    <w:p w14:paraId="552227C7" w14:textId="6A227BE4" w:rsidR="003B3B80" w:rsidRDefault="00736618">
      <w:pPr>
        <w:rPr>
          <w:lang w:eastAsia="zh-CN"/>
        </w:rPr>
      </w:pPr>
      <w:r>
        <w:rPr>
          <w:rFonts w:ascii="宋体" w:eastAsia="宋体" w:hAnsi="宋体" w:cs="宋体"/>
          <w:lang w:eastAsia="zh-CN"/>
        </w:rPr>
        <w:t>那么论功德，三宝是为众生服务的，引导众生解脱的，所以他算是一种大善人。《四十二章经》里说，饭十个恶人不如饭一个善人。反正这样比较，最后</w:t>
      </w:r>
      <w:r w:rsidR="003B6EC7">
        <w:rPr>
          <w:rFonts w:ascii="宋体" w:eastAsia="宋体" w:hAnsi="宋体" w:cs="宋体" w:hint="eastAsia"/>
          <w:lang w:eastAsia="zh-CN"/>
        </w:rPr>
        <w:t>的结论是</w:t>
      </w:r>
      <w:r>
        <w:rPr>
          <w:rFonts w:ascii="宋体" w:eastAsia="宋体" w:hAnsi="宋体" w:cs="宋体"/>
          <w:lang w:eastAsia="zh-CN"/>
        </w:rPr>
        <w:t>向一个有大菩</w:t>
      </w:r>
      <w:r w:rsidR="003B6EC7">
        <w:rPr>
          <w:rFonts w:ascii="宋体" w:eastAsia="宋体" w:hAnsi="宋体" w:cs="宋体" w:hint="eastAsia"/>
          <w:lang w:eastAsia="zh-CN"/>
        </w:rPr>
        <w:t>提</w:t>
      </w:r>
      <w:r>
        <w:rPr>
          <w:rFonts w:ascii="宋体" w:eastAsia="宋体" w:hAnsi="宋体" w:cs="宋体"/>
          <w:lang w:eastAsia="zh-CN"/>
        </w:rPr>
        <w:t>心的人、或者真正的大修行者布施的功德非常之大，是这个比喻。</w:t>
      </w:r>
      <w:r>
        <w:rPr>
          <w:rFonts w:ascii="宋体" w:eastAsia="宋体" w:hAnsi="宋体" w:cs="宋体"/>
          <w:lang w:eastAsia="zh-CN"/>
        </w:rPr>
        <w:br/>
        <w:t>也就是说你向三宝供养了，他们是为众生服务，引导众生解脱的</w:t>
      </w:r>
      <w:r w:rsidR="003B6EC7">
        <w:rPr>
          <w:rFonts w:ascii="宋体" w:eastAsia="宋体" w:hAnsi="宋体" w:cs="宋体" w:hint="eastAsia"/>
          <w:lang w:eastAsia="zh-CN"/>
        </w:rPr>
        <w:t>；</w:t>
      </w:r>
      <w:r>
        <w:rPr>
          <w:rFonts w:ascii="宋体" w:eastAsia="宋体" w:hAnsi="宋体" w:cs="宋体"/>
          <w:lang w:eastAsia="zh-CN"/>
        </w:rPr>
        <w:t>他们接受你的供养之后活得好了，然后出去传法了，又帮助了很多人，所以在你这里形成的功德就大。</w:t>
      </w:r>
      <w:r>
        <w:rPr>
          <w:rFonts w:ascii="宋体" w:eastAsia="宋体" w:hAnsi="宋体" w:cs="宋体"/>
          <w:lang w:eastAsia="zh-CN"/>
        </w:rPr>
        <w:br/>
        <w:t>如果你布施一个乞丐，那个乞丐自己吃完就拉倒，明天继续去乞讨，当下他受的好处是很</w:t>
      </w:r>
      <w:r>
        <w:rPr>
          <w:rFonts w:ascii="宋体" w:eastAsia="宋体" w:hAnsi="宋体" w:cs="宋体"/>
          <w:lang w:eastAsia="zh-CN"/>
        </w:rPr>
        <w:lastRenderedPageBreak/>
        <w:t>有限的。他吃了你的饭，又多活了一天</w:t>
      </w:r>
      <w:r w:rsidR="003B6EC7">
        <w:rPr>
          <w:rFonts w:ascii="宋体" w:eastAsia="宋体" w:hAnsi="宋体" w:cs="宋体" w:hint="eastAsia"/>
          <w:lang w:eastAsia="zh-CN"/>
        </w:rPr>
        <w:t>；</w:t>
      </w:r>
      <w:r>
        <w:rPr>
          <w:rFonts w:ascii="宋体" w:eastAsia="宋体" w:hAnsi="宋体" w:cs="宋体"/>
          <w:lang w:eastAsia="zh-CN"/>
        </w:rPr>
        <w:t>虽然多活了一天，</w:t>
      </w:r>
      <w:r w:rsidR="003B6EC7">
        <w:rPr>
          <w:rFonts w:ascii="宋体" w:eastAsia="宋体" w:hAnsi="宋体" w:cs="宋体" w:hint="eastAsia"/>
          <w:lang w:eastAsia="zh-CN"/>
        </w:rPr>
        <w:t>但</w:t>
      </w:r>
      <w:r>
        <w:rPr>
          <w:rFonts w:ascii="宋体" w:eastAsia="宋体" w:hAnsi="宋体" w:cs="宋体"/>
          <w:lang w:eastAsia="zh-CN"/>
        </w:rPr>
        <w:t>这一天天的也没做什么好事，甚至去坑蒙拐骗，又伤害了别人，这样的话你</w:t>
      </w:r>
      <w:r w:rsidR="003B6EC7">
        <w:rPr>
          <w:rFonts w:ascii="宋体" w:eastAsia="宋体" w:hAnsi="宋体" w:cs="宋体" w:hint="eastAsia"/>
          <w:lang w:eastAsia="zh-CN"/>
        </w:rPr>
        <w:t>的</w:t>
      </w:r>
      <w:r>
        <w:rPr>
          <w:rFonts w:ascii="宋体" w:eastAsia="宋体" w:hAnsi="宋体" w:cs="宋体"/>
          <w:lang w:eastAsia="zh-CN"/>
        </w:rPr>
        <w:t>功德就更少。</w:t>
      </w:r>
      <w:r>
        <w:rPr>
          <w:rFonts w:ascii="宋体" w:eastAsia="宋体" w:hAnsi="宋体" w:cs="宋体"/>
          <w:lang w:eastAsia="zh-CN"/>
        </w:rPr>
        <w:br/>
        <w:t>所以供养</w:t>
      </w:r>
      <w:r w:rsidR="003B6EC7">
        <w:rPr>
          <w:rFonts w:ascii="宋体" w:eastAsia="宋体" w:hAnsi="宋体" w:cs="宋体" w:hint="eastAsia"/>
          <w:lang w:eastAsia="zh-CN"/>
        </w:rPr>
        <w:t>三宝</w:t>
      </w:r>
      <w:r>
        <w:rPr>
          <w:rFonts w:ascii="宋体" w:eastAsia="宋体" w:hAnsi="宋体" w:cs="宋体"/>
          <w:lang w:eastAsia="zh-CN"/>
        </w:rPr>
        <w:t>的功德更大，因为你供养的那些人是善知识，</w:t>
      </w:r>
      <w:r w:rsidR="003B6EC7">
        <w:rPr>
          <w:rFonts w:ascii="宋体" w:eastAsia="宋体" w:hAnsi="宋体" w:cs="宋体" w:hint="eastAsia"/>
          <w:lang w:eastAsia="zh-CN"/>
        </w:rPr>
        <w:t>是</w:t>
      </w:r>
      <w:r>
        <w:rPr>
          <w:rFonts w:ascii="宋体" w:eastAsia="宋体" w:hAnsi="宋体" w:cs="宋体"/>
          <w:lang w:eastAsia="zh-CN"/>
        </w:rPr>
        <w:t>引导众生解脱的做好事的人</w:t>
      </w:r>
      <w:r w:rsidR="003B6EC7">
        <w:rPr>
          <w:rFonts w:ascii="宋体" w:eastAsia="宋体" w:hAnsi="宋体" w:cs="宋体" w:hint="eastAsia"/>
          <w:lang w:eastAsia="zh-CN"/>
        </w:rPr>
        <w:t>；</w:t>
      </w:r>
      <w:r>
        <w:rPr>
          <w:rFonts w:ascii="宋体" w:eastAsia="宋体" w:hAnsi="宋体" w:cs="宋体"/>
          <w:lang w:eastAsia="zh-CN"/>
        </w:rPr>
        <w:t>而布施往往都是布施给一些普通人，他</w:t>
      </w:r>
      <w:r w:rsidR="003B6EC7">
        <w:rPr>
          <w:rFonts w:ascii="宋体" w:eastAsia="宋体" w:hAnsi="宋体" w:cs="宋体" w:hint="eastAsia"/>
          <w:lang w:eastAsia="zh-CN"/>
        </w:rPr>
        <w:t>们</w:t>
      </w:r>
      <w:r>
        <w:rPr>
          <w:rFonts w:ascii="宋体" w:eastAsia="宋体" w:hAnsi="宋体" w:cs="宋体"/>
          <w:lang w:eastAsia="zh-CN"/>
        </w:rPr>
        <w:t>接受了布施也未必会做好事，所以相对功德就少</w:t>
      </w:r>
      <w:r w:rsidR="003B6EC7">
        <w:rPr>
          <w:rFonts w:ascii="宋体" w:eastAsia="宋体" w:hAnsi="宋体" w:cs="宋体" w:hint="eastAsia"/>
          <w:lang w:eastAsia="zh-CN"/>
        </w:rPr>
        <w:t>。</w:t>
      </w:r>
    </w:p>
    <w:p w14:paraId="1A5CE299" w14:textId="77777777" w:rsidR="003B3B80" w:rsidRDefault="003B3B80">
      <w:pPr>
        <w:rPr>
          <w:lang w:eastAsia="zh-CN"/>
        </w:rPr>
      </w:pPr>
    </w:p>
    <w:p w14:paraId="786DD13C" w14:textId="77777777" w:rsidR="003B3B80" w:rsidRDefault="00000000">
      <w:pPr>
        <w:pStyle w:val="21"/>
      </w:pPr>
      <w:proofErr w:type="spellStart"/>
      <w:r>
        <w:t>条目</w:t>
      </w:r>
      <w:proofErr w:type="spellEnd"/>
      <w:r>
        <w:t xml:space="preserve"> 21</w:t>
      </w:r>
    </w:p>
    <w:tbl>
      <w:tblPr>
        <w:tblStyle w:val="-11"/>
        <w:tblW w:w="0" w:type="auto"/>
        <w:tblLook w:val="04A0" w:firstRow="1" w:lastRow="0" w:firstColumn="1" w:lastColumn="0" w:noHBand="0" w:noVBand="1"/>
      </w:tblPr>
      <w:tblGrid>
        <w:gridCol w:w="4320"/>
        <w:gridCol w:w="4320"/>
      </w:tblGrid>
      <w:tr w:rsidR="003B3B80" w14:paraId="1C1516A8"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00D9D8" w14:textId="77777777" w:rsidR="003B3B80" w:rsidRDefault="00000000">
            <w:proofErr w:type="spellStart"/>
            <w:r>
              <w:rPr>
                <w:sz w:val="18"/>
              </w:rPr>
              <w:t>分类信息</w:t>
            </w:r>
            <w:proofErr w:type="spellEnd"/>
          </w:p>
        </w:tc>
        <w:tc>
          <w:tcPr>
            <w:tcW w:w="4320" w:type="dxa"/>
          </w:tcPr>
          <w:p w14:paraId="43B1EE70"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02</w:t>
            </w:r>
            <w:r>
              <w:rPr>
                <w:sz w:val="18"/>
                <w:lang w:eastAsia="zh-CN"/>
              </w:rPr>
              <w:t>积累福德与功德的方法</w:t>
            </w:r>
            <w:r>
              <w:rPr>
                <w:sz w:val="18"/>
                <w:lang w:eastAsia="zh-CN"/>
              </w:rPr>
              <w:t xml:space="preserve"> | </w:t>
            </w:r>
            <w:r>
              <w:rPr>
                <w:sz w:val="18"/>
                <w:lang w:eastAsia="zh-CN"/>
              </w:rPr>
              <w:t>答疑日期</w:t>
            </w:r>
            <w:r>
              <w:rPr>
                <w:sz w:val="18"/>
                <w:lang w:eastAsia="zh-CN"/>
              </w:rPr>
              <w:t>: 2024/12/14</w:t>
            </w:r>
          </w:p>
        </w:tc>
      </w:tr>
    </w:tbl>
    <w:p w14:paraId="7012E7F2" w14:textId="010C28AB"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光影：2024</w:t>
      </w:r>
      <w:r w:rsidR="007C6CBB">
        <w:rPr>
          <w:rFonts w:ascii="宋体" w:eastAsia="宋体" w:hAnsi="宋体" w:cs="宋体" w:hint="eastAsia"/>
          <w:lang w:eastAsia="zh-CN"/>
        </w:rPr>
        <w:t>-</w:t>
      </w:r>
      <w:r>
        <w:rPr>
          <w:rFonts w:ascii="宋体" w:eastAsia="宋体" w:hAnsi="宋体" w:cs="宋体"/>
          <w:lang w:eastAsia="zh-CN"/>
        </w:rPr>
        <w:t>12</w:t>
      </w:r>
      <w:r w:rsidR="007C6CBB">
        <w:rPr>
          <w:rFonts w:ascii="宋体" w:eastAsia="宋体" w:hAnsi="宋体" w:cs="宋体" w:hint="eastAsia"/>
          <w:lang w:eastAsia="zh-CN"/>
        </w:rPr>
        <w:t>-</w:t>
      </w:r>
      <w:r>
        <w:rPr>
          <w:rFonts w:ascii="宋体" w:eastAsia="宋体" w:hAnsi="宋体" w:cs="宋体"/>
          <w:lang w:eastAsia="zh-CN"/>
        </w:rPr>
        <w:t>14</w:t>
      </w:r>
      <w:r>
        <w:rPr>
          <w:rFonts w:ascii="宋体" w:eastAsia="宋体" w:hAnsi="宋体" w:cs="宋体"/>
          <w:lang w:eastAsia="zh-CN"/>
        </w:rPr>
        <w:br/>
        <w:t>供养真正的阿罗汉跟普通法师的功德有差别吗？</w:t>
      </w:r>
    </w:p>
    <w:p w14:paraId="2059229B"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第三个问题，供养真的阿罗汉跟普通法师的功德有差别吗？在第二本书里后面专门讲过的，你去看看吧。</w:t>
      </w:r>
    </w:p>
    <w:p w14:paraId="06CC64F9" w14:textId="77777777" w:rsidR="003B6EC7"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3B6EC7">
        <w:rPr>
          <w:rFonts w:ascii="宋体" w:eastAsia="宋体" w:hAnsi="宋体" w:cs="宋体"/>
          <w:lang w:eastAsia="zh-CN"/>
        </w:rPr>
        <w:t>Taiguanglin</w:t>
      </w:r>
      <w:proofErr w:type="spellEnd"/>
      <w:r w:rsidR="003B6EC7">
        <w:rPr>
          <w:rFonts w:ascii="宋体" w:eastAsia="宋体" w:hAnsi="宋体" w:cs="宋体"/>
          <w:lang w:eastAsia="zh-CN"/>
        </w:rPr>
        <w:t>：</w:t>
      </w:r>
    </w:p>
    <w:p w14:paraId="3BAC4553" w14:textId="7031196C" w:rsidR="003B3B80" w:rsidRDefault="003B6EC7">
      <w:pPr>
        <w:rPr>
          <w:lang w:eastAsia="zh-CN"/>
        </w:rPr>
      </w:pPr>
      <w:r>
        <w:rPr>
          <w:rFonts w:ascii="宋体" w:eastAsia="宋体" w:hAnsi="宋体" w:cs="宋体" w:hint="eastAsia"/>
          <w:lang w:eastAsia="zh-CN"/>
        </w:rPr>
        <w:t>这</w:t>
      </w:r>
      <w:r>
        <w:rPr>
          <w:rFonts w:ascii="宋体" w:eastAsia="宋体" w:hAnsi="宋体" w:cs="宋体"/>
          <w:lang w:eastAsia="zh-CN"/>
        </w:rPr>
        <w:t>在</w:t>
      </w:r>
      <w:r>
        <w:rPr>
          <w:rFonts w:ascii="宋体" w:eastAsia="宋体" w:hAnsi="宋体" w:cs="宋体" w:hint="eastAsia"/>
          <w:lang w:eastAsia="zh-CN"/>
        </w:rPr>
        <w:t>《坐禅2》</w:t>
      </w:r>
      <w:r>
        <w:rPr>
          <w:rFonts w:ascii="宋体" w:eastAsia="宋体" w:hAnsi="宋体" w:cs="宋体"/>
          <w:lang w:eastAsia="zh-CN"/>
        </w:rPr>
        <w:t>里专门讲过，你去看看。</w:t>
      </w:r>
    </w:p>
    <w:p w14:paraId="5AEC5991" w14:textId="77777777" w:rsidR="003B3B80" w:rsidRPr="003B6EC7" w:rsidRDefault="003B3B80">
      <w:pPr>
        <w:rPr>
          <w:lang w:eastAsia="zh-CN"/>
        </w:rPr>
      </w:pPr>
    </w:p>
    <w:p w14:paraId="3834F667" w14:textId="77777777" w:rsidR="003B3B80" w:rsidRDefault="003B3B80">
      <w:pPr>
        <w:rPr>
          <w:lang w:eastAsia="zh-CN"/>
        </w:rPr>
      </w:pPr>
    </w:p>
    <w:p w14:paraId="62DDA861" w14:textId="77777777" w:rsidR="003B3B80" w:rsidRDefault="00000000">
      <w:pPr>
        <w:pStyle w:val="21"/>
      </w:pPr>
      <w:proofErr w:type="spellStart"/>
      <w:r>
        <w:t>条目</w:t>
      </w:r>
      <w:proofErr w:type="spellEnd"/>
      <w:r>
        <w:t xml:space="preserve"> 22</w:t>
      </w:r>
    </w:p>
    <w:tbl>
      <w:tblPr>
        <w:tblStyle w:val="-11"/>
        <w:tblW w:w="0" w:type="auto"/>
        <w:tblLook w:val="04A0" w:firstRow="1" w:lastRow="0" w:firstColumn="1" w:lastColumn="0" w:noHBand="0" w:noVBand="1"/>
      </w:tblPr>
      <w:tblGrid>
        <w:gridCol w:w="4320"/>
        <w:gridCol w:w="4320"/>
      </w:tblGrid>
      <w:tr w:rsidR="003B3B80" w14:paraId="140BC2EF"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917EB5" w14:textId="77777777" w:rsidR="003B3B80" w:rsidRDefault="00000000">
            <w:proofErr w:type="spellStart"/>
            <w:r>
              <w:rPr>
                <w:sz w:val="18"/>
              </w:rPr>
              <w:t>分类信息</w:t>
            </w:r>
            <w:proofErr w:type="spellEnd"/>
          </w:p>
        </w:tc>
        <w:tc>
          <w:tcPr>
            <w:tcW w:w="4320" w:type="dxa"/>
          </w:tcPr>
          <w:p w14:paraId="24B6CE0E"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02</w:t>
            </w:r>
            <w:r>
              <w:rPr>
                <w:sz w:val="18"/>
                <w:lang w:eastAsia="zh-CN"/>
              </w:rPr>
              <w:t>积累福德与功德的方法</w:t>
            </w:r>
            <w:r>
              <w:rPr>
                <w:sz w:val="18"/>
                <w:lang w:eastAsia="zh-CN"/>
              </w:rPr>
              <w:t xml:space="preserve"> | </w:t>
            </w:r>
            <w:r>
              <w:rPr>
                <w:sz w:val="18"/>
                <w:lang w:eastAsia="zh-CN"/>
              </w:rPr>
              <w:t>答疑日期</w:t>
            </w:r>
            <w:r>
              <w:rPr>
                <w:sz w:val="18"/>
                <w:lang w:eastAsia="zh-CN"/>
              </w:rPr>
              <w:t>: 2025/03/10</w:t>
            </w:r>
          </w:p>
        </w:tc>
      </w:tr>
    </w:tbl>
    <w:p w14:paraId="2242081E" w14:textId="213F70AD"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薛祖宜：2025</w:t>
      </w:r>
      <w:r w:rsidR="007C6CBB">
        <w:rPr>
          <w:rFonts w:ascii="宋体" w:eastAsia="宋体" w:hAnsi="宋体" w:cs="宋体" w:hint="eastAsia"/>
          <w:lang w:eastAsia="zh-CN"/>
        </w:rPr>
        <w:t>-0</w:t>
      </w:r>
      <w:r>
        <w:rPr>
          <w:rFonts w:ascii="宋体" w:eastAsia="宋体" w:hAnsi="宋体" w:cs="宋体"/>
          <w:lang w:eastAsia="zh-CN"/>
        </w:rPr>
        <w:t>3</w:t>
      </w:r>
      <w:r w:rsidR="007C6CBB">
        <w:rPr>
          <w:rFonts w:ascii="宋体" w:eastAsia="宋体" w:hAnsi="宋体" w:cs="宋体" w:hint="eastAsia"/>
          <w:lang w:eastAsia="zh-CN"/>
        </w:rPr>
        <w:t>-</w:t>
      </w:r>
      <w:r>
        <w:rPr>
          <w:rFonts w:ascii="宋体" w:eastAsia="宋体" w:hAnsi="宋体" w:cs="宋体"/>
          <w:lang w:eastAsia="zh-CN"/>
        </w:rPr>
        <w:t>10</w:t>
      </w:r>
      <w:r>
        <w:rPr>
          <w:rFonts w:ascii="宋体" w:eastAsia="宋体" w:hAnsi="宋体" w:cs="宋体"/>
          <w:lang w:eastAsia="zh-CN"/>
        </w:rPr>
        <w:br/>
        <w:t>“无有见建立见，无有因建立因，无有性建立性，谓于此无彼是名彼</w:t>
      </w:r>
      <w:proofErr w:type="gramStart"/>
      <w:r>
        <w:rPr>
          <w:rFonts w:ascii="宋体" w:eastAsia="宋体" w:hAnsi="宋体" w:cs="宋体"/>
          <w:lang w:eastAsia="zh-CN"/>
        </w:rPr>
        <w:t>彼</w:t>
      </w:r>
      <w:proofErr w:type="gramEnd"/>
      <w:r>
        <w:rPr>
          <w:rFonts w:ascii="宋体" w:eastAsia="宋体" w:hAnsi="宋体" w:cs="宋体"/>
          <w:lang w:eastAsia="zh-CN"/>
        </w:rPr>
        <w:t>空。”阅读后想献血或者做点什么，去报答佛恩。</w:t>
      </w:r>
      <w:r>
        <w:rPr>
          <w:rFonts w:ascii="宋体" w:eastAsia="宋体" w:hAnsi="宋体" w:cs="宋体"/>
          <w:lang w:eastAsia="zh-CN"/>
        </w:rPr>
        <w:br/>
      </w:r>
    </w:p>
    <w:p w14:paraId="5A3E30B4"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薛祖宜，阅读后想去献血什么去报答佛恩？这个既不反对，也不主张，也不支持。对于献血这个事，每个人体质不一样，有些人是献完一次血之后很快就能恢复；有些人就可能会</w:t>
      </w:r>
      <w:r>
        <w:rPr>
          <w:rFonts w:ascii="宋体" w:eastAsia="宋体" w:hAnsi="宋体" w:cs="宋体"/>
          <w:lang w:eastAsia="zh-CN"/>
        </w:rPr>
        <w:lastRenderedPageBreak/>
        <w:t>留下很长时间的后遗症。</w:t>
      </w:r>
      <w:r>
        <w:rPr>
          <w:rFonts w:ascii="宋体" w:eastAsia="宋体" w:hAnsi="宋体" w:cs="宋体"/>
          <w:lang w:eastAsia="zh-CN"/>
        </w:rPr>
        <w:br/>
        <w:t>对修行人来说还是爱惜自己的身体啊，至少在活着的时候不要随便做一些伤害身体的事儿。好好打坐，好好修行，这个是很重要的。所以这个事自己看着办，我倒不是</w:t>
      </w:r>
      <w:proofErr w:type="gramStart"/>
      <w:r>
        <w:rPr>
          <w:rFonts w:ascii="宋体" w:eastAsia="宋体" w:hAnsi="宋体" w:cs="宋体"/>
          <w:lang w:eastAsia="zh-CN"/>
        </w:rPr>
        <w:t>很建议</w:t>
      </w:r>
      <w:proofErr w:type="gramEnd"/>
      <w:r>
        <w:rPr>
          <w:rFonts w:ascii="宋体" w:eastAsia="宋体" w:hAnsi="宋体" w:cs="宋体"/>
          <w:lang w:eastAsia="zh-CN"/>
        </w:rPr>
        <w:t>做这类事。</w:t>
      </w:r>
      <w:r>
        <w:rPr>
          <w:rFonts w:ascii="宋体" w:eastAsia="宋体" w:hAnsi="宋体" w:cs="宋体"/>
          <w:lang w:eastAsia="zh-CN"/>
        </w:rPr>
        <w:br/>
      </w:r>
    </w:p>
    <w:p w14:paraId="58602A3C" w14:textId="77777777" w:rsidR="00C44372"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C44372">
        <w:rPr>
          <w:rFonts w:ascii="宋体" w:eastAsia="宋体" w:hAnsi="宋体" w:cs="宋体"/>
          <w:lang w:eastAsia="zh-CN"/>
        </w:rPr>
        <w:t>Taiguanglin</w:t>
      </w:r>
      <w:proofErr w:type="spellEnd"/>
      <w:r w:rsidR="00C44372">
        <w:rPr>
          <w:rFonts w:ascii="宋体" w:eastAsia="宋体" w:hAnsi="宋体" w:cs="宋体"/>
          <w:lang w:eastAsia="zh-CN"/>
        </w:rPr>
        <w:t>：</w:t>
      </w:r>
    </w:p>
    <w:p w14:paraId="29E98B36" w14:textId="77777777" w:rsidR="00C44372" w:rsidRDefault="00C44372">
      <w:pPr>
        <w:rPr>
          <w:rFonts w:ascii="宋体" w:eastAsia="宋体" w:hAnsi="宋体" w:cs="宋体" w:hint="eastAsia"/>
          <w:lang w:eastAsia="zh-CN"/>
        </w:rPr>
      </w:pPr>
      <w:r>
        <w:rPr>
          <w:rFonts w:ascii="宋体" w:eastAsia="宋体" w:hAnsi="宋体" w:cs="宋体"/>
          <w:lang w:eastAsia="zh-CN"/>
        </w:rPr>
        <w:t>这个既不反对，也不支持。对于献血这个事，每个人体质不一样，有些人献完一次血之后很快就能恢复；有些人就可能会留下很长时间的后遗症。</w:t>
      </w:r>
      <w:r>
        <w:rPr>
          <w:rFonts w:ascii="宋体" w:eastAsia="宋体" w:hAnsi="宋体" w:cs="宋体"/>
          <w:lang w:eastAsia="zh-CN"/>
        </w:rPr>
        <w:br/>
        <w:t>对修行人来说还是爱惜自己的身体，至少在活着的时候不要随便做一些伤害身体的事。好好打坐，好好修行，这是很重要的。</w:t>
      </w:r>
    </w:p>
    <w:p w14:paraId="7CDF2B2E" w14:textId="3BAAFE46" w:rsidR="003B3B80" w:rsidRDefault="00C44372">
      <w:pPr>
        <w:rPr>
          <w:lang w:eastAsia="zh-CN"/>
        </w:rPr>
      </w:pPr>
      <w:r>
        <w:rPr>
          <w:rFonts w:ascii="宋体" w:eastAsia="宋体" w:hAnsi="宋体" w:cs="宋体"/>
          <w:lang w:eastAsia="zh-CN"/>
        </w:rPr>
        <w:t>所以这个事自己看着办，我倒不是</w:t>
      </w:r>
      <w:proofErr w:type="gramStart"/>
      <w:r>
        <w:rPr>
          <w:rFonts w:ascii="宋体" w:eastAsia="宋体" w:hAnsi="宋体" w:cs="宋体"/>
          <w:lang w:eastAsia="zh-CN"/>
        </w:rPr>
        <w:t>很建议</w:t>
      </w:r>
      <w:proofErr w:type="gramEnd"/>
      <w:r>
        <w:rPr>
          <w:rFonts w:ascii="宋体" w:eastAsia="宋体" w:hAnsi="宋体" w:cs="宋体"/>
          <w:lang w:eastAsia="zh-CN"/>
        </w:rPr>
        <w:t>做这类事。</w:t>
      </w:r>
      <w:r>
        <w:rPr>
          <w:rFonts w:ascii="宋体" w:eastAsia="宋体" w:hAnsi="宋体" w:cs="宋体"/>
          <w:lang w:eastAsia="zh-CN"/>
        </w:rPr>
        <w:br/>
      </w:r>
    </w:p>
    <w:p w14:paraId="188881BE" w14:textId="77777777" w:rsidR="003B3B80" w:rsidRDefault="003B3B80">
      <w:pPr>
        <w:rPr>
          <w:lang w:eastAsia="zh-CN"/>
        </w:rPr>
      </w:pPr>
    </w:p>
    <w:p w14:paraId="47E61D94" w14:textId="77777777" w:rsidR="003B3B80" w:rsidRDefault="00000000">
      <w:pPr>
        <w:pStyle w:val="21"/>
      </w:pPr>
      <w:proofErr w:type="spellStart"/>
      <w:r>
        <w:t>条目</w:t>
      </w:r>
      <w:proofErr w:type="spellEnd"/>
      <w:r>
        <w:t xml:space="preserve"> 23</w:t>
      </w:r>
    </w:p>
    <w:tbl>
      <w:tblPr>
        <w:tblStyle w:val="-11"/>
        <w:tblW w:w="0" w:type="auto"/>
        <w:tblLook w:val="04A0" w:firstRow="1" w:lastRow="0" w:firstColumn="1" w:lastColumn="0" w:noHBand="0" w:noVBand="1"/>
      </w:tblPr>
      <w:tblGrid>
        <w:gridCol w:w="4320"/>
        <w:gridCol w:w="4320"/>
      </w:tblGrid>
      <w:tr w:rsidR="003B3B80" w14:paraId="3D7B6171"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09A283" w14:textId="77777777" w:rsidR="003B3B80" w:rsidRDefault="00000000">
            <w:proofErr w:type="spellStart"/>
            <w:r>
              <w:rPr>
                <w:sz w:val="18"/>
              </w:rPr>
              <w:t>分类信息</w:t>
            </w:r>
            <w:proofErr w:type="spellEnd"/>
          </w:p>
        </w:tc>
        <w:tc>
          <w:tcPr>
            <w:tcW w:w="4320" w:type="dxa"/>
          </w:tcPr>
          <w:p w14:paraId="26AC5D13"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02</w:t>
            </w:r>
            <w:r>
              <w:rPr>
                <w:sz w:val="18"/>
                <w:lang w:eastAsia="zh-CN"/>
              </w:rPr>
              <w:t>积累福德与功德的方法</w:t>
            </w:r>
            <w:r>
              <w:rPr>
                <w:sz w:val="18"/>
                <w:lang w:eastAsia="zh-CN"/>
              </w:rPr>
              <w:t xml:space="preserve"> | </w:t>
            </w:r>
            <w:r>
              <w:rPr>
                <w:sz w:val="18"/>
                <w:lang w:eastAsia="zh-CN"/>
              </w:rPr>
              <w:t>答疑日期</w:t>
            </w:r>
            <w:r>
              <w:rPr>
                <w:sz w:val="18"/>
                <w:lang w:eastAsia="zh-CN"/>
              </w:rPr>
              <w:t>: 2025/03/15</w:t>
            </w:r>
          </w:p>
        </w:tc>
      </w:tr>
    </w:tbl>
    <w:p w14:paraId="41560717" w14:textId="65E2A9DB"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回忆助攻：2025-03-15</w:t>
      </w:r>
      <w:r>
        <w:rPr>
          <w:rFonts w:ascii="宋体" w:eastAsia="宋体" w:hAnsi="宋体" w:cs="宋体"/>
          <w:lang w:eastAsia="zh-CN"/>
        </w:rPr>
        <w:br/>
        <w:t>放生、布施、供僧等修福方式需要均衡地做吗？</w:t>
      </w:r>
    </w:p>
    <w:p w14:paraId="1C5ACB6F"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回忆助攻， 放生、 布施、 供僧等修福方式需要均衡地做吗？ 放生、布施、 供僧， 我觉得都做一些比较好， 分散投资是比较安全的。</w:t>
      </w:r>
    </w:p>
    <w:p w14:paraId="5231C7AE" w14:textId="77777777" w:rsidR="00560418" w:rsidRDefault="00000000" w:rsidP="00560418">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560418">
        <w:rPr>
          <w:rFonts w:ascii="宋体" w:eastAsia="宋体" w:hAnsi="宋体" w:cs="宋体"/>
          <w:lang w:eastAsia="zh-CN"/>
        </w:rPr>
        <w:t>Taiguanglin</w:t>
      </w:r>
      <w:proofErr w:type="spellEnd"/>
      <w:r w:rsidR="00560418">
        <w:rPr>
          <w:rFonts w:ascii="宋体" w:eastAsia="宋体" w:hAnsi="宋体" w:cs="宋体"/>
          <w:lang w:eastAsia="zh-CN"/>
        </w:rPr>
        <w:t>：</w:t>
      </w:r>
    </w:p>
    <w:p w14:paraId="5D0305B1" w14:textId="28925F64" w:rsidR="00560418" w:rsidRDefault="00560418" w:rsidP="00560418">
      <w:pPr>
        <w:rPr>
          <w:lang w:eastAsia="zh-CN"/>
        </w:rPr>
      </w:pPr>
      <w:r>
        <w:rPr>
          <w:rFonts w:ascii="宋体" w:eastAsia="宋体" w:hAnsi="宋体" w:cs="宋体"/>
          <w:lang w:eastAsia="zh-CN"/>
        </w:rPr>
        <w:t>放生、布施、供僧，我觉得都做一些比较好，分散投资是比较安全的。</w:t>
      </w:r>
    </w:p>
    <w:p w14:paraId="71AF0795" w14:textId="57FE510F" w:rsidR="003B3B80" w:rsidRDefault="003B3B80">
      <w:pPr>
        <w:rPr>
          <w:lang w:eastAsia="zh-CN"/>
        </w:rPr>
      </w:pPr>
    </w:p>
    <w:p w14:paraId="62C2DDFB" w14:textId="77777777" w:rsidR="003B3B80" w:rsidRDefault="003B3B80">
      <w:pPr>
        <w:rPr>
          <w:lang w:eastAsia="zh-CN"/>
        </w:rPr>
      </w:pPr>
    </w:p>
    <w:p w14:paraId="68CAD3F4" w14:textId="77777777" w:rsidR="003B3B80" w:rsidRDefault="00000000">
      <w:pPr>
        <w:pStyle w:val="21"/>
      </w:pPr>
      <w:proofErr w:type="spellStart"/>
      <w:r>
        <w:t>条目</w:t>
      </w:r>
      <w:proofErr w:type="spellEnd"/>
      <w:r>
        <w:t xml:space="preserve"> 24</w:t>
      </w:r>
    </w:p>
    <w:tbl>
      <w:tblPr>
        <w:tblStyle w:val="-11"/>
        <w:tblW w:w="0" w:type="auto"/>
        <w:tblLook w:val="04A0" w:firstRow="1" w:lastRow="0" w:firstColumn="1" w:lastColumn="0" w:noHBand="0" w:noVBand="1"/>
      </w:tblPr>
      <w:tblGrid>
        <w:gridCol w:w="4320"/>
        <w:gridCol w:w="4320"/>
      </w:tblGrid>
      <w:tr w:rsidR="003B3B80" w14:paraId="426501A7"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321573" w14:textId="77777777" w:rsidR="003B3B80" w:rsidRDefault="00000000">
            <w:proofErr w:type="spellStart"/>
            <w:r>
              <w:rPr>
                <w:sz w:val="18"/>
              </w:rPr>
              <w:t>分类信息</w:t>
            </w:r>
            <w:proofErr w:type="spellEnd"/>
          </w:p>
        </w:tc>
        <w:tc>
          <w:tcPr>
            <w:tcW w:w="4320" w:type="dxa"/>
          </w:tcPr>
          <w:p w14:paraId="446DC680"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w:t>
            </w:r>
            <w:r>
              <w:rPr>
                <w:sz w:val="18"/>
                <w:lang w:eastAsia="zh-CN"/>
              </w:rPr>
              <w:lastRenderedPageBreak/>
              <w:t>与功德</w:t>
            </w:r>
            <w:r>
              <w:rPr>
                <w:sz w:val="18"/>
                <w:lang w:eastAsia="zh-CN"/>
              </w:rPr>
              <w:t xml:space="preserve"> | IV</w:t>
            </w:r>
            <w:r>
              <w:rPr>
                <w:sz w:val="18"/>
                <w:lang w:eastAsia="zh-CN"/>
              </w:rPr>
              <w:t>级</w:t>
            </w:r>
            <w:r>
              <w:rPr>
                <w:sz w:val="18"/>
                <w:lang w:eastAsia="zh-CN"/>
              </w:rPr>
              <w:t>: 02</w:t>
            </w:r>
            <w:r>
              <w:rPr>
                <w:sz w:val="18"/>
                <w:lang w:eastAsia="zh-CN"/>
              </w:rPr>
              <w:t>积累福德与功德的方法</w:t>
            </w:r>
            <w:r>
              <w:rPr>
                <w:sz w:val="18"/>
                <w:lang w:eastAsia="zh-CN"/>
              </w:rPr>
              <w:t xml:space="preserve"> | </w:t>
            </w:r>
            <w:r>
              <w:rPr>
                <w:sz w:val="18"/>
                <w:lang w:eastAsia="zh-CN"/>
              </w:rPr>
              <w:t>答疑日期</w:t>
            </w:r>
            <w:r>
              <w:rPr>
                <w:sz w:val="18"/>
                <w:lang w:eastAsia="zh-CN"/>
              </w:rPr>
              <w:t>: 2025/05/12</w:t>
            </w:r>
          </w:p>
        </w:tc>
      </w:tr>
    </w:tbl>
    <w:p w14:paraId="37FD45C0" w14:textId="41F16CAB" w:rsidR="003B3B80" w:rsidRDefault="00000000">
      <w:pPr>
        <w:rPr>
          <w:lang w:eastAsia="zh-CN"/>
        </w:rPr>
      </w:pPr>
      <w:r>
        <w:rPr>
          <w:rFonts w:ascii="宋体" w:eastAsia="宋体" w:hAnsi="宋体" w:cs="宋体"/>
          <w:b/>
          <w:sz w:val="24"/>
          <w:lang w:eastAsia="zh-CN"/>
        </w:rPr>
        <w:lastRenderedPageBreak/>
        <w:t>【问题内容】</w:t>
      </w:r>
      <w:r>
        <w:rPr>
          <w:rFonts w:ascii="宋体" w:eastAsia="宋体" w:hAnsi="宋体" w:cs="宋体"/>
          <w:b/>
          <w:sz w:val="24"/>
          <w:lang w:eastAsia="zh-CN"/>
        </w:rPr>
        <w:br/>
      </w:r>
      <w:r>
        <w:rPr>
          <w:rFonts w:ascii="宋体" w:eastAsia="宋体" w:hAnsi="宋体" w:cs="宋体"/>
          <w:lang w:eastAsia="zh-CN"/>
        </w:rPr>
        <w:t>无为心内</w:t>
      </w:r>
      <w:proofErr w:type="gramStart"/>
      <w:r>
        <w:rPr>
          <w:rFonts w:ascii="宋体" w:eastAsia="宋体" w:hAnsi="宋体" w:cs="宋体"/>
          <w:lang w:eastAsia="zh-CN"/>
        </w:rPr>
        <w:t>起悲心</w:t>
      </w:r>
      <w:proofErr w:type="gramEnd"/>
      <w:r>
        <w:rPr>
          <w:rFonts w:ascii="宋体" w:eastAsia="宋体" w:hAnsi="宋体" w:cs="宋体"/>
          <w:lang w:eastAsia="zh-CN"/>
        </w:rPr>
        <w:t>：2025-05-01</w:t>
      </w:r>
      <w:r>
        <w:rPr>
          <w:rFonts w:ascii="宋体" w:eastAsia="宋体" w:hAnsi="宋体" w:cs="宋体"/>
          <w:lang w:eastAsia="zh-CN"/>
        </w:rPr>
        <w:br/>
        <w:t>为什么拿香花、食物、宝物供养佛像有功德？佛菩萨并不需要这些，也不会拿走这些，这样做的目的是什么，只是为了修供养之心吗？如果只是为了修供养之心，在心里</w:t>
      </w:r>
      <w:proofErr w:type="gramStart"/>
      <w:r>
        <w:rPr>
          <w:rFonts w:ascii="宋体" w:eastAsia="宋体" w:hAnsi="宋体" w:cs="宋体"/>
          <w:lang w:eastAsia="zh-CN"/>
        </w:rPr>
        <w:t>每天做念供养</w:t>
      </w:r>
      <w:proofErr w:type="gramEnd"/>
      <w:r>
        <w:rPr>
          <w:rFonts w:ascii="宋体" w:eastAsia="宋体" w:hAnsi="宋体" w:cs="宋体"/>
          <w:lang w:eastAsia="zh-CN"/>
        </w:rPr>
        <w:t>，或是把这些东西给更多有需要的人，岂不更好吗？</w:t>
      </w:r>
    </w:p>
    <w:p w14:paraId="0A69A7AD"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无为心内</w:t>
      </w:r>
      <w:proofErr w:type="gramStart"/>
      <w:r>
        <w:rPr>
          <w:rFonts w:ascii="宋体" w:eastAsia="宋体" w:hAnsi="宋体" w:cs="宋体"/>
          <w:lang w:eastAsia="zh-CN"/>
        </w:rPr>
        <w:t>起悲心</w:t>
      </w:r>
      <w:proofErr w:type="gramEnd"/>
      <w:r>
        <w:rPr>
          <w:rFonts w:ascii="宋体" w:eastAsia="宋体" w:hAnsi="宋体" w:cs="宋体"/>
          <w:lang w:eastAsia="zh-CN"/>
        </w:rPr>
        <w:t>，为什么拿鲜花、食物、宝物供养佛像有功德？</w:t>
      </w:r>
      <w:r>
        <w:rPr>
          <w:rFonts w:ascii="宋体" w:eastAsia="宋体" w:hAnsi="宋体" w:cs="宋体"/>
          <w:lang w:eastAsia="zh-CN"/>
        </w:rPr>
        <w:br/>
      </w:r>
      <w:proofErr w:type="gramStart"/>
      <w:r>
        <w:rPr>
          <w:rFonts w:ascii="宋体" w:eastAsia="宋体" w:hAnsi="宋体" w:cs="宋体"/>
          <w:lang w:eastAsia="zh-CN"/>
        </w:rPr>
        <w:t>佛本身</w:t>
      </w:r>
      <w:proofErr w:type="gramEnd"/>
      <w:r>
        <w:rPr>
          <w:rFonts w:ascii="宋体" w:eastAsia="宋体" w:hAnsi="宋体" w:cs="宋体"/>
          <w:lang w:eastAsia="zh-CN"/>
        </w:rPr>
        <w:t>是不需要的，但是你这么做了，通过</w:t>
      </w:r>
      <w:proofErr w:type="gramStart"/>
      <w:r>
        <w:rPr>
          <w:rFonts w:ascii="宋体" w:eastAsia="宋体" w:hAnsi="宋体" w:cs="宋体"/>
          <w:lang w:eastAsia="zh-CN"/>
        </w:rPr>
        <w:t>佛这个</w:t>
      </w:r>
      <w:proofErr w:type="gramEnd"/>
      <w:r>
        <w:rPr>
          <w:rFonts w:ascii="宋体" w:eastAsia="宋体" w:hAnsi="宋体" w:cs="宋体"/>
          <w:lang w:eastAsia="zh-CN"/>
        </w:rPr>
        <w:t>空心管子会影响到和他有缘的众生。你做的所有行为，鲜花也好、食物也好、宝物也好，它会庄严佛土，至少庄严这个寺院。</w:t>
      </w:r>
      <w:proofErr w:type="gramStart"/>
      <w:r>
        <w:rPr>
          <w:rFonts w:ascii="宋体" w:eastAsia="宋体" w:hAnsi="宋体" w:cs="宋体"/>
          <w:lang w:eastAsia="zh-CN"/>
        </w:rPr>
        <w:t>那看到</w:t>
      </w:r>
      <w:proofErr w:type="gramEnd"/>
      <w:r>
        <w:rPr>
          <w:rFonts w:ascii="宋体" w:eastAsia="宋体" w:hAnsi="宋体" w:cs="宋体"/>
          <w:lang w:eastAsia="zh-CN"/>
        </w:rPr>
        <w:t>这个寺院的人，大家都觉得这里香火鼎盛，应该是好的地方，从而对佛法有个好的印象，所以他们就产生好的情绪，这就产生功德了。</w:t>
      </w:r>
      <w:r>
        <w:rPr>
          <w:rFonts w:ascii="宋体" w:eastAsia="宋体" w:hAnsi="宋体" w:cs="宋体"/>
          <w:lang w:eastAsia="zh-CN"/>
        </w:rPr>
        <w:br/>
        <w:t>还有食物，一般都是放上去之后会拿下来，大家都会吃的，寺院的师父也好，义工们也好，大家都会吃的，所以最后都算布施，所以都会产生功德。</w:t>
      </w:r>
      <w:r>
        <w:rPr>
          <w:rFonts w:ascii="宋体" w:eastAsia="宋体" w:hAnsi="宋体" w:cs="宋体"/>
          <w:lang w:eastAsia="zh-CN"/>
        </w:rPr>
        <w:br/>
        <w:t>只是为了修供养之心吗？没有修供养之</w:t>
      </w:r>
      <w:proofErr w:type="gramStart"/>
      <w:r>
        <w:rPr>
          <w:rFonts w:ascii="宋体" w:eastAsia="宋体" w:hAnsi="宋体" w:cs="宋体"/>
          <w:lang w:eastAsia="zh-CN"/>
        </w:rPr>
        <w:t>心这个</w:t>
      </w:r>
      <w:proofErr w:type="gramEnd"/>
      <w:r>
        <w:rPr>
          <w:rFonts w:ascii="宋体" w:eastAsia="宋体" w:hAnsi="宋体" w:cs="宋体"/>
          <w:lang w:eastAsia="zh-CN"/>
        </w:rPr>
        <w:t>说法，这都是修你布施的心和慈悲心，这样说吧。</w:t>
      </w:r>
      <w:r>
        <w:rPr>
          <w:rFonts w:ascii="宋体" w:eastAsia="宋体" w:hAnsi="宋体" w:cs="宋体"/>
          <w:lang w:eastAsia="zh-CN"/>
        </w:rPr>
        <w:br/>
        <w:t>只是为了修供养之心，在心里</w:t>
      </w:r>
      <w:proofErr w:type="gramStart"/>
      <w:r>
        <w:rPr>
          <w:rFonts w:ascii="宋体" w:eastAsia="宋体" w:hAnsi="宋体" w:cs="宋体"/>
          <w:lang w:eastAsia="zh-CN"/>
        </w:rPr>
        <w:t>每天做念供养</w:t>
      </w:r>
      <w:proofErr w:type="gramEnd"/>
      <w:r>
        <w:rPr>
          <w:rFonts w:ascii="宋体" w:eastAsia="宋体" w:hAnsi="宋体" w:cs="宋体"/>
          <w:lang w:eastAsia="zh-CN"/>
        </w:rPr>
        <w:t>，或是把这些东西给更多有需要的人……？当然，你要给更多有需要的人，可以啊。只不过我说了佛法上的善行叫功德，与佛法不相关的事情叫福德，功德和福德是不一样的，你先搞清楚这个再说。</w:t>
      </w:r>
      <w:r>
        <w:rPr>
          <w:rFonts w:ascii="宋体" w:eastAsia="宋体" w:hAnsi="宋体" w:cs="宋体"/>
          <w:lang w:eastAsia="zh-CN"/>
        </w:rPr>
        <w:br/>
        <w:t>还有，每天</w:t>
      </w:r>
      <w:proofErr w:type="gramStart"/>
      <w:r>
        <w:rPr>
          <w:rFonts w:ascii="宋体" w:eastAsia="宋体" w:hAnsi="宋体" w:cs="宋体"/>
          <w:lang w:eastAsia="zh-CN"/>
        </w:rPr>
        <w:t>心里念行不行</w:t>
      </w:r>
      <w:proofErr w:type="gramEnd"/>
      <w:r>
        <w:rPr>
          <w:rFonts w:ascii="宋体" w:eastAsia="宋体" w:hAnsi="宋体" w:cs="宋体"/>
          <w:lang w:eastAsia="zh-CN"/>
        </w:rPr>
        <w:t>？念是行，但是和实际做不一样，为什么？因为你实际做了，那就是在用你的钱财在做。你的钱是怎么来的？都是用你的时间和精力换来的，是吧。人最宝贵的是时间，还有健康，我们出去做事，多多少少都在消耗我们的体力和精力，还有我们最宝贵的时间。用这些我们不可再生的资源，唯一的资源换来的钱财，拿这个去真实地供养了，那才是真有功德。</w:t>
      </w:r>
      <w:r>
        <w:rPr>
          <w:rFonts w:ascii="宋体" w:eastAsia="宋体" w:hAnsi="宋体" w:cs="宋体"/>
          <w:lang w:eastAsia="zh-CN"/>
        </w:rPr>
        <w:br/>
        <w:t>如果我只是心里想想，实际上什么都没有舍出去，我只是心里想想而已。心里想想也算是一种修行，可以灭你的妄想、分别、执着，但是产生不了功德。因为你自己心里想想，并没有给其他众生产生什么特别的情绪变动，所以就不能产生福德、功德。</w:t>
      </w:r>
    </w:p>
    <w:p w14:paraId="6D058EEB" w14:textId="77777777" w:rsidR="00B01304" w:rsidRDefault="00000000" w:rsidP="00B01304">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B01304">
        <w:rPr>
          <w:rFonts w:ascii="宋体" w:eastAsia="宋体" w:hAnsi="宋体" w:cs="宋体"/>
          <w:lang w:eastAsia="zh-CN"/>
        </w:rPr>
        <w:t>Taiguanglin</w:t>
      </w:r>
      <w:proofErr w:type="spellEnd"/>
      <w:r w:rsidR="00B01304">
        <w:rPr>
          <w:rFonts w:ascii="宋体" w:eastAsia="宋体" w:hAnsi="宋体" w:cs="宋体"/>
          <w:lang w:eastAsia="zh-CN"/>
        </w:rPr>
        <w:t>：</w:t>
      </w:r>
    </w:p>
    <w:p w14:paraId="6D33B796" w14:textId="78DF4608" w:rsidR="00B01304" w:rsidRDefault="00B01304" w:rsidP="00B01304">
      <w:pPr>
        <w:rPr>
          <w:rFonts w:ascii="宋体" w:eastAsia="宋体" w:hAnsi="宋体" w:cs="宋体" w:hint="eastAsia"/>
          <w:lang w:eastAsia="zh-CN"/>
        </w:rPr>
      </w:pPr>
      <w:r>
        <w:rPr>
          <w:rFonts w:ascii="宋体" w:eastAsia="宋体" w:hAnsi="宋体" w:cs="宋体"/>
          <w:lang w:eastAsia="zh-CN"/>
        </w:rPr>
        <w:t>为什么拿鲜花、食物、宝物供养佛像有功德？</w:t>
      </w:r>
      <w:r>
        <w:rPr>
          <w:rFonts w:ascii="宋体" w:eastAsia="宋体" w:hAnsi="宋体" w:cs="宋体"/>
          <w:lang w:eastAsia="zh-CN"/>
        </w:rPr>
        <w:br/>
      </w:r>
      <w:proofErr w:type="gramStart"/>
      <w:r>
        <w:rPr>
          <w:rFonts w:ascii="宋体" w:eastAsia="宋体" w:hAnsi="宋体" w:cs="宋体"/>
          <w:lang w:eastAsia="zh-CN"/>
        </w:rPr>
        <w:t>佛本身</w:t>
      </w:r>
      <w:proofErr w:type="gramEnd"/>
      <w:r>
        <w:rPr>
          <w:rFonts w:ascii="宋体" w:eastAsia="宋体" w:hAnsi="宋体" w:cs="宋体"/>
          <w:lang w:eastAsia="zh-CN"/>
        </w:rPr>
        <w:t>不需要，但是你这么做了，通过</w:t>
      </w:r>
      <w:proofErr w:type="gramStart"/>
      <w:r>
        <w:rPr>
          <w:rFonts w:ascii="宋体" w:eastAsia="宋体" w:hAnsi="宋体" w:cs="宋体"/>
          <w:lang w:eastAsia="zh-CN"/>
        </w:rPr>
        <w:t>佛这个</w:t>
      </w:r>
      <w:proofErr w:type="gramEnd"/>
      <w:r>
        <w:rPr>
          <w:rFonts w:ascii="宋体" w:eastAsia="宋体" w:hAnsi="宋体" w:cs="宋体"/>
          <w:lang w:eastAsia="zh-CN"/>
        </w:rPr>
        <w:t>空心管子会影响到和他有缘的众生。你做的所有</w:t>
      </w:r>
      <w:r>
        <w:rPr>
          <w:rFonts w:ascii="宋体" w:eastAsia="宋体" w:hAnsi="宋体" w:cs="宋体" w:hint="eastAsia"/>
          <w:lang w:eastAsia="zh-CN"/>
        </w:rPr>
        <w:t>供养</w:t>
      </w:r>
      <w:r>
        <w:rPr>
          <w:rFonts w:ascii="宋体" w:eastAsia="宋体" w:hAnsi="宋体" w:cs="宋体"/>
          <w:lang w:eastAsia="zh-CN"/>
        </w:rPr>
        <w:t>，鲜花、食物、宝物</w:t>
      </w:r>
      <w:r>
        <w:rPr>
          <w:rFonts w:ascii="宋体" w:eastAsia="宋体" w:hAnsi="宋体" w:cs="宋体" w:hint="eastAsia"/>
          <w:lang w:eastAsia="zh-CN"/>
        </w:rPr>
        <w:t>都</w:t>
      </w:r>
      <w:r>
        <w:rPr>
          <w:rFonts w:ascii="宋体" w:eastAsia="宋体" w:hAnsi="宋体" w:cs="宋体"/>
          <w:lang w:eastAsia="zh-CN"/>
        </w:rPr>
        <w:t>会庄严佛土，至少庄严这个寺院。</w:t>
      </w:r>
      <w:proofErr w:type="gramStart"/>
      <w:r>
        <w:rPr>
          <w:rFonts w:ascii="宋体" w:eastAsia="宋体" w:hAnsi="宋体" w:cs="宋体"/>
          <w:lang w:eastAsia="zh-CN"/>
        </w:rPr>
        <w:t>那看到</w:t>
      </w:r>
      <w:proofErr w:type="gramEnd"/>
      <w:r>
        <w:rPr>
          <w:rFonts w:ascii="宋体" w:eastAsia="宋体" w:hAnsi="宋体" w:cs="宋体"/>
          <w:lang w:eastAsia="zh-CN"/>
        </w:rPr>
        <w:t>这个寺院的人，都觉得这里香火鼎盛，应该是好地方，从而对佛法有个好的印象，所以他们就产生好的情绪，这就产生了功德。</w:t>
      </w:r>
      <w:r>
        <w:rPr>
          <w:rFonts w:ascii="宋体" w:eastAsia="宋体" w:hAnsi="宋体" w:cs="宋体"/>
          <w:lang w:eastAsia="zh-CN"/>
        </w:rPr>
        <w:br/>
        <w:t>食物一般都是放上去之后会拿下来，寺院的师父</w:t>
      </w:r>
      <w:r>
        <w:rPr>
          <w:rFonts w:ascii="宋体" w:eastAsia="宋体" w:hAnsi="宋体" w:cs="宋体" w:hint="eastAsia"/>
          <w:lang w:eastAsia="zh-CN"/>
        </w:rPr>
        <w:t>、</w:t>
      </w:r>
      <w:r>
        <w:rPr>
          <w:rFonts w:ascii="宋体" w:eastAsia="宋体" w:hAnsi="宋体" w:cs="宋体"/>
          <w:lang w:eastAsia="zh-CN"/>
        </w:rPr>
        <w:t>义工们，</w:t>
      </w:r>
      <w:r>
        <w:rPr>
          <w:rFonts w:ascii="宋体" w:eastAsia="宋体" w:hAnsi="宋体" w:cs="宋体" w:hint="eastAsia"/>
          <w:lang w:eastAsia="zh-CN"/>
        </w:rPr>
        <w:t>等等，</w:t>
      </w:r>
      <w:r>
        <w:rPr>
          <w:rFonts w:ascii="宋体" w:eastAsia="宋体" w:hAnsi="宋体" w:cs="宋体"/>
          <w:lang w:eastAsia="zh-CN"/>
        </w:rPr>
        <w:t>都会吃的，所以最后都</w:t>
      </w:r>
      <w:r>
        <w:rPr>
          <w:rFonts w:ascii="宋体" w:eastAsia="宋体" w:hAnsi="宋体" w:cs="宋体"/>
          <w:lang w:eastAsia="zh-CN"/>
        </w:rPr>
        <w:lastRenderedPageBreak/>
        <w:t>算布施，都会产生功德。</w:t>
      </w:r>
      <w:r>
        <w:rPr>
          <w:rFonts w:ascii="宋体" w:eastAsia="宋体" w:hAnsi="宋体" w:cs="宋体"/>
          <w:lang w:eastAsia="zh-CN"/>
        </w:rPr>
        <w:br/>
        <w:t>只是为了修供养之心吗？</w:t>
      </w:r>
    </w:p>
    <w:p w14:paraId="6931EB95" w14:textId="77777777" w:rsidR="00B01304" w:rsidRDefault="00B01304" w:rsidP="00B01304">
      <w:pPr>
        <w:rPr>
          <w:rFonts w:ascii="宋体" w:eastAsia="宋体" w:hAnsi="宋体" w:cs="宋体" w:hint="eastAsia"/>
          <w:lang w:eastAsia="zh-CN"/>
        </w:rPr>
      </w:pPr>
      <w:r>
        <w:rPr>
          <w:rFonts w:ascii="宋体" w:eastAsia="宋体" w:hAnsi="宋体" w:cs="宋体"/>
          <w:lang w:eastAsia="zh-CN"/>
        </w:rPr>
        <w:t>没有修供养之</w:t>
      </w:r>
      <w:proofErr w:type="gramStart"/>
      <w:r>
        <w:rPr>
          <w:rFonts w:ascii="宋体" w:eastAsia="宋体" w:hAnsi="宋体" w:cs="宋体"/>
          <w:lang w:eastAsia="zh-CN"/>
        </w:rPr>
        <w:t>心这个</w:t>
      </w:r>
      <w:proofErr w:type="gramEnd"/>
      <w:r>
        <w:rPr>
          <w:rFonts w:ascii="宋体" w:eastAsia="宋体" w:hAnsi="宋体" w:cs="宋体"/>
          <w:lang w:eastAsia="zh-CN"/>
        </w:rPr>
        <w:t>说法，这是修你布施的心和慈悲心。</w:t>
      </w:r>
      <w:r>
        <w:rPr>
          <w:rFonts w:ascii="宋体" w:eastAsia="宋体" w:hAnsi="宋体" w:cs="宋体"/>
          <w:lang w:eastAsia="zh-CN"/>
        </w:rPr>
        <w:br/>
        <w:t>只是为了修供养之心，在心里</w:t>
      </w:r>
      <w:proofErr w:type="gramStart"/>
      <w:r>
        <w:rPr>
          <w:rFonts w:ascii="宋体" w:eastAsia="宋体" w:hAnsi="宋体" w:cs="宋体"/>
          <w:lang w:eastAsia="zh-CN"/>
        </w:rPr>
        <w:t>每天做念供养</w:t>
      </w:r>
      <w:proofErr w:type="gramEnd"/>
      <w:r>
        <w:rPr>
          <w:rFonts w:ascii="宋体" w:eastAsia="宋体" w:hAnsi="宋体" w:cs="宋体"/>
          <w:lang w:eastAsia="zh-CN"/>
        </w:rPr>
        <w:t>，或是把这些东西给更多有需要的人……？</w:t>
      </w:r>
    </w:p>
    <w:p w14:paraId="110A4991" w14:textId="77777777" w:rsidR="00B01304" w:rsidRDefault="00B01304" w:rsidP="00B01304">
      <w:pPr>
        <w:rPr>
          <w:rFonts w:ascii="宋体" w:eastAsia="宋体" w:hAnsi="宋体" w:cs="宋体" w:hint="eastAsia"/>
          <w:lang w:eastAsia="zh-CN"/>
        </w:rPr>
      </w:pPr>
      <w:r>
        <w:rPr>
          <w:rFonts w:ascii="宋体" w:eastAsia="宋体" w:hAnsi="宋体" w:cs="宋体"/>
          <w:lang w:eastAsia="zh-CN"/>
        </w:rPr>
        <w:t>当然，你</w:t>
      </w:r>
      <w:r>
        <w:rPr>
          <w:rFonts w:ascii="宋体" w:eastAsia="宋体" w:hAnsi="宋体" w:cs="宋体" w:hint="eastAsia"/>
          <w:lang w:eastAsia="zh-CN"/>
        </w:rPr>
        <w:t>可以</w:t>
      </w:r>
      <w:r>
        <w:rPr>
          <w:rFonts w:ascii="宋体" w:eastAsia="宋体" w:hAnsi="宋体" w:cs="宋体"/>
          <w:lang w:eastAsia="zh-CN"/>
        </w:rPr>
        <w:t>要给更多有需要的人。只不过</w:t>
      </w:r>
      <w:r>
        <w:rPr>
          <w:rFonts w:ascii="宋体" w:eastAsia="宋体" w:hAnsi="宋体" w:cs="宋体" w:hint="eastAsia"/>
          <w:lang w:eastAsia="zh-CN"/>
        </w:rPr>
        <w:t>在</w:t>
      </w:r>
      <w:r>
        <w:rPr>
          <w:rFonts w:ascii="宋体" w:eastAsia="宋体" w:hAnsi="宋体" w:cs="宋体"/>
          <w:lang w:eastAsia="zh-CN"/>
        </w:rPr>
        <w:t>佛法上的善行叫功德，与佛法不相关的事情叫福德，功德和福德是不一样的，你先搞清楚这个再说。</w:t>
      </w:r>
    </w:p>
    <w:p w14:paraId="37DD28CA" w14:textId="3DE308DA" w:rsidR="00B01304" w:rsidRDefault="00B01304" w:rsidP="00B01304">
      <w:pPr>
        <w:rPr>
          <w:lang w:eastAsia="zh-CN"/>
        </w:rPr>
      </w:pPr>
      <w:r>
        <w:rPr>
          <w:rFonts w:ascii="宋体" w:eastAsia="宋体" w:hAnsi="宋体" w:cs="宋体"/>
          <w:lang w:eastAsia="zh-CN"/>
        </w:rPr>
        <w:t>每天心里念是行，但是和实际做不一样，为什么？因为你实际做了，那就是在用你的钱财在做。你的钱是怎么来的？都是用你的时间和精力换来的。人最宝贵的是时间</w:t>
      </w:r>
      <w:r>
        <w:rPr>
          <w:rFonts w:ascii="宋体" w:eastAsia="宋体" w:hAnsi="宋体" w:cs="宋体" w:hint="eastAsia"/>
          <w:lang w:eastAsia="zh-CN"/>
        </w:rPr>
        <w:t>和</w:t>
      </w:r>
      <w:r>
        <w:rPr>
          <w:rFonts w:ascii="宋体" w:eastAsia="宋体" w:hAnsi="宋体" w:cs="宋体"/>
          <w:lang w:eastAsia="zh-CN"/>
        </w:rPr>
        <w:t>健康</w:t>
      </w:r>
      <w:r>
        <w:rPr>
          <w:rFonts w:ascii="宋体" w:eastAsia="宋体" w:hAnsi="宋体" w:cs="宋体" w:hint="eastAsia"/>
          <w:lang w:eastAsia="zh-CN"/>
        </w:rPr>
        <w:t>。</w:t>
      </w:r>
      <w:r>
        <w:rPr>
          <w:rFonts w:ascii="宋体" w:eastAsia="宋体" w:hAnsi="宋体" w:cs="宋体"/>
          <w:lang w:eastAsia="zh-CN"/>
        </w:rPr>
        <w:t>我们出去做事，多多少少都在消耗我们的体力和精力，还有我们最宝贵的时间。用我们这些不可再生的</w:t>
      </w:r>
      <w:r>
        <w:rPr>
          <w:rFonts w:ascii="宋体" w:eastAsia="宋体" w:hAnsi="宋体" w:cs="宋体" w:hint="eastAsia"/>
          <w:lang w:eastAsia="zh-CN"/>
        </w:rPr>
        <w:t>、</w:t>
      </w:r>
      <w:r>
        <w:rPr>
          <w:rFonts w:ascii="宋体" w:eastAsia="宋体" w:hAnsi="宋体" w:cs="宋体"/>
          <w:lang w:eastAsia="zh-CN"/>
        </w:rPr>
        <w:t>唯一的资源换来的钱财，去真实地供养，那才是真有功德。</w:t>
      </w:r>
      <w:r>
        <w:rPr>
          <w:rFonts w:ascii="宋体" w:eastAsia="宋体" w:hAnsi="宋体" w:cs="宋体"/>
          <w:lang w:eastAsia="zh-CN"/>
        </w:rPr>
        <w:br/>
        <w:t>如果我只是心里想想，实际上什么都没有舍出去。心里想想也算是一种修行，可以灭你的妄想、分别、执着，但是产生不了功德。因为你自己心里想想，并没有给其他众生产生什么特别的情绪变动，所以就不能产生福德、功德。</w:t>
      </w:r>
    </w:p>
    <w:p w14:paraId="18461E24" w14:textId="3A728C53" w:rsidR="003B3B80" w:rsidRDefault="003B3B80">
      <w:pPr>
        <w:rPr>
          <w:lang w:eastAsia="zh-CN"/>
        </w:rPr>
      </w:pPr>
    </w:p>
    <w:p w14:paraId="54FF1ACD" w14:textId="77777777" w:rsidR="003B3B80" w:rsidRDefault="003B3B80">
      <w:pPr>
        <w:rPr>
          <w:lang w:eastAsia="zh-CN"/>
        </w:rPr>
      </w:pPr>
    </w:p>
    <w:p w14:paraId="59B40E80" w14:textId="77777777" w:rsidR="003B3B80" w:rsidRDefault="00000000">
      <w:pPr>
        <w:pStyle w:val="21"/>
      </w:pPr>
      <w:proofErr w:type="spellStart"/>
      <w:r>
        <w:t>条目</w:t>
      </w:r>
      <w:proofErr w:type="spellEnd"/>
      <w:r>
        <w:t xml:space="preserve"> 25</w:t>
      </w:r>
    </w:p>
    <w:tbl>
      <w:tblPr>
        <w:tblStyle w:val="-11"/>
        <w:tblW w:w="0" w:type="auto"/>
        <w:tblLook w:val="04A0" w:firstRow="1" w:lastRow="0" w:firstColumn="1" w:lastColumn="0" w:noHBand="0" w:noVBand="1"/>
      </w:tblPr>
      <w:tblGrid>
        <w:gridCol w:w="4320"/>
        <w:gridCol w:w="4320"/>
      </w:tblGrid>
      <w:tr w:rsidR="003B3B80" w14:paraId="488A6CD0"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9D3125" w14:textId="77777777" w:rsidR="003B3B80" w:rsidRDefault="00000000">
            <w:proofErr w:type="spellStart"/>
            <w:r>
              <w:rPr>
                <w:sz w:val="18"/>
              </w:rPr>
              <w:t>分类信息</w:t>
            </w:r>
            <w:proofErr w:type="spellEnd"/>
          </w:p>
        </w:tc>
        <w:tc>
          <w:tcPr>
            <w:tcW w:w="4320" w:type="dxa"/>
          </w:tcPr>
          <w:p w14:paraId="087340D2"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02</w:t>
            </w:r>
            <w:r>
              <w:rPr>
                <w:sz w:val="18"/>
                <w:lang w:eastAsia="zh-CN"/>
              </w:rPr>
              <w:t>积累福德与功德的方法</w:t>
            </w:r>
            <w:r>
              <w:rPr>
                <w:sz w:val="18"/>
                <w:lang w:eastAsia="zh-CN"/>
              </w:rPr>
              <w:t xml:space="preserve"> | </w:t>
            </w:r>
            <w:r>
              <w:rPr>
                <w:sz w:val="18"/>
                <w:lang w:eastAsia="zh-CN"/>
              </w:rPr>
              <w:t>答疑日期</w:t>
            </w:r>
            <w:r>
              <w:rPr>
                <w:sz w:val="18"/>
                <w:lang w:eastAsia="zh-CN"/>
              </w:rPr>
              <w:t>: 2025/05/12</w:t>
            </w:r>
          </w:p>
        </w:tc>
      </w:tr>
    </w:tbl>
    <w:p w14:paraId="017D4E12" w14:textId="0815A897"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芝麻2018：2025-05-11</w:t>
      </w:r>
      <w:r>
        <w:rPr>
          <w:rFonts w:ascii="宋体" w:eastAsia="宋体" w:hAnsi="宋体" w:cs="宋体"/>
          <w:lang w:eastAsia="zh-CN"/>
        </w:rPr>
        <w:br/>
        <w:t>人是先有富贵的气质之后才有富贵？还是先有富贵，之后有富贵的气质？</w:t>
      </w:r>
    </w:p>
    <w:p w14:paraId="3F28A83C"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芝麻2018，人是先有富贵的气质之后才有富贵，还是先有富贵之后才有富贵气质？气质是什么，我不太明白，我们看一个人的外相和他的形态举止，他像个富人，是这么看的吗？</w:t>
      </w:r>
      <w:r>
        <w:rPr>
          <w:rFonts w:ascii="宋体" w:eastAsia="宋体" w:hAnsi="宋体" w:cs="宋体"/>
          <w:lang w:eastAsia="zh-CN"/>
        </w:rPr>
        <w:br/>
        <w:t>我想说的是，一个人先有富人的心态，就是你心中富裕，愿意舍，这个时候你大概率能成为富人，往这个方向发展。如果你心中一直贪婪，贪婪的前提是什么？就是你认为自己缺什么东西，这样的话就一直</w:t>
      </w:r>
      <w:proofErr w:type="gramStart"/>
      <w:r>
        <w:rPr>
          <w:rFonts w:ascii="宋体" w:eastAsia="宋体" w:hAnsi="宋体" w:cs="宋体"/>
          <w:lang w:eastAsia="zh-CN"/>
        </w:rPr>
        <w:t>会往穷的</w:t>
      </w:r>
      <w:proofErr w:type="gramEnd"/>
      <w:r>
        <w:rPr>
          <w:rFonts w:ascii="宋体" w:eastAsia="宋体" w:hAnsi="宋体" w:cs="宋体"/>
          <w:lang w:eastAsia="zh-CN"/>
        </w:rPr>
        <w:t>方向发展。</w:t>
      </w:r>
      <w:r>
        <w:rPr>
          <w:rFonts w:ascii="宋体" w:eastAsia="宋体" w:hAnsi="宋体" w:cs="宋体"/>
          <w:lang w:eastAsia="zh-CN"/>
        </w:rPr>
        <w:br/>
        <w:t>所以赚钱也是，因为你缺钱要赚钱，那你可能一直处在缺的状态。你富裕，我想为这个世界和这个社会做点贡献，我要为这个社会提供一些服务，做一些产品，我也力所能及的做一些好事，以这种舍的心态来做，那钱自然会来。我想说的是这个，气质这个东西很难说的。</w:t>
      </w:r>
    </w:p>
    <w:p w14:paraId="65313D87" w14:textId="77777777" w:rsidR="008E4B4E" w:rsidRDefault="00000000">
      <w:pPr>
        <w:rPr>
          <w:rFonts w:ascii="宋体" w:eastAsia="宋体" w:hAnsi="宋体" w:cs="宋体" w:hint="eastAsia"/>
          <w:lang w:eastAsia="zh-CN"/>
        </w:rPr>
      </w:pPr>
      <w:r>
        <w:rPr>
          <w:rFonts w:ascii="宋体" w:eastAsia="宋体" w:hAnsi="宋体" w:cs="宋体"/>
          <w:b/>
          <w:sz w:val="24"/>
          <w:lang w:eastAsia="zh-CN"/>
        </w:rPr>
        <w:lastRenderedPageBreak/>
        <w:t>【编辑内容】</w:t>
      </w:r>
      <w:r>
        <w:rPr>
          <w:rFonts w:ascii="宋体" w:eastAsia="宋体" w:hAnsi="宋体" w:cs="宋体"/>
          <w:b/>
          <w:sz w:val="24"/>
          <w:lang w:eastAsia="zh-CN"/>
        </w:rPr>
        <w:br/>
      </w:r>
      <w:proofErr w:type="spellStart"/>
      <w:r w:rsidR="00025DE7">
        <w:rPr>
          <w:rFonts w:ascii="宋体" w:eastAsia="宋体" w:hAnsi="宋体" w:cs="宋体"/>
          <w:lang w:eastAsia="zh-CN"/>
        </w:rPr>
        <w:t>Taiguanglin</w:t>
      </w:r>
      <w:proofErr w:type="spellEnd"/>
      <w:r w:rsidR="00025DE7">
        <w:rPr>
          <w:rFonts w:ascii="宋体" w:eastAsia="宋体" w:hAnsi="宋体" w:cs="宋体"/>
          <w:lang w:eastAsia="zh-CN"/>
        </w:rPr>
        <w:t>：</w:t>
      </w:r>
    </w:p>
    <w:p w14:paraId="531E287A" w14:textId="4703BFBD" w:rsidR="008E4B4E" w:rsidRDefault="00025DE7">
      <w:pPr>
        <w:rPr>
          <w:rFonts w:ascii="宋体" w:eastAsia="宋体" w:hAnsi="宋体" w:cs="宋体" w:hint="eastAsia"/>
          <w:lang w:eastAsia="zh-CN"/>
        </w:rPr>
      </w:pPr>
      <w:r>
        <w:rPr>
          <w:rFonts w:ascii="宋体" w:eastAsia="宋体" w:hAnsi="宋体" w:cs="宋体"/>
          <w:lang w:eastAsia="zh-CN"/>
        </w:rPr>
        <w:t>气质是什么</w:t>
      </w:r>
      <w:r w:rsidR="008E4B4E">
        <w:rPr>
          <w:rFonts w:ascii="宋体" w:eastAsia="宋体" w:hAnsi="宋体" w:cs="宋体" w:hint="eastAsia"/>
          <w:lang w:eastAsia="zh-CN"/>
        </w:rPr>
        <w:t>？</w:t>
      </w:r>
      <w:r>
        <w:rPr>
          <w:rFonts w:ascii="宋体" w:eastAsia="宋体" w:hAnsi="宋体" w:cs="宋体"/>
          <w:lang w:eastAsia="zh-CN"/>
        </w:rPr>
        <w:t>我不太明白</w:t>
      </w:r>
      <w:r w:rsidR="008E4B4E">
        <w:rPr>
          <w:rFonts w:ascii="宋体" w:eastAsia="宋体" w:hAnsi="宋体" w:cs="宋体" w:hint="eastAsia"/>
          <w:lang w:eastAsia="zh-CN"/>
        </w:rPr>
        <w:t>。</w:t>
      </w:r>
      <w:r>
        <w:rPr>
          <w:rFonts w:ascii="宋体" w:eastAsia="宋体" w:hAnsi="宋体" w:cs="宋体"/>
          <w:lang w:eastAsia="zh-CN"/>
        </w:rPr>
        <w:t>我们看一个人的外相和形态举止，像个富人，是这么看的吗？一个人先有富人的心态，你心中富裕，愿意舍，这个时候你大概率能成为富人，</w:t>
      </w:r>
      <w:r w:rsidR="008E4B4E">
        <w:rPr>
          <w:rFonts w:ascii="宋体" w:eastAsia="宋体" w:hAnsi="宋体" w:cs="宋体" w:hint="eastAsia"/>
          <w:lang w:eastAsia="zh-CN"/>
        </w:rPr>
        <w:t>会</w:t>
      </w:r>
      <w:r>
        <w:rPr>
          <w:rFonts w:ascii="宋体" w:eastAsia="宋体" w:hAnsi="宋体" w:cs="宋体"/>
          <w:lang w:eastAsia="zh-CN"/>
        </w:rPr>
        <w:t>往这个方向发展。如果你心中一直贪婪，贪婪的前提是什么？就是你认为自己缺什么东西，这样的话就一直</w:t>
      </w:r>
      <w:proofErr w:type="gramStart"/>
      <w:r>
        <w:rPr>
          <w:rFonts w:ascii="宋体" w:eastAsia="宋体" w:hAnsi="宋体" w:cs="宋体"/>
          <w:lang w:eastAsia="zh-CN"/>
        </w:rPr>
        <w:t>会往穷的</w:t>
      </w:r>
      <w:proofErr w:type="gramEnd"/>
      <w:r>
        <w:rPr>
          <w:rFonts w:ascii="宋体" w:eastAsia="宋体" w:hAnsi="宋体" w:cs="宋体"/>
          <w:lang w:eastAsia="zh-CN"/>
        </w:rPr>
        <w:t>方向发展。</w:t>
      </w:r>
      <w:r>
        <w:rPr>
          <w:rFonts w:ascii="宋体" w:eastAsia="宋体" w:hAnsi="宋体" w:cs="宋体"/>
          <w:lang w:eastAsia="zh-CN"/>
        </w:rPr>
        <w:br/>
        <w:t>所以赚钱也是，因为你缺钱要赚钱，那你可能一直处在缺的状态。我想为这个世界和社会做点贡献，我要为这个社会提供一些服务，做一些产品，我也力所能及</w:t>
      </w:r>
      <w:r w:rsidR="008E4B4E">
        <w:rPr>
          <w:rFonts w:ascii="宋体" w:eastAsia="宋体" w:hAnsi="宋体" w:cs="宋体" w:hint="eastAsia"/>
          <w:lang w:eastAsia="zh-CN"/>
        </w:rPr>
        <w:t>地</w:t>
      </w:r>
      <w:r>
        <w:rPr>
          <w:rFonts w:ascii="宋体" w:eastAsia="宋体" w:hAnsi="宋体" w:cs="宋体"/>
          <w:lang w:eastAsia="zh-CN"/>
        </w:rPr>
        <w:t>做一些好事，以这种舍的心态来做，那钱自然会来。</w:t>
      </w:r>
    </w:p>
    <w:p w14:paraId="272D1E5D" w14:textId="7496AAAA" w:rsidR="003B3B80" w:rsidRDefault="00025DE7">
      <w:pPr>
        <w:rPr>
          <w:lang w:eastAsia="zh-CN"/>
        </w:rPr>
      </w:pPr>
      <w:r>
        <w:rPr>
          <w:rFonts w:ascii="宋体" w:eastAsia="宋体" w:hAnsi="宋体" w:cs="宋体"/>
          <w:lang w:eastAsia="zh-CN"/>
        </w:rPr>
        <w:t>我想说的是这个，气质这个东西很难说的。</w:t>
      </w:r>
    </w:p>
    <w:p w14:paraId="08F299D3" w14:textId="77777777" w:rsidR="003B3B80" w:rsidRDefault="003B3B80">
      <w:pPr>
        <w:rPr>
          <w:lang w:eastAsia="zh-CN"/>
        </w:rPr>
      </w:pPr>
    </w:p>
    <w:p w14:paraId="5E03E46E" w14:textId="77777777" w:rsidR="003B3B80" w:rsidRDefault="003B3B80">
      <w:pPr>
        <w:rPr>
          <w:lang w:eastAsia="zh-CN"/>
        </w:rPr>
      </w:pPr>
    </w:p>
    <w:p w14:paraId="565F3351" w14:textId="77777777" w:rsidR="003B3B80" w:rsidRDefault="00000000">
      <w:pPr>
        <w:pStyle w:val="21"/>
      </w:pPr>
      <w:proofErr w:type="spellStart"/>
      <w:r>
        <w:t>条目</w:t>
      </w:r>
      <w:proofErr w:type="spellEnd"/>
      <w:r>
        <w:t xml:space="preserve"> 26</w:t>
      </w:r>
    </w:p>
    <w:tbl>
      <w:tblPr>
        <w:tblStyle w:val="-11"/>
        <w:tblW w:w="0" w:type="auto"/>
        <w:tblLook w:val="04A0" w:firstRow="1" w:lastRow="0" w:firstColumn="1" w:lastColumn="0" w:noHBand="0" w:noVBand="1"/>
      </w:tblPr>
      <w:tblGrid>
        <w:gridCol w:w="4320"/>
        <w:gridCol w:w="4320"/>
      </w:tblGrid>
      <w:tr w:rsidR="003B3B80" w14:paraId="1183FE5C"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407EB9" w14:textId="77777777" w:rsidR="003B3B80" w:rsidRDefault="00000000">
            <w:proofErr w:type="spellStart"/>
            <w:r>
              <w:rPr>
                <w:sz w:val="18"/>
              </w:rPr>
              <w:t>分类信息</w:t>
            </w:r>
            <w:proofErr w:type="spellEnd"/>
          </w:p>
        </w:tc>
        <w:tc>
          <w:tcPr>
            <w:tcW w:w="4320" w:type="dxa"/>
          </w:tcPr>
          <w:p w14:paraId="4E4A3FF2"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02</w:t>
            </w:r>
            <w:r>
              <w:rPr>
                <w:sz w:val="18"/>
                <w:lang w:eastAsia="zh-CN"/>
              </w:rPr>
              <w:t>积累福德与功德的方法</w:t>
            </w:r>
            <w:r>
              <w:rPr>
                <w:sz w:val="18"/>
                <w:lang w:eastAsia="zh-CN"/>
              </w:rPr>
              <w:t xml:space="preserve"> | </w:t>
            </w:r>
            <w:r>
              <w:rPr>
                <w:sz w:val="18"/>
                <w:lang w:eastAsia="zh-CN"/>
              </w:rPr>
              <w:t>答疑日期</w:t>
            </w:r>
            <w:r>
              <w:rPr>
                <w:sz w:val="18"/>
                <w:lang w:eastAsia="zh-CN"/>
              </w:rPr>
              <w:t>: 2025/05/16</w:t>
            </w:r>
          </w:p>
        </w:tc>
      </w:tr>
    </w:tbl>
    <w:p w14:paraId="0FC1C1ED" w14:textId="015A810E"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三颗</w:t>
      </w:r>
      <w:proofErr w:type="gramStart"/>
      <w:r>
        <w:rPr>
          <w:rFonts w:ascii="宋体" w:eastAsia="宋体" w:hAnsi="宋体" w:cs="宋体"/>
          <w:lang w:eastAsia="zh-CN"/>
        </w:rPr>
        <w:t>橘</w:t>
      </w:r>
      <w:proofErr w:type="gramEnd"/>
      <w:r>
        <w:rPr>
          <w:rFonts w:ascii="宋体" w:eastAsia="宋体" w:hAnsi="宋体" w:cs="宋体"/>
          <w:lang w:eastAsia="zh-CN"/>
        </w:rPr>
        <w:t>：2025</w:t>
      </w:r>
      <w:r w:rsidR="007C6CBB">
        <w:rPr>
          <w:rFonts w:ascii="宋体" w:eastAsia="宋体" w:hAnsi="宋体" w:cs="宋体" w:hint="eastAsia"/>
          <w:lang w:eastAsia="zh-CN"/>
        </w:rPr>
        <w:t>-0</w:t>
      </w:r>
      <w:r>
        <w:rPr>
          <w:rFonts w:ascii="宋体" w:eastAsia="宋体" w:hAnsi="宋体" w:cs="宋体"/>
          <w:lang w:eastAsia="zh-CN"/>
        </w:rPr>
        <w:t>5</w:t>
      </w:r>
      <w:r w:rsidR="007C6CBB">
        <w:rPr>
          <w:rFonts w:ascii="宋体" w:eastAsia="宋体" w:hAnsi="宋体" w:cs="宋体" w:hint="eastAsia"/>
          <w:lang w:eastAsia="zh-CN"/>
        </w:rPr>
        <w:t>-</w:t>
      </w:r>
      <w:r>
        <w:rPr>
          <w:rFonts w:ascii="宋体" w:eastAsia="宋体" w:hAnsi="宋体" w:cs="宋体"/>
          <w:lang w:eastAsia="zh-CN"/>
        </w:rPr>
        <w:t>16</w:t>
      </w:r>
      <w:r>
        <w:rPr>
          <w:rFonts w:ascii="宋体" w:eastAsia="宋体" w:hAnsi="宋体" w:cs="宋体"/>
          <w:lang w:eastAsia="zh-CN"/>
        </w:rPr>
        <w:br/>
        <w:t>布施的排序：据说在各类布施中，法布施排第一，放生排第二，其他布施靠后，这种说法是准确的吗？</w:t>
      </w:r>
      <w:r>
        <w:rPr>
          <w:rFonts w:ascii="宋体" w:eastAsia="宋体" w:hAnsi="宋体" w:cs="宋体"/>
          <w:lang w:eastAsia="zh-CN"/>
        </w:rPr>
        <w:br/>
      </w:r>
    </w:p>
    <w:p w14:paraId="173964E9"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布施的排序，法布施第一，然后是无畏施，然后是财布施。放生属于无畏施，把一个生命从即将死的困境当中放出来，它肯定会产生很多喜情，所以也是无畏施的一种，的确是，可以这么看的。法布施第一，放生排第二，因为放生是我们能做到的最最简单的，而且不需要考虑那么多，到底有没有帮助到动物，你不需要考虑，你只要把差不多能活的动物放到它可以生存的环境里就够了，这是最容易做到的。因为对人做布施，想让对方真的对你有感激之情，是有一定难度的，所以布施也需要一定的智慧。</w:t>
      </w:r>
      <w:r>
        <w:rPr>
          <w:rFonts w:ascii="宋体" w:eastAsia="宋体" w:hAnsi="宋体" w:cs="宋体"/>
          <w:lang w:eastAsia="zh-CN"/>
        </w:rPr>
        <w:br/>
        <w:t>我们经常会好心做坏事，所以你想做好事，放生是最简单的。然后就是去寺院供养三宝、印经送人这些，都是有大功德的事。</w:t>
      </w:r>
      <w:r>
        <w:rPr>
          <w:rFonts w:ascii="宋体" w:eastAsia="宋体" w:hAnsi="宋体" w:cs="宋体"/>
          <w:lang w:eastAsia="zh-CN"/>
        </w:rPr>
        <w:br/>
      </w:r>
    </w:p>
    <w:p w14:paraId="310A0D0F" w14:textId="77777777" w:rsidR="001538EA" w:rsidRDefault="00000000">
      <w:pPr>
        <w:rPr>
          <w:rFonts w:ascii="宋体" w:eastAsia="宋体" w:hAnsi="宋体" w:cs="宋体" w:hint="eastAsia"/>
          <w:lang w:eastAsia="zh-CN"/>
        </w:rPr>
      </w:pPr>
      <w:r>
        <w:rPr>
          <w:rFonts w:ascii="宋体" w:eastAsia="宋体" w:hAnsi="宋体" w:cs="宋体"/>
          <w:b/>
          <w:sz w:val="24"/>
        </w:rPr>
        <w:t>【</w:t>
      </w:r>
      <w:proofErr w:type="spellStart"/>
      <w:r>
        <w:rPr>
          <w:rFonts w:ascii="宋体" w:eastAsia="宋体" w:hAnsi="宋体" w:cs="宋体"/>
          <w:b/>
          <w:sz w:val="24"/>
        </w:rPr>
        <w:t>编辑内容</w:t>
      </w:r>
      <w:proofErr w:type="spellEnd"/>
      <w:r>
        <w:rPr>
          <w:rFonts w:ascii="宋体" w:eastAsia="宋体" w:hAnsi="宋体" w:cs="宋体"/>
          <w:b/>
          <w:sz w:val="24"/>
        </w:rPr>
        <w:t>】</w:t>
      </w:r>
      <w:r>
        <w:rPr>
          <w:rFonts w:ascii="宋体" w:eastAsia="宋体" w:hAnsi="宋体" w:cs="宋体"/>
          <w:b/>
          <w:sz w:val="24"/>
        </w:rPr>
        <w:br/>
      </w:r>
      <w:proofErr w:type="spellStart"/>
      <w:r w:rsidR="00576B0C">
        <w:rPr>
          <w:rFonts w:ascii="宋体" w:eastAsia="宋体" w:hAnsi="宋体" w:cs="宋体"/>
          <w:lang w:eastAsia="zh-CN"/>
        </w:rPr>
        <w:t>Taiguanglin</w:t>
      </w:r>
      <w:proofErr w:type="spellEnd"/>
      <w:r w:rsidR="00576B0C">
        <w:rPr>
          <w:rFonts w:ascii="宋体" w:eastAsia="宋体" w:hAnsi="宋体" w:cs="宋体"/>
          <w:lang w:eastAsia="zh-CN"/>
        </w:rPr>
        <w:t>：</w:t>
      </w:r>
      <w:r w:rsidR="00576B0C">
        <w:rPr>
          <w:rFonts w:ascii="宋体" w:eastAsia="宋体" w:hAnsi="宋体" w:cs="宋体"/>
          <w:lang w:eastAsia="zh-CN"/>
        </w:rPr>
        <w:br/>
        <w:t>布施的排序，法布施第一，</w:t>
      </w:r>
      <w:r w:rsidR="008D5FE7">
        <w:rPr>
          <w:rFonts w:ascii="宋体" w:eastAsia="宋体" w:hAnsi="宋体" w:cs="宋体" w:hint="eastAsia"/>
          <w:lang w:eastAsia="zh-CN"/>
        </w:rPr>
        <w:t>第二</w:t>
      </w:r>
      <w:r w:rsidR="00576B0C">
        <w:rPr>
          <w:rFonts w:ascii="宋体" w:eastAsia="宋体" w:hAnsi="宋体" w:cs="宋体"/>
          <w:lang w:eastAsia="zh-CN"/>
        </w:rPr>
        <w:t>是无畏施，</w:t>
      </w:r>
      <w:r w:rsidR="008D5FE7">
        <w:rPr>
          <w:rFonts w:ascii="宋体" w:eastAsia="宋体" w:hAnsi="宋体" w:cs="宋体" w:hint="eastAsia"/>
          <w:lang w:eastAsia="zh-CN"/>
        </w:rPr>
        <w:t>最后</w:t>
      </w:r>
      <w:r w:rsidR="00576B0C">
        <w:rPr>
          <w:rFonts w:ascii="宋体" w:eastAsia="宋体" w:hAnsi="宋体" w:cs="宋体"/>
          <w:lang w:eastAsia="zh-CN"/>
        </w:rPr>
        <w:t>是财布施。放生属于无畏施，把一个生命</w:t>
      </w:r>
      <w:r w:rsidR="00576B0C">
        <w:rPr>
          <w:rFonts w:ascii="宋体" w:eastAsia="宋体" w:hAnsi="宋体" w:cs="宋体"/>
          <w:lang w:eastAsia="zh-CN"/>
        </w:rPr>
        <w:lastRenderedPageBreak/>
        <w:t>从即将死的困境中</w:t>
      </w:r>
      <w:r w:rsidR="00C91051">
        <w:rPr>
          <w:rFonts w:ascii="宋体" w:eastAsia="宋体" w:hAnsi="宋体" w:cs="宋体" w:hint="eastAsia"/>
          <w:lang w:eastAsia="zh-CN"/>
        </w:rPr>
        <w:t>救</w:t>
      </w:r>
      <w:r w:rsidR="00576B0C">
        <w:rPr>
          <w:rFonts w:ascii="宋体" w:eastAsia="宋体" w:hAnsi="宋体" w:cs="宋体"/>
          <w:lang w:eastAsia="zh-CN"/>
        </w:rPr>
        <w:t>出来，它肯定会产生很多喜情，所以也是无畏施的一种。因为放生不需要考虑那么多，到底有没有帮助到动物，你只要把差不多能活的动物放到它可以生存的环境里就够了，这是</w:t>
      </w:r>
      <w:r w:rsidR="001538EA">
        <w:rPr>
          <w:rFonts w:ascii="宋体" w:eastAsia="宋体" w:hAnsi="宋体" w:cs="宋体" w:hint="eastAsia"/>
          <w:lang w:eastAsia="zh-CN"/>
        </w:rPr>
        <w:t>我们</w:t>
      </w:r>
      <w:r w:rsidR="00576B0C">
        <w:rPr>
          <w:rFonts w:ascii="宋体" w:eastAsia="宋体" w:hAnsi="宋体" w:cs="宋体"/>
          <w:lang w:eastAsia="zh-CN"/>
        </w:rPr>
        <w:t>最容易做到的。</w:t>
      </w:r>
    </w:p>
    <w:p w14:paraId="7000E626" w14:textId="294B9D7C" w:rsidR="003B3B80" w:rsidRDefault="00576B0C">
      <w:pPr>
        <w:rPr>
          <w:lang w:eastAsia="zh-CN"/>
        </w:rPr>
      </w:pPr>
      <w:r>
        <w:rPr>
          <w:rFonts w:ascii="宋体" w:eastAsia="宋体" w:hAnsi="宋体" w:cs="宋体"/>
          <w:lang w:eastAsia="zh-CN"/>
        </w:rPr>
        <w:t>对人做布施，想让对方真的对你有感激之情，是有一定难度的，所以布施也需要一定的智慧。我们经常会好心做坏事，所以你想做好事，放生是最简单的。</w:t>
      </w:r>
      <w:r w:rsidR="001538EA">
        <w:rPr>
          <w:rFonts w:ascii="宋体" w:eastAsia="宋体" w:hAnsi="宋体" w:cs="宋体" w:hint="eastAsia"/>
          <w:lang w:eastAsia="zh-CN"/>
        </w:rPr>
        <w:t>其次</w:t>
      </w:r>
      <w:r>
        <w:rPr>
          <w:rFonts w:ascii="宋体" w:eastAsia="宋体" w:hAnsi="宋体" w:cs="宋体"/>
          <w:lang w:eastAsia="zh-CN"/>
        </w:rPr>
        <w:t>就是去寺院供养三宝、印经送人</w:t>
      </w:r>
      <w:r w:rsidR="001538EA">
        <w:rPr>
          <w:rFonts w:ascii="宋体" w:eastAsia="宋体" w:hAnsi="宋体" w:cs="宋体" w:hint="eastAsia"/>
          <w:lang w:eastAsia="zh-CN"/>
        </w:rPr>
        <w:t>，</w:t>
      </w:r>
      <w:r>
        <w:rPr>
          <w:rFonts w:ascii="宋体" w:eastAsia="宋体" w:hAnsi="宋体" w:cs="宋体"/>
          <w:lang w:eastAsia="zh-CN"/>
        </w:rPr>
        <w:t>这些都是有大功德的事。</w:t>
      </w:r>
    </w:p>
    <w:p w14:paraId="6D8A2EC5" w14:textId="77777777" w:rsidR="003B3B80" w:rsidRDefault="003B3B80">
      <w:pPr>
        <w:rPr>
          <w:lang w:eastAsia="zh-CN"/>
        </w:rPr>
      </w:pPr>
    </w:p>
    <w:p w14:paraId="69313C37" w14:textId="77777777" w:rsidR="003B3B80" w:rsidRDefault="00000000">
      <w:pPr>
        <w:pStyle w:val="21"/>
      </w:pPr>
      <w:proofErr w:type="spellStart"/>
      <w:r>
        <w:t>条目</w:t>
      </w:r>
      <w:proofErr w:type="spellEnd"/>
      <w:r>
        <w:t xml:space="preserve"> 27</w:t>
      </w:r>
    </w:p>
    <w:tbl>
      <w:tblPr>
        <w:tblStyle w:val="-11"/>
        <w:tblW w:w="0" w:type="auto"/>
        <w:tblLook w:val="04A0" w:firstRow="1" w:lastRow="0" w:firstColumn="1" w:lastColumn="0" w:noHBand="0" w:noVBand="1"/>
      </w:tblPr>
      <w:tblGrid>
        <w:gridCol w:w="4320"/>
        <w:gridCol w:w="4320"/>
      </w:tblGrid>
      <w:tr w:rsidR="003B3B80" w14:paraId="5C44998E"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E0058A" w14:textId="77777777" w:rsidR="003B3B80" w:rsidRDefault="00000000">
            <w:proofErr w:type="spellStart"/>
            <w:r>
              <w:rPr>
                <w:sz w:val="18"/>
              </w:rPr>
              <w:t>分类信息</w:t>
            </w:r>
            <w:proofErr w:type="spellEnd"/>
          </w:p>
        </w:tc>
        <w:tc>
          <w:tcPr>
            <w:tcW w:w="4320" w:type="dxa"/>
          </w:tcPr>
          <w:p w14:paraId="4D4146C4"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2024/02/12</w:t>
            </w:r>
          </w:p>
        </w:tc>
      </w:tr>
    </w:tbl>
    <w:p w14:paraId="4EC3B9F2" w14:textId="60EF830C"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元守</w:t>
      </w:r>
      <w:proofErr w:type="gramStart"/>
      <w:r>
        <w:rPr>
          <w:rFonts w:ascii="宋体" w:eastAsia="宋体" w:hAnsi="宋体" w:cs="宋体"/>
          <w:lang w:eastAsia="zh-CN"/>
        </w:rPr>
        <w:t>一</w:t>
      </w:r>
      <w:proofErr w:type="gramEnd"/>
      <w:r>
        <w:rPr>
          <w:rFonts w:ascii="宋体" w:eastAsia="宋体" w:hAnsi="宋体" w:cs="宋体"/>
          <w:lang w:eastAsia="zh-CN"/>
        </w:rPr>
        <w:t>：2024-02-11</w:t>
      </w:r>
      <w:r>
        <w:rPr>
          <w:rFonts w:ascii="宋体" w:eastAsia="宋体" w:hAnsi="宋体" w:cs="宋体"/>
          <w:lang w:eastAsia="zh-CN"/>
        </w:rPr>
        <w:br/>
        <w:t>我的外公和爷爷家都出过事。外公的妈妈被附身过，但是去世时很好，在殿上吃完饭盘腿</w:t>
      </w:r>
      <w:proofErr w:type="gramStart"/>
      <w:r>
        <w:rPr>
          <w:rFonts w:ascii="宋体" w:eastAsia="宋体" w:hAnsi="宋体" w:cs="宋体"/>
          <w:lang w:eastAsia="zh-CN"/>
        </w:rPr>
        <w:t>聊天走</w:t>
      </w:r>
      <w:proofErr w:type="gramEnd"/>
      <w:r>
        <w:rPr>
          <w:rFonts w:ascii="宋体" w:eastAsia="宋体" w:hAnsi="宋体" w:cs="宋体"/>
          <w:lang w:eastAsia="zh-CN"/>
        </w:rPr>
        <w:t>的；外公的爸爸在外公二十七八岁时就去世了。爷爷的妈妈在爷爷很小的时候就去世了，原因不清楚，但是好像死得不情愿。我不知道</w:t>
      </w:r>
      <w:proofErr w:type="gramStart"/>
      <w:r>
        <w:rPr>
          <w:rFonts w:ascii="宋体" w:eastAsia="宋体" w:hAnsi="宋体" w:cs="宋体"/>
          <w:lang w:eastAsia="zh-CN"/>
        </w:rPr>
        <w:t>回向给冤亲债应该</w:t>
      </w:r>
      <w:proofErr w:type="gramEnd"/>
      <w:r>
        <w:rPr>
          <w:rFonts w:ascii="宋体" w:eastAsia="宋体" w:hAnsi="宋体" w:cs="宋体"/>
          <w:lang w:eastAsia="zh-CN"/>
        </w:rPr>
        <w:t>具体给谁。</w:t>
      </w:r>
      <w:r>
        <w:rPr>
          <w:rFonts w:ascii="宋体" w:eastAsia="宋体" w:hAnsi="宋体" w:cs="宋体"/>
          <w:lang w:eastAsia="zh-CN"/>
        </w:rPr>
        <w:br/>
        <w:t>我今年二十一，未婚，但有男朋友，私心来讲我还是希望过得快乐一点。如果会影响到别人的话，那就算了。我是想解脱的，刚接触佛法，第一次读</w:t>
      </w:r>
      <w:r w:rsidR="007F68AD">
        <w:rPr>
          <w:rFonts w:ascii="宋体" w:eastAsia="宋体" w:hAnsi="宋体" w:cs="宋体" w:hint="eastAsia"/>
          <w:lang w:eastAsia="zh-CN"/>
        </w:rPr>
        <w:t>《</w:t>
      </w:r>
      <w:r>
        <w:rPr>
          <w:rFonts w:ascii="宋体" w:eastAsia="宋体" w:hAnsi="宋体" w:cs="宋体"/>
          <w:lang w:eastAsia="zh-CN"/>
        </w:rPr>
        <w:t>地藏经</w:t>
      </w:r>
      <w:r w:rsidR="007F68AD">
        <w:rPr>
          <w:rFonts w:ascii="宋体" w:eastAsia="宋体" w:hAnsi="宋体" w:cs="宋体" w:hint="eastAsia"/>
          <w:lang w:eastAsia="zh-CN"/>
        </w:rPr>
        <w:t>》</w:t>
      </w:r>
      <w:r>
        <w:rPr>
          <w:rFonts w:ascii="宋体" w:eastAsia="宋体" w:hAnsi="宋体" w:cs="宋体"/>
          <w:lang w:eastAsia="zh-CN"/>
        </w:rPr>
        <w:t>的时候，就自然发心</w:t>
      </w:r>
      <w:proofErr w:type="gramStart"/>
      <w:r>
        <w:rPr>
          <w:rFonts w:ascii="宋体" w:eastAsia="宋体" w:hAnsi="宋体" w:cs="宋体"/>
          <w:lang w:eastAsia="zh-CN"/>
        </w:rPr>
        <w:t>成道救度</w:t>
      </w:r>
      <w:proofErr w:type="gramEnd"/>
      <w:r>
        <w:rPr>
          <w:rFonts w:ascii="宋体" w:eastAsia="宋体" w:hAnsi="宋体" w:cs="宋体"/>
          <w:lang w:eastAsia="zh-CN"/>
        </w:rPr>
        <w:t>众生。我要专心苦修，还是可以在家工作修行。心情有点复杂，有点不知所措，不想连累谁，但是又希望有人指条明路。</w:t>
      </w:r>
    </w:p>
    <w:p w14:paraId="45C15F31"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bookmarkStart w:id="2" w:name="OLE_LINK2"/>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r>
      <w:proofErr w:type="gramStart"/>
      <w:r>
        <w:rPr>
          <w:rFonts w:ascii="宋体" w:eastAsia="宋体" w:hAnsi="宋体" w:cs="宋体"/>
          <w:lang w:eastAsia="zh-CN"/>
        </w:rPr>
        <w:t>回向冤亲</w:t>
      </w:r>
      <w:proofErr w:type="gramEnd"/>
      <w:r>
        <w:rPr>
          <w:rFonts w:ascii="宋体" w:eastAsia="宋体" w:hAnsi="宋体" w:cs="宋体"/>
          <w:lang w:eastAsia="zh-CN"/>
        </w:rPr>
        <w:t>债主的方法就很简单，你就直接心里想着，我要回向给谁</w:t>
      </w:r>
      <w:proofErr w:type="gramStart"/>
      <w:r>
        <w:rPr>
          <w:rFonts w:ascii="宋体" w:eastAsia="宋体" w:hAnsi="宋体" w:cs="宋体"/>
          <w:lang w:eastAsia="zh-CN"/>
        </w:rPr>
        <w:t>的冤亲债主</w:t>
      </w:r>
      <w:proofErr w:type="gramEnd"/>
      <w:r>
        <w:rPr>
          <w:rFonts w:ascii="宋体" w:eastAsia="宋体" w:hAnsi="宋体" w:cs="宋体"/>
          <w:lang w:eastAsia="zh-CN"/>
        </w:rPr>
        <w:t>就可以。你要回向给自己</w:t>
      </w:r>
      <w:proofErr w:type="gramStart"/>
      <w:r>
        <w:rPr>
          <w:rFonts w:ascii="宋体" w:eastAsia="宋体" w:hAnsi="宋体" w:cs="宋体"/>
          <w:lang w:eastAsia="zh-CN"/>
        </w:rPr>
        <w:t>的冤亲债主</w:t>
      </w:r>
      <w:proofErr w:type="gramEnd"/>
      <w:r>
        <w:rPr>
          <w:rFonts w:ascii="宋体" w:eastAsia="宋体" w:hAnsi="宋体" w:cs="宋体"/>
          <w:lang w:eastAsia="zh-CN"/>
        </w:rPr>
        <w:t>，就</w:t>
      </w:r>
      <w:proofErr w:type="gramStart"/>
      <w:r>
        <w:rPr>
          <w:rFonts w:ascii="宋体" w:eastAsia="宋体" w:hAnsi="宋体" w:cs="宋体"/>
          <w:lang w:eastAsia="zh-CN"/>
        </w:rPr>
        <w:t>说回向给我的冤亲债主</w:t>
      </w:r>
      <w:proofErr w:type="gramEnd"/>
      <w:r>
        <w:rPr>
          <w:rFonts w:ascii="宋体" w:eastAsia="宋体" w:hAnsi="宋体" w:cs="宋体"/>
          <w:lang w:eastAsia="zh-CN"/>
        </w:rPr>
        <w:t>，你要回向给某个人</w:t>
      </w:r>
      <w:proofErr w:type="gramStart"/>
      <w:r>
        <w:rPr>
          <w:rFonts w:ascii="宋体" w:eastAsia="宋体" w:hAnsi="宋体" w:cs="宋体"/>
          <w:lang w:eastAsia="zh-CN"/>
        </w:rPr>
        <w:t>的冤亲债主</w:t>
      </w:r>
      <w:proofErr w:type="gramEnd"/>
      <w:r>
        <w:rPr>
          <w:rFonts w:ascii="宋体" w:eastAsia="宋体" w:hAnsi="宋体" w:cs="宋体"/>
          <w:lang w:eastAsia="zh-CN"/>
        </w:rPr>
        <w:t>，就把某个人说出来，</w:t>
      </w:r>
      <w:proofErr w:type="gramStart"/>
      <w:r>
        <w:rPr>
          <w:rFonts w:ascii="宋体" w:eastAsia="宋体" w:hAnsi="宋体" w:cs="宋体"/>
          <w:lang w:eastAsia="zh-CN"/>
        </w:rPr>
        <w:t>比如回向给我</w:t>
      </w:r>
      <w:proofErr w:type="gramEnd"/>
      <w:r>
        <w:rPr>
          <w:rFonts w:ascii="宋体" w:eastAsia="宋体" w:hAnsi="宋体" w:cs="宋体"/>
          <w:lang w:eastAsia="zh-CN"/>
        </w:rPr>
        <w:t>爷爷某某</w:t>
      </w:r>
      <w:proofErr w:type="gramStart"/>
      <w:r>
        <w:rPr>
          <w:rFonts w:ascii="宋体" w:eastAsia="宋体" w:hAnsi="宋体" w:cs="宋体"/>
          <w:lang w:eastAsia="zh-CN"/>
        </w:rPr>
        <w:t>的冤亲债主</w:t>
      </w:r>
      <w:proofErr w:type="gramEnd"/>
      <w:r>
        <w:rPr>
          <w:rFonts w:ascii="宋体" w:eastAsia="宋体" w:hAnsi="宋体" w:cs="宋体"/>
          <w:lang w:eastAsia="zh-CN"/>
        </w:rPr>
        <w:t>，这样就行。</w:t>
      </w:r>
      <w:bookmarkEnd w:id="2"/>
    </w:p>
    <w:p w14:paraId="78602C84" w14:textId="7143F0C0" w:rsidR="003B3B80" w:rsidRDefault="00000000">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AE46EB">
        <w:rPr>
          <w:rFonts w:ascii="宋体" w:eastAsia="宋体" w:hAnsi="宋体" w:cs="宋体"/>
          <w:lang w:eastAsia="zh-CN"/>
        </w:rPr>
        <w:t>Taiguanglin</w:t>
      </w:r>
      <w:proofErr w:type="spellEnd"/>
      <w:r w:rsidR="00AE46EB">
        <w:rPr>
          <w:rFonts w:ascii="宋体" w:eastAsia="宋体" w:hAnsi="宋体" w:cs="宋体"/>
          <w:lang w:eastAsia="zh-CN"/>
        </w:rPr>
        <w:t>：</w:t>
      </w:r>
      <w:r w:rsidR="00AE46EB">
        <w:rPr>
          <w:rFonts w:ascii="宋体" w:eastAsia="宋体" w:hAnsi="宋体" w:cs="宋体"/>
          <w:lang w:eastAsia="zh-CN"/>
        </w:rPr>
        <w:br/>
      </w:r>
      <w:proofErr w:type="gramStart"/>
      <w:r w:rsidR="00AE46EB">
        <w:rPr>
          <w:rFonts w:ascii="宋体" w:eastAsia="宋体" w:hAnsi="宋体" w:cs="宋体"/>
          <w:lang w:eastAsia="zh-CN"/>
        </w:rPr>
        <w:t>回向冤亲</w:t>
      </w:r>
      <w:proofErr w:type="gramEnd"/>
      <w:r w:rsidR="00AE46EB">
        <w:rPr>
          <w:rFonts w:ascii="宋体" w:eastAsia="宋体" w:hAnsi="宋体" w:cs="宋体"/>
          <w:lang w:eastAsia="zh-CN"/>
        </w:rPr>
        <w:t>债主的方法很简单，你就直接心里想，我要回向给谁</w:t>
      </w:r>
      <w:proofErr w:type="gramStart"/>
      <w:r w:rsidR="00AE46EB">
        <w:rPr>
          <w:rFonts w:ascii="宋体" w:eastAsia="宋体" w:hAnsi="宋体" w:cs="宋体"/>
          <w:lang w:eastAsia="zh-CN"/>
        </w:rPr>
        <w:t>的冤亲债主</w:t>
      </w:r>
      <w:proofErr w:type="gramEnd"/>
      <w:r w:rsidR="00AE46EB">
        <w:rPr>
          <w:rFonts w:ascii="宋体" w:eastAsia="宋体" w:hAnsi="宋体" w:cs="宋体"/>
          <w:lang w:eastAsia="zh-CN"/>
        </w:rPr>
        <w:t>。你要回向给自己</w:t>
      </w:r>
      <w:proofErr w:type="gramStart"/>
      <w:r w:rsidR="00AE46EB">
        <w:rPr>
          <w:rFonts w:ascii="宋体" w:eastAsia="宋体" w:hAnsi="宋体" w:cs="宋体"/>
          <w:lang w:eastAsia="zh-CN"/>
        </w:rPr>
        <w:t>的冤亲债主</w:t>
      </w:r>
      <w:proofErr w:type="gramEnd"/>
      <w:r w:rsidR="00AE46EB">
        <w:rPr>
          <w:rFonts w:ascii="宋体" w:eastAsia="宋体" w:hAnsi="宋体" w:cs="宋体"/>
          <w:lang w:eastAsia="zh-CN"/>
        </w:rPr>
        <w:t>，就</w:t>
      </w:r>
      <w:proofErr w:type="gramStart"/>
      <w:r w:rsidR="00AE46EB">
        <w:rPr>
          <w:rFonts w:ascii="宋体" w:eastAsia="宋体" w:hAnsi="宋体" w:cs="宋体"/>
          <w:lang w:eastAsia="zh-CN"/>
        </w:rPr>
        <w:t>说回向给我的冤亲债主</w:t>
      </w:r>
      <w:proofErr w:type="gramEnd"/>
      <w:r w:rsidR="00AE46EB">
        <w:rPr>
          <w:rFonts w:ascii="宋体" w:eastAsia="宋体" w:hAnsi="宋体" w:cs="宋体" w:hint="eastAsia"/>
          <w:lang w:eastAsia="zh-CN"/>
        </w:rPr>
        <w:t>；</w:t>
      </w:r>
      <w:r w:rsidR="00AE46EB">
        <w:rPr>
          <w:rFonts w:ascii="宋体" w:eastAsia="宋体" w:hAnsi="宋体" w:cs="宋体"/>
          <w:lang w:eastAsia="zh-CN"/>
        </w:rPr>
        <w:t>你要回向给某个人</w:t>
      </w:r>
      <w:proofErr w:type="gramStart"/>
      <w:r w:rsidR="00AE46EB">
        <w:rPr>
          <w:rFonts w:ascii="宋体" w:eastAsia="宋体" w:hAnsi="宋体" w:cs="宋体"/>
          <w:lang w:eastAsia="zh-CN"/>
        </w:rPr>
        <w:t>的冤亲债主</w:t>
      </w:r>
      <w:proofErr w:type="gramEnd"/>
      <w:r w:rsidR="00AE46EB">
        <w:rPr>
          <w:rFonts w:ascii="宋体" w:eastAsia="宋体" w:hAnsi="宋体" w:cs="宋体"/>
          <w:lang w:eastAsia="zh-CN"/>
        </w:rPr>
        <w:t>，就把某个人说出来，</w:t>
      </w:r>
      <w:proofErr w:type="gramStart"/>
      <w:r w:rsidR="00AE46EB">
        <w:rPr>
          <w:rFonts w:ascii="宋体" w:eastAsia="宋体" w:hAnsi="宋体" w:cs="宋体"/>
          <w:lang w:eastAsia="zh-CN"/>
        </w:rPr>
        <w:t>比如回向给我</w:t>
      </w:r>
      <w:proofErr w:type="gramEnd"/>
      <w:r w:rsidR="00AE46EB">
        <w:rPr>
          <w:rFonts w:ascii="宋体" w:eastAsia="宋体" w:hAnsi="宋体" w:cs="宋体"/>
          <w:lang w:eastAsia="zh-CN"/>
        </w:rPr>
        <w:t>爷爷某某</w:t>
      </w:r>
      <w:proofErr w:type="gramStart"/>
      <w:r w:rsidR="00AE46EB">
        <w:rPr>
          <w:rFonts w:ascii="宋体" w:eastAsia="宋体" w:hAnsi="宋体" w:cs="宋体"/>
          <w:lang w:eastAsia="zh-CN"/>
        </w:rPr>
        <w:t>的冤亲债主</w:t>
      </w:r>
      <w:proofErr w:type="gramEnd"/>
      <w:r w:rsidR="00AE46EB">
        <w:rPr>
          <w:rFonts w:ascii="宋体" w:eastAsia="宋体" w:hAnsi="宋体" w:cs="宋体"/>
          <w:lang w:eastAsia="zh-CN"/>
        </w:rPr>
        <w:t>，这样就行。</w:t>
      </w:r>
    </w:p>
    <w:p w14:paraId="1C98B027" w14:textId="77777777" w:rsidR="003B3B80" w:rsidRDefault="003B3B80">
      <w:pPr>
        <w:rPr>
          <w:lang w:eastAsia="zh-CN"/>
        </w:rPr>
      </w:pPr>
    </w:p>
    <w:p w14:paraId="28AA86BC" w14:textId="77777777" w:rsidR="003B3B80" w:rsidRDefault="00000000">
      <w:pPr>
        <w:pStyle w:val="21"/>
      </w:pPr>
      <w:proofErr w:type="spellStart"/>
      <w:r>
        <w:t>条目</w:t>
      </w:r>
      <w:proofErr w:type="spellEnd"/>
      <w:r>
        <w:t xml:space="preserve"> 28</w:t>
      </w:r>
    </w:p>
    <w:tbl>
      <w:tblPr>
        <w:tblStyle w:val="-11"/>
        <w:tblW w:w="0" w:type="auto"/>
        <w:tblLook w:val="04A0" w:firstRow="1" w:lastRow="0" w:firstColumn="1" w:lastColumn="0" w:noHBand="0" w:noVBand="1"/>
      </w:tblPr>
      <w:tblGrid>
        <w:gridCol w:w="4320"/>
        <w:gridCol w:w="4320"/>
      </w:tblGrid>
      <w:tr w:rsidR="003B3B80" w14:paraId="5F37EBD5"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FFA779" w14:textId="77777777" w:rsidR="003B3B80" w:rsidRDefault="00000000">
            <w:proofErr w:type="spellStart"/>
            <w:r>
              <w:rPr>
                <w:sz w:val="18"/>
              </w:rPr>
              <w:t>分类信息</w:t>
            </w:r>
            <w:proofErr w:type="spellEnd"/>
          </w:p>
        </w:tc>
        <w:tc>
          <w:tcPr>
            <w:tcW w:w="4320" w:type="dxa"/>
          </w:tcPr>
          <w:p w14:paraId="5AC8AA3E"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2024/02/13</w:t>
            </w:r>
          </w:p>
        </w:tc>
      </w:tr>
    </w:tbl>
    <w:p w14:paraId="7F5F2603" w14:textId="7B8964DE" w:rsidR="003B3B80" w:rsidRDefault="00000000">
      <w:pPr>
        <w:rPr>
          <w:lang w:eastAsia="zh-CN"/>
        </w:rPr>
      </w:pPr>
      <w:r>
        <w:rPr>
          <w:rFonts w:ascii="宋体" w:eastAsia="宋体" w:hAnsi="宋体" w:cs="宋体"/>
          <w:b/>
          <w:sz w:val="24"/>
          <w:lang w:eastAsia="zh-CN"/>
        </w:rPr>
        <w:lastRenderedPageBreak/>
        <w:t>【问题内容】</w:t>
      </w:r>
      <w:r>
        <w:rPr>
          <w:rFonts w:ascii="宋体" w:eastAsia="宋体" w:hAnsi="宋体" w:cs="宋体"/>
          <w:b/>
          <w:sz w:val="24"/>
          <w:lang w:eastAsia="zh-CN"/>
        </w:rPr>
        <w:br/>
      </w:r>
      <w:r>
        <w:rPr>
          <w:rFonts w:ascii="宋体" w:eastAsia="宋体" w:hAnsi="宋体" w:cs="宋体"/>
          <w:lang w:eastAsia="zh-CN"/>
        </w:rPr>
        <w:t>阿难乎：2024-02-13</w:t>
      </w:r>
      <w:r>
        <w:rPr>
          <w:rFonts w:ascii="宋体" w:eastAsia="宋体" w:hAnsi="宋体" w:cs="宋体"/>
          <w:lang w:eastAsia="zh-CN"/>
        </w:rPr>
        <w:br/>
        <w:t>念《地藏经》、放生</w:t>
      </w:r>
      <w:proofErr w:type="gramStart"/>
      <w:r>
        <w:rPr>
          <w:rFonts w:ascii="宋体" w:eastAsia="宋体" w:hAnsi="宋体" w:cs="宋体"/>
          <w:lang w:eastAsia="zh-CN"/>
        </w:rPr>
        <w:t>等回向家人</w:t>
      </w:r>
      <w:proofErr w:type="gramEnd"/>
      <w:r>
        <w:rPr>
          <w:rFonts w:ascii="宋体" w:eastAsia="宋体" w:hAnsi="宋体" w:cs="宋体"/>
          <w:lang w:eastAsia="zh-CN"/>
        </w:rPr>
        <w:t>学佛、吃素，有可能实现吗？</w:t>
      </w:r>
    </w:p>
    <w:p w14:paraId="004246EA"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阿难乎，第一个问题，念《地藏经》、放生</w:t>
      </w:r>
      <w:proofErr w:type="gramStart"/>
      <w:r>
        <w:rPr>
          <w:rFonts w:ascii="宋体" w:eastAsia="宋体" w:hAnsi="宋体" w:cs="宋体"/>
          <w:lang w:eastAsia="zh-CN"/>
        </w:rPr>
        <w:t>等回向家人</w:t>
      </w:r>
      <w:proofErr w:type="gramEnd"/>
      <w:r>
        <w:rPr>
          <w:rFonts w:ascii="宋体" w:eastAsia="宋体" w:hAnsi="宋体" w:cs="宋体"/>
          <w:lang w:eastAsia="zh-CN"/>
        </w:rPr>
        <w:t>学佛、吃素，是有可能的吧？是的，可以的。</w:t>
      </w:r>
    </w:p>
    <w:p w14:paraId="3E863EBF" w14:textId="77777777" w:rsidR="00AE46EB" w:rsidRDefault="00000000" w:rsidP="00AE46EB">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AE46EB">
        <w:rPr>
          <w:rFonts w:ascii="宋体" w:eastAsia="宋体" w:hAnsi="宋体" w:cs="宋体"/>
          <w:lang w:eastAsia="zh-CN"/>
        </w:rPr>
        <w:t>Taiguanglin</w:t>
      </w:r>
      <w:proofErr w:type="spellEnd"/>
      <w:r w:rsidR="00AE46EB">
        <w:rPr>
          <w:rFonts w:ascii="宋体" w:eastAsia="宋体" w:hAnsi="宋体" w:cs="宋体"/>
          <w:lang w:eastAsia="zh-CN"/>
        </w:rPr>
        <w:t>:</w:t>
      </w:r>
    </w:p>
    <w:p w14:paraId="2C8F959F" w14:textId="25A82453" w:rsidR="00AE46EB" w:rsidRDefault="00AE46EB" w:rsidP="00AE46EB">
      <w:pPr>
        <w:rPr>
          <w:lang w:eastAsia="zh-CN"/>
        </w:rPr>
      </w:pPr>
      <w:r>
        <w:rPr>
          <w:rFonts w:ascii="宋体" w:eastAsia="宋体" w:hAnsi="宋体" w:cs="宋体"/>
          <w:lang w:eastAsia="zh-CN"/>
        </w:rPr>
        <w:t>是的，可以的。</w:t>
      </w:r>
    </w:p>
    <w:p w14:paraId="43347B6E" w14:textId="1B6BD25A" w:rsidR="003B3B80" w:rsidRDefault="003B3B80">
      <w:pPr>
        <w:rPr>
          <w:lang w:eastAsia="zh-CN"/>
        </w:rPr>
      </w:pPr>
    </w:p>
    <w:p w14:paraId="4F700E3E" w14:textId="77777777" w:rsidR="003B3B80" w:rsidRDefault="003B3B80">
      <w:pPr>
        <w:rPr>
          <w:lang w:eastAsia="zh-CN"/>
        </w:rPr>
      </w:pPr>
    </w:p>
    <w:p w14:paraId="18DF2DDA" w14:textId="77777777" w:rsidR="003B3B80" w:rsidRDefault="003B3B80">
      <w:pPr>
        <w:rPr>
          <w:lang w:eastAsia="zh-CN"/>
        </w:rPr>
      </w:pPr>
    </w:p>
    <w:p w14:paraId="44EEC90E" w14:textId="77777777" w:rsidR="003B3B80" w:rsidRDefault="00000000">
      <w:pPr>
        <w:pStyle w:val="21"/>
      </w:pPr>
      <w:proofErr w:type="spellStart"/>
      <w:r>
        <w:t>条目</w:t>
      </w:r>
      <w:proofErr w:type="spellEnd"/>
      <w:r>
        <w:t xml:space="preserve"> 29</w:t>
      </w:r>
    </w:p>
    <w:tbl>
      <w:tblPr>
        <w:tblStyle w:val="-11"/>
        <w:tblW w:w="0" w:type="auto"/>
        <w:tblLook w:val="04A0" w:firstRow="1" w:lastRow="0" w:firstColumn="1" w:lastColumn="0" w:noHBand="0" w:noVBand="1"/>
      </w:tblPr>
      <w:tblGrid>
        <w:gridCol w:w="4320"/>
        <w:gridCol w:w="4320"/>
      </w:tblGrid>
      <w:tr w:rsidR="003B3B80" w14:paraId="1E41E101"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A3F528" w14:textId="77777777" w:rsidR="003B3B80" w:rsidRDefault="00000000">
            <w:proofErr w:type="spellStart"/>
            <w:r>
              <w:rPr>
                <w:sz w:val="18"/>
              </w:rPr>
              <w:t>分类信息</w:t>
            </w:r>
            <w:proofErr w:type="spellEnd"/>
          </w:p>
        </w:tc>
        <w:tc>
          <w:tcPr>
            <w:tcW w:w="4320" w:type="dxa"/>
          </w:tcPr>
          <w:p w14:paraId="0800B58F"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2024/02/13</w:t>
            </w:r>
          </w:p>
        </w:tc>
      </w:tr>
    </w:tbl>
    <w:p w14:paraId="6061A3BA" w14:textId="256DACC2"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阿难乎：2024-02-13</w:t>
      </w:r>
      <w:r>
        <w:rPr>
          <w:rFonts w:ascii="宋体" w:eastAsia="宋体" w:hAnsi="宋体" w:cs="宋体"/>
          <w:lang w:eastAsia="zh-CN"/>
        </w:rPr>
        <w:br/>
        <w:t>自己替家人供养，家人能获得七分之一的功德吗？</w:t>
      </w:r>
    </w:p>
    <w:p w14:paraId="1CD2F189"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 xml:space="preserve">: </w:t>
      </w:r>
      <w:r>
        <w:rPr>
          <w:rFonts w:ascii="宋体" w:eastAsia="宋体" w:hAnsi="宋体" w:cs="宋体"/>
          <w:lang w:eastAsia="zh-CN"/>
        </w:rPr>
        <w:br/>
        <w:t>念经的功德，更准确的说是与你的修为相关。你念的时候越是清净，脑子里妄想越少，功德就越大。如果你的修为真的到了一定程度，念经能做到真的有很大的效果的话，周围会有人来求你念经的。</w:t>
      </w:r>
    </w:p>
    <w:p w14:paraId="045171F6" w14:textId="79A87A81" w:rsidR="003B3B80" w:rsidRDefault="00000000">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D711A1">
        <w:rPr>
          <w:rFonts w:ascii="宋体" w:eastAsia="宋体" w:hAnsi="宋体" w:cs="宋体"/>
          <w:lang w:eastAsia="zh-CN"/>
        </w:rPr>
        <w:t>Taiguanglin</w:t>
      </w:r>
      <w:proofErr w:type="spellEnd"/>
      <w:r w:rsidR="00D711A1">
        <w:rPr>
          <w:rFonts w:ascii="宋体" w:eastAsia="宋体" w:hAnsi="宋体" w:cs="宋体"/>
          <w:lang w:eastAsia="zh-CN"/>
        </w:rPr>
        <w:t xml:space="preserve">: </w:t>
      </w:r>
      <w:r w:rsidR="00D711A1">
        <w:rPr>
          <w:rFonts w:ascii="宋体" w:eastAsia="宋体" w:hAnsi="宋体" w:cs="宋体"/>
          <w:lang w:eastAsia="zh-CN"/>
        </w:rPr>
        <w:br/>
        <w:t>念经的功德，更准确</w:t>
      </w:r>
      <w:r w:rsidR="00D711A1">
        <w:rPr>
          <w:rFonts w:ascii="宋体" w:eastAsia="宋体" w:hAnsi="宋体" w:cs="宋体" w:hint="eastAsia"/>
          <w:lang w:eastAsia="zh-CN"/>
        </w:rPr>
        <w:t>地</w:t>
      </w:r>
      <w:r w:rsidR="00D711A1">
        <w:rPr>
          <w:rFonts w:ascii="宋体" w:eastAsia="宋体" w:hAnsi="宋体" w:cs="宋体"/>
          <w:lang w:eastAsia="zh-CN"/>
        </w:rPr>
        <w:t>说与你的修为相关。你念的时候越清净，脑子里妄想越少，功德就越大。如果你的修为真的到了一定程度，念经真的有很大的效果的话，周围会有人来求你念经的。</w:t>
      </w:r>
    </w:p>
    <w:p w14:paraId="438D8DF5" w14:textId="77777777" w:rsidR="003B3B80" w:rsidRDefault="003B3B80">
      <w:pPr>
        <w:rPr>
          <w:lang w:eastAsia="zh-CN"/>
        </w:rPr>
      </w:pPr>
    </w:p>
    <w:p w14:paraId="288BD48F" w14:textId="77777777" w:rsidR="003B3B80" w:rsidRDefault="00000000">
      <w:pPr>
        <w:pStyle w:val="21"/>
      </w:pPr>
      <w:proofErr w:type="spellStart"/>
      <w:r>
        <w:t>条目</w:t>
      </w:r>
      <w:proofErr w:type="spellEnd"/>
      <w:r>
        <w:t xml:space="preserve"> 30</w:t>
      </w:r>
    </w:p>
    <w:tbl>
      <w:tblPr>
        <w:tblStyle w:val="-11"/>
        <w:tblW w:w="0" w:type="auto"/>
        <w:tblLook w:val="04A0" w:firstRow="1" w:lastRow="0" w:firstColumn="1" w:lastColumn="0" w:noHBand="0" w:noVBand="1"/>
      </w:tblPr>
      <w:tblGrid>
        <w:gridCol w:w="4320"/>
        <w:gridCol w:w="4320"/>
      </w:tblGrid>
      <w:tr w:rsidR="003B3B80" w14:paraId="2B41B9D1"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6642A6" w14:textId="77777777" w:rsidR="003B3B80" w:rsidRDefault="00000000">
            <w:proofErr w:type="spellStart"/>
            <w:r>
              <w:rPr>
                <w:sz w:val="18"/>
              </w:rPr>
              <w:t>分类信息</w:t>
            </w:r>
            <w:proofErr w:type="spellEnd"/>
          </w:p>
        </w:tc>
        <w:tc>
          <w:tcPr>
            <w:tcW w:w="4320" w:type="dxa"/>
          </w:tcPr>
          <w:p w14:paraId="4917A5D5"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w:t>
            </w:r>
            <w:r>
              <w:rPr>
                <w:sz w:val="18"/>
                <w:lang w:eastAsia="zh-CN"/>
              </w:rPr>
              <w:lastRenderedPageBreak/>
              <w:t>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2024/02/13</w:t>
            </w:r>
          </w:p>
        </w:tc>
      </w:tr>
    </w:tbl>
    <w:p w14:paraId="13824DD0" w14:textId="3D9C04B7" w:rsidR="003B3B80" w:rsidRDefault="00000000">
      <w:pPr>
        <w:rPr>
          <w:lang w:eastAsia="zh-CN"/>
        </w:rPr>
      </w:pPr>
      <w:r>
        <w:rPr>
          <w:rFonts w:ascii="宋体" w:eastAsia="宋体" w:hAnsi="宋体" w:cs="宋体"/>
          <w:b/>
          <w:sz w:val="24"/>
          <w:lang w:eastAsia="zh-CN"/>
        </w:rPr>
        <w:lastRenderedPageBreak/>
        <w:t>【问题内容】</w:t>
      </w:r>
      <w:r>
        <w:rPr>
          <w:rFonts w:ascii="宋体" w:eastAsia="宋体" w:hAnsi="宋体" w:cs="宋体"/>
          <w:b/>
          <w:sz w:val="24"/>
          <w:lang w:eastAsia="zh-CN"/>
        </w:rPr>
        <w:br/>
      </w:r>
      <w:r>
        <w:rPr>
          <w:rFonts w:ascii="宋体" w:eastAsia="宋体" w:hAnsi="宋体" w:cs="宋体"/>
          <w:lang w:eastAsia="zh-CN"/>
        </w:rPr>
        <w:t>阿难乎：2024-02-13</w:t>
      </w:r>
      <w:r>
        <w:rPr>
          <w:rFonts w:ascii="宋体" w:eastAsia="宋体" w:hAnsi="宋体" w:cs="宋体"/>
          <w:lang w:eastAsia="zh-CN"/>
        </w:rPr>
        <w:br/>
        <w:t>劝一个人</w:t>
      </w:r>
      <w:r w:rsidR="00707200">
        <w:rPr>
          <w:rFonts w:ascii="宋体" w:eastAsia="宋体" w:hAnsi="宋体" w:cs="宋体" w:hint="eastAsia"/>
          <w:lang w:eastAsia="zh-CN"/>
        </w:rPr>
        <w:t>《</w:t>
      </w:r>
      <w:r>
        <w:rPr>
          <w:rFonts w:ascii="宋体" w:eastAsia="宋体" w:hAnsi="宋体" w:cs="宋体"/>
          <w:lang w:eastAsia="zh-CN"/>
        </w:rPr>
        <w:t>念地藏经</w:t>
      </w:r>
      <w:r w:rsidR="00707200">
        <w:rPr>
          <w:rFonts w:ascii="宋体" w:eastAsia="宋体" w:hAnsi="宋体" w:cs="宋体" w:hint="eastAsia"/>
          <w:lang w:eastAsia="zh-CN"/>
        </w:rPr>
        <w:t>》</w:t>
      </w:r>
      <w:r>
        <w:rPr>
          <w:rFonts w:ascii="宋体" w:eastAsia="宋体" w:hAnsi="宋体" w:cs="宋体"/>
          <w:lang w:eastAsia="zh-CN"/>
        </w:rPr>
        <w:t>，他念了，是不是我也能从他所有的修行功德中得到利益？</w:t>
      </w:r>
    </w:p>
    <w:p w14:paraId="08EFD199"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第三个问题，劝人念经是有功德，他念经的功德要不要回向给你是他的事，不要求这些小利益。</w:t>
      </w:r>
    </w:p>
    <w:p w14:paraId="65F575E4" w14:textId="77777777" w:rsidR="00733097" w:rsidRDefault="00000000" w:rsidP="00733097">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733097">
        <w:rPr>
          <w:rFonts w:ascii="宋体" w:eastAsia="宋体" w:hAnsi="宋体" w:cs="宋体"/>
          <w:lang w:eastAsia="zh-CN"/>
        </w:rPr>
        <w:t>Taiguanglin</w:t>
      </w:r>
      <w:proofErr w:type="spellEnd"/>
      <w:r w:rsidR="00733097">
        <w:rPr>
          <w:rFonts w:ascii="宋体" w:eastAsia="宋体" w:hAnsi="宋体" w:cs="宋体"/>
          <w:lang w:eastAsia="zh-CN"/>
        </w:rPr>
        <w:t>:</w:t>
      </w:r>
    </w:p>
    <w:p w14:paraId="43307D1D" w14:textId="7AAD507B" w:rsidR="00733097" w:rsidRDefault="00733097" w:rsidP="00733097">
      <w:pPr>
        <w:rPr>
          <w:lang w:eastAsia="zh-CN"/>
        </w:rPr>
      </w:pPr>
      <w:r>
        <w:rPr>
          <w:rFonts w:ascii="宋体" w:eastAsia="宋体" w:hAnsi="宋体" w:cs="宋体"/>
          <w:lang w:eastAsia="zh-CN"/>
        </w:rPr>
        <w:t>劝人念经是有功德，他念经的功德要不要回向给你是他的事，不要求这些小利益。</w:t>
      </w:r>
    </w:p>
    <w:p w14:paraId="503F526F" w14:textId="363C9BE6" w:rsidR="003B3B80" w:rsidRPr="00733097" w:rsidRDefault="003B3B80">
      <w:pPr>
        <w:rPr>
          <w:lang w:eastAsia="zh-CN"/>
        </w:rPr>
      </w:pPr>
    </w:p>
    <w:p w14:paraId="284A3B00" w14:textId="77777777" w:rsidR="003B3B80" w:rsidRDefault="003B3B80">
      <w:pPr>
        <w:rPr>
          <w:lang w:eastAsia="zh-CN"/>
        </w:rPr>
      </w:pPr>
    </w:p>
    <w:p w14:paraId="42C63E33" w14:textId="77777777" w:rsidR="003B3B80" w:rsidRDefault="003B3B80">
      <w:pPr>
        <w:rPr>
          <w:lang w:eastAsia="zh-CN"/>
        </w:rPr>
      </w:pPr>
    </w:p>
    <w:p w14:paraId="4A4D0424" w14:textId="77777777" w:rsidR="003B3B80" w:rsidRDefault="00000000">
      <w:pPr>
        <w:pStyle w:val="21"/>
      </w:pPr>
      <w:proofErr w:type="spellStart"/>
      <w:r>
        <w:t>条目</w:t>
      </w:r>
      <w:proofErr w:type="spellEnd"/>
      <w:r>
        <w:t xml:space="preserve"> 31</w:t>
      </w:r>
    </w:p>
    <w:tbl>
      <w:tblPr>
        <w:tblStyle w:val="-11"/>
        <w:tblW w:w="0" w:type="auto"/>
        <w:tblLook w:val="04A0" w:firstRow="1" w:lastRow="0" w:firstColumn="1" w:lastColumn="0" w:noHBand="0" w:noVBand="1"/>
      </w:tblPr>
      <w:tblGrid>
        <w:gridCol w:w="4320"/>
        <w:gridCol w:w="4320"/>
      </w:tblGrid>
      <w:tr w:rsidR="003B3B80" w14:paraId="6CACD0D3"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A4BC36" w14:textId="77777777" w:rsidR="003B3B80" w:rsidRDefault="00000000">
            <w:proofErr w:type="spellStart"/>
            <w:r>
              <w:rPr>
                <w:sz w:val="18"/>
              </w:rPr>
              <w:t>分类信息</w:t>
            </w:r>
            <w:proofErr w:type="spellEnd"/>
          </w:p>
        </w:tc>
        <w:tc>
          <w:tcPr>
            <w:tcW w:w="4320" w:type="dxa"/>
          </w:tcPr>
          <w:p w14:paraId="55D52301"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2024/02/14</w:t>
            </w:r>
          </w:p>
        </w:tc>
      </w:tr>
    </w:tbl>
    <w:p w14:paraId="3CD42B55" w14:textId="161BA52A"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静红：2024-02-14</w:t>
      </w:r>
      <w:r>
        <w:rPr>
          <w:rFonts w:ascii="宋体" w:eastAsia="宋体" w:hAnsi="宋体" w:cs="宋体"/>
          <w:lang w:eastAsia="zh-CN"/>
        </w:rPr>
        <w:br/>
        <w:t>听到师父昨晚的回复，心里真激动</w:t>
      </w:r>
      <w:r w:rsidR="00F4482E">
        <w:rPr>
          <w:rFonts w:ascii="宋体" w:eastAsia="宋体" w:hAnsi="宋体" w:cs="宋体" w:hint="eastAsia"/>
          <w:lang w:eastAsia="zh-CN"/>
        </w:rPr>
        <w:t>、</w:t>
      </w:r>
      <w:r>
        <w:rPr>
          <w:rFonts w:ascii="宋体" w:eastAsia="宋体" w:hAnsi="宋体" w:cs="宋体"/>
          <w:lang w:eastAsia="zh-CN"/>
        </w:rPr>
        <w:t>感恩。对净土法门又有进一步的信心了，昨天本来想问发愿将所有修行的功德全部</w:t>
      </w:r>
      <w:proofErr w:type="gramStart"/>
      <w:r>
        <w:rPr>
          <w:rFonts w:ascii="宋体" w:eastAsia="宋体" w:hAnsi="宋体" w:cs="宋体"/>
          <w:lang w:eastAsia="zh-CN"/>
        </w:rPr>
        <w:t>回向到往生西方</w:t>
      </w:r>
      <w:proofErr w:type="gramEnd"/>
      <w:r>
        <w:rPr>
          <w:rFonts w:ascii="宋体" w:eastAsia="宋体" w:hAnsi="宋体" w:cs="宋体"/>
          <w:lang w:eastAsia="zh-CN"/>
        </w:rPr>
        <w:t>极乐世界，是不是就是有大菩提心的？现在我想是的。请问师父我每日修行的功德，无论是念咒、念佛、诵经、打坐、放生，全部回向往生西方，这样是正确的吧？</w:t>
      </w:r>
      <w:r>
        <w:rPr>
          <w:rFonts w:ascii="宋体" w:eastAsia="宋体" w:hAnsi="宋体" w:cs="宋体"/>
          <w:lang w:eastAsia="zh-CN"/>
        </w:rPr>
        <w:br/>
        <w:t>自从修行以来，梦中多次体会到</w:t>
      </w:r>
      <w:proofErr w:type="gramStart"/>
      <w:r>
        <w:rPr>
          <w:rFonts w:ascii="宋体" w:eastAsia="宋体" w:hAnsi="宋体" w:cs="宋体"/>
          <w:lang w:eastAsia="zh-CN"/>
        </w:rPr>
        <w:t>阿弥陀佛圣号的</w:t>
      </w:r>
      <w:proofErr w:type="gramEnd"/>
      <w:r>
        <w:rPr>
          <w:rFonts w:ascii="宋体" w:eastAsia="宋体" w:hAnsi="宋体" w:cs="宋体"/>
          <w:lang w:eastAsia="zh-CN"/>
        </w:rPr>
        <w:t>慈悲威力，每次想起阿弥陀佛就很想哭，感觉控制不住自己。是不是就这样思念？我现在都是白天持名念佛，每日念得少就烦恼多，念到一万左右就平静些。</w:t>
      </w:r>
    </w:p>
    <w:p w14:paraId="328F3F4F"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静红，</w:t>
      </w:r>
      <w:proofErr w:type="gramStart"/>
      <w:r>
        <w:rPr>
          <w:rFonts w:ascii="宋体" w:eastAsia="宋体" w:hAnsi="宋体" w:cs="宋体"/>
          <w:lang w:eastAsia="zh-CN"/>
        </w:rPr>
        <w:t>回向功德是回向给</w:t>
      </w:r>
      <w:proofErr w:type="gramEnd"/>
      <w:r>
        <w:rPr>
          <w:rFonts w:ascii="宋体" w:eastAsia="宋体" w:hAnsi="宋体" w:cs="宋体"/>
          <w:lang w:eastAsia="zh-CN"/>
        </w:rPr>
        <w:t>众生，你要求的是去西方极乐世界，这是两回事。你要把</w:t>
      </w:r>
      <w:proofErr w:type="gramStart"/>
      <w:r>
        <w:rPr>
          <w:rFonts w:ascii="宋体" w:eastAsia="宋体" w:hAnsi="宋体" w:cs="宋体"/>
          <w:lang w:eastAsia="zh-CN"/>
        </w:rPr>
        <w:t>功德回向给法界</w:t>
      </w:r>
      <w:proofErr w:type="gramEnd"/>
      <w:r>
        <w:rPr>
          <w:rFonts w:ascii="宋体" w:eastAsia="宋体" w:hAnsi="宋体" w:cs="宋体"/>
          <w:lang w:eastAsia="zh-CN"/>
        </w:rPr>
        <w:t>众生，然后我发愿我要去极乐世界。然后1万遍好像挺少的吧，1万遍应该很快就能念完的吧，多念点，反正有时间就念吧。</w:t>
      </w:r>
    </w:p>
    <w:p w14:paraId="0BBD9A27" w14:textId="77777777" w:rsidR="00F4482E"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F4482E">
        <w:rPr>
          <w:rFonts w:ascii="宋体" w:eastAsia="宋体" w:hAnsi="宋体" w:cs="宋体"/>
          <w:lang w:eastAsia="zh-CN"/>
        </w:rPr>
        <w:t>Taiguanglin</w:t>
      </w:r>
      <w:proofErr w:type="spellEnd"/>
      <w:r w:rsidR="00F4482E">
        <w:rPr>
          <w:rFonts w:ascii="宋体" w:eastAsia="宋体" w:hAnsi="宋体" w:cs="宋体"/>
          <w:lang w:eastAsia="zh-CN"/>
        </w:rPr>
        <w:t>：</w:t>
      </w:r>
    </w:p>
    <w:p w14:paraId="2947E126" w14:textId="6ADB8972" w:rsidR="003B3B80" w:rsidRDefault="00F4482E">
      <w:pPr>
        <w:rPr>
          <w:lang w:eastAsia="zh-CN"/>
        </w:rPr>
      </w:pPr>
      <w:r>
        <w:rPr>
          <w:rFonts w:ascii="宋体" w:eastAsia="宋体" w:hAnsi="宋体" w:cs="宋体"/>
          <w:lang w:eastAsia="zh-CN"/>
        </w:rPr>
        <w:lastRenderedPageBreak/>
        <w:t>功德</w:t>
      </w:r>
      <w:proofErr w:type="gramStart"/>
      <w:r>
        <w:rPr>
          <w:rFonts w:ascii="宋体" w:eastAsia="宋体" w:hAnsi="宋体" w:cs="宋体"/>
          <w:lang w:eastAsia="zh-CN"/>
        </w:rPr>
        <w:t>是回向给</w:t>
      </w:r>
      <w:proofErr w:type="gramEnd"/>
      <w:r>
        <w:rPr>
          <w:rFonts w:ascii="宋体" w:eastAsia="宋体" w:hAnsi="宋体" w:cs="宋体"/>
          <w:lang w:eastAsia="zh-CN"/>
        </w:rPr>
        <w:t>众生，你要求的是去西方极乐世界，这是两回事。你要把</w:t>
      </w:r>
      <w:proofErr w:type="gramStart"/>
      <w:r>
        <w:rPr>
          <w:rFonts w:ascii="宋体" w:eastAsia="宋体" w:hAnsi="宋体" w:cs="宋体"/>
          <w:lang w:eastAsia="zh-CN"/>
        </w:rPr>
        <w:t>功德回向给法界</w:t>
      </w:r>
      <w:proofErr w:type="gramEnd"/>
      <w:r>
        <w:rPr>
          <w:rFonts w:ascii="宋体" w:eastAsia="宋体" w:hAnsi="宋体" w:cs="宋体"/>
          <w:lang w:eastAsia="zh-CN"/>
        </w:rPr>
        <w:t>众生，</w:t>
      </w:r>
      <w:r>
        <w:rPr>
          <w:rFonts w:ascii="宋体" w:eastAsia="宋体" w:hAnsi="宋体" w:cs="宋体" w:hint="eastAsia"/>
          <w:lang w:eastAsia="zh-CN"/>
        </w:rPr>
        <w:t>再</w:t>
      </w:r>
      <w:r>
        <w:rPr>
          <w:rFonts w:ascii="宋体" w:eastAsia="宋体" w:hAnsi="宋体" w:cs="宋体"/>
          <w:lang w:eastAsia="zh-CN"/>
        </w:rPr>
        <w:t>发愿我要去极乐世界。</w:t>
      </w:r>
      <w:r>
        <w:rPr>
          <w:rFonts w:ascii="宋体" w:eastAsia="宋体" w:hAnsi="宋体" w:cs="宋体" w:hint="eastAsia"/>
          <w:lang w:eastAsia="zh-CN"/>
        </w:rPr>
        <w:t>一</w:t>
      </w:r>
      <w:r>
        <w:rPr>
          <w:rFonts w:ascii="宋体" w:eastAsia="宋体" w:hAnsi="宋体" w:cs="宋体"/>
          <w:lang w:eastAsia="zh-CN"/>
        </w:rPr>
        <w:t>万遍好像挺少的，应该很快就能念完</w:t>
      </w:r>
      <w:r>
        <w:rPr>
          <w:rFonts w:ascii="宋体" w:eastAsia="宋体" w:hAnsi="宋体" w:cs="宋体" w:hint="eastAsia"/>
          <w:lang w:eastAsia="zh-CN"/>
        </w:rPr>
        <w:t>。</w:t>
      </w:r>
      <w:r>
        <w:rPr>
          <w:rFonts w:ascii="宋体" w:eastAsia="宋体" w:hAnsi="宋体" w:cs="宋体"/>
          <w:lang w:eastAsia="zh-CN"/>
        </w:rPr>
        <w:t>多念点，反正有时间就念吧。</w:t>
      </w:r>
    </w:p>
    <w:p w14:paraId="4595445F" w14:textId="77777777" w:rsidR="003B3B80" w:rsidRDefault="003B3B80">
      <w:pPr>
        <w:rPr>
          <w:lang w:eastAsia="zh-CN"/>
        </w:rPr>
      </w:pPr>
    </w:p>
    <w:p w14:paraId="0A6CDAFD" w14:textId="77777777" w:rsidR="003B3B80" w:rsidRDefault="00000000">
      <w:pPr>
        <w:pStyle w:val="21"/>
      </w:pPr>
      <w:proofErr w:type="spellStart"/>
      <w:r>
        <w:t>条目</w:t>
      </w:r>
      <w:proofErr w:type="spellEnd"/>
      <w:r>
        <w:t xml:space="preserve"> 32</w:t>
      </w:r>
    </w:p>
    <w:tbl>
      <w:tblPr>
        <w:tblStyle w:val="-11"/>
        <w:tblW w:w="0" w:type="auto"/>
        <w:tblLook w:val="04A0" w:firstRow="1" w:lastRow="0" w:firstColumn="1" w:lastColumn="0" w:noHBand="0" w:noVBand="1"/>
      </w:tblPr>
      <w:tblGrid>
        <w:gridCol w:w="4320"/>
        <w:gridCol w:w="4320"/>
      </w:tblGrid>
      <w:tr w:rsidR="003B3B80" w14:paraId="64BF0C5F"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19D3A9" w14:textId="77777777" w:rsidR="003B3B80" w:rsidRDefault="00000000">
            <w:proofErr w:type="spellStart"/>
            <w:r>
              <w:rPr>
                <w:sz w:val="18"/>
              </w:rPr>
              <w:t>分类信息</w:t>
            </w:r>
            <w:proofErr w:type="spellEnd"/>
          </w:p>
        </w:tc>
        <w:tc>
          <w:tcPr>
            <w:tcW w:w="4320" w:type="dxa"/>
          </w:tcPr>
          <w:p w14:paraId="32D9B344"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2024/02/14</w:t>
            </w:r>
          </w:p>
        </w:tc>
      </w:tr>
    </w:tbl>
    <w:p w14:paraId="104A7C18" w14:textId="7C2798BE"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阿难乎：2024-02-14</w:t>
      </w:r>
      <w:r>
        <w:rPr>
          <w:rFonts w:ascii="宋体" w:eastAsia="宋体" w:hAnsi="宋体" w:cs="宋体"/>
          <w:lang w:eastAsia="zh-CN"/>
        </w:rPr>
        <w:br/>
        <w:t>关于回向：如果我放生，</w:t>
      </w:r>
      <w:proofErr w:type="gramStart"/>
      <w:r>
        <w:rPr>
          <w:rFonts w:ascii="宋体" w:eastAsia="宋体" w:hAnsi="宋体" w:cs="宋体"/>
          <w:lang w:eastAsia="zh-CN"/>
        </w:rPr>
        <w:t>回向给</w:t>
      </w:r>
      <w:proofErr w:type="gramEnd"/>
      <w:r>
        <w:rPr>
          <w:rFonts w:ascii="宋体" w:eastAsia="宋体" w:hAnsi="宋体" w:cs="宋体"/>
          <w:lang w:eastAsia="zh-CN"/>
        </w:rPr>
        <w:t>很多对象，</w:t>
      </w:r>
      <w:proofErr w:type="gramStart"/>
      <w:r>
        <w:rPr>
          <w:rFonts w:ascii="宋体" w:eastAsia="宋体" w:hAnsi="宋体" w:cs="宋体"/>
          <w:lang w:eastAsia="zh-CN"/>
        </w:rPr>
        <w:t>比如回向</w:t>
      </w:r>
      <w:r w:rsidR="00B96C0B">
        <w:rPr>
          <w:rFonts w:ascii="宋体" w:eastAsia="宋体" w:hAnsi="宋体" w:cs="宋体" w:hint="eastAsia"/>
          <w:lang w:eastAsia="zh-CN"/>
        </w:rPr>
        <w:t>给</w:t>
      </w:r>
      <w:proofErr w:type="gramEnd"/>
      <w:r>
        <w:rPr>
          <w:rFonts w:ascii="宋体" w:eastAsia="宋体" w:hAnsi="宋体" w:cs="宋体"/>
          <w:lang w:eastAsia="zh-CN"/>
        </w:rPr>
        <w:t>一切众生，</w:t>
      </w:r>
      <w:proofErr w:type="gramStart"/>
      <w:r>
        <w:rPr>
          <w:rFonts w:ascii="宋体" w:eastAsia="宋体" w:hAnsi="宋体" w:cs="宋体"/>
          <w:lang w:eastAsia="zh-CN"/>
        </w:rPr>
        <w:t>又回向给</w:t>
      </w:r>
      <w:proofErr w:type="gramEnd"/>
      <w:r>
        <w:rPr>
          <w:rFonts w:ascii="宋体" w:eastAsia="宋体" w:hAnsi="宋体" w:cs="宋体"/>
          <w:lang w:eastAsia="zh-CN"/>
        </w:rPr>
        <w:t>亲人，</w:t>
      </w:r>
      <w:proofErr w:type="gramStart"/>
      <w:r>
        <w:rPr>
          <w:rFonts w:ascii="宋体" w:eastAsia="宋体" w:hAnsi="宋体" w:cs="宋体"/>
          <w:lang w:eastAsia="zh-CN"/>
        </w:rPr>
        <w:t>又回向给</w:t>
      </w:r>
      <w:proofErr w:type="gramEnd"/>
      <w:r>
        <w:rPr>
          <w:rFonts w:ascii="宋体" w:eastAsia="宋体" w:hAnsi="宋体" w:cs="宋体"/>
          <w:lang w:eastAsia="zh-CN"/>
        </w:rPr>
        <w:t>祖先、债主、被杀掉的众生，等等，他们都能收到这些功德吧？有的人说要求什么，就</w:t>
      </w:r>
      <w:proofErr w:type="gramStart"/>
      <w:r>
        <w:rPr>
          <w:rFonts w:ascii="宋体" w:eastAsia="宋体" w:hAnsi="宋体" w:cs="宋体"/>
          <w:lang w:eastAsia="zh-CN"/>
        </w:rPr>
        <w:t>只回向那</w:t>
      </w:r>
      <w:proofErr w:type="gramEnd"/>
      <w:r>
        <w:rPr>
          <w:rFonts w:ascii="宋体" w:eastAsia="宋体" w:hAnsi="宋体" w:cs="宋体"/>
          <w:lang w:eastAsia="zh-CN"/>
        </w:rPr>
        <w:t>一件事才行。</w:t>
      </w:r>
    </w:p>
    <w:p w14:paraId="1487678F"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放生，你看地藏经怎么说的，做功德之后，</w:t>
      </w:r>
      <w:proofErr w:type="gramStart"/>
      <w:r>
        <w:rPr>
          <w:rFonts w:ascii="宋体" w:eastAsia="宋体" w:hAnsi="宋体" w:cs="宋体"/>
          <w:lang w:eastAsia="zh-CN"/>
        </w:rPr>
        <w:t>回向给法界</w:t>
      </w:r>
      <w:proofErr w:type="gramEnd"/>
      <w:r>
        <w:rPr>
          <w:rFonts w:ascii="宋体" w:eastAsia="宋体" w:hAnsi="宋体" w:cs="宋体"/>
          <w:lang w:eastAsia="zh-CN"/>
        </w:rPr>
        <w:t>众生，就会“舍一得万报”，</w:t>
      </w:r>
      <w:proofErr w:type="gramStart"/>
      <w:r>
        <w:rPr>
          <w:rFonts w:ascii="宋体" w:eastAsia="宋体" w:hAnsi="宋体" w:cs="宋体"/>
          <w:lang w:eastAsia="zh-CN"/>
        </w:rPr>
        <w:t>回向给</w:t>
      </w:r>
      <w:proofErr w:type="gramEnd"/>
      <w:r>
        <w:rPr>
          <w:rFonts w:ascii="宋体" w:eastAsia="宋体" w:hAnsi="宋体" w:cs="宋体"/>
          <w:lang w:eastAsia="zh-CN"/>
        </w:rPr>
        <w:t>自己的亲人或者自己，得三倍功德。放生</w:t>
      </w:r>
      <w:proofErr w:type="gramStart"/>
      <w:r>
        <w:rPr>
          <w:rFonts w:ascii="宋体" w:eastAsia="宋体" w:hAnsi="宋体" w:cs="宋体"/>
          <w:lang w:eastAsia="zh-CN"/>
        </w:rPr>
        <w:t>不是回向给你</w:t>
      </w:r>
      <w:proofErr w:type="gramEnd"/>
      <w:r>
        <w:rPr>
          <w:rFonts w:ascii="宋体" w:eastAsia="宋体" w:hAnsi="宋体" w:cs="宋体"/>
          <w:lang w:eastAsia="zh-CN"/>
        </w:rPr>
        <w:t>要求的事情，</w:t>
      </w:r>
      <w:proofErr w:type="gramStart"/>
      <w:r>
        <w:rPr>
          <w:rFonts w:ascii="宋体" w:eastAsia="宋体" w:hAnsi="宋体" w:cs="宋体"/>
          <w:lang w:eastAsia="zh-CN"/>
        </w:rPr>
        <w:t>是回向给</w:t>
      </w:r>
      <w:proofErr w:type="gramEnd"/>
      <w:r>
        <w:rPr>
          <w:rFonts w:ascii="宋体" w:eastAsia="宋体" w:hAnsi="宋体" w:cs="宋体"/>
          <w:lang w:eastAsia="zh-CN"/>
        </w:rPr>
        <w:t>其他众生换取功德，然后再求你想要的事情，功德</w:t>
      </w:r>
      <w:proofErr w:type="gramStart"/>
      <w:r>
        <w:rPr>
          <w:rFonts w:ascii="宋体" w:eastAsia="宋体" w:hAnsi="宋体" w:cs="宋体"/>
          <w:lang w:eastAsia="zh-CN"/>
        </w:rPr>
        <w:t>回向和求愿</w:t>
      </w:r>
      <w:proofErr w:type="gramEnd"/>
      <w:r>
        <w:rPr>
          <w:rFonts w:ascii="宋体" w:eastAsia="宋体" w:hAnsi="宋体" w:cs="宋体"/>
          <w:lang w:eastAsia="zh-CN"/>
        </w:rPr>
        <w:t>是两个事儿啊。</w:t>
      </w:r>
      <w:proofErr w:type="gramStart"/>
      <w:r>
        <w:rPr>
          <w:rFonts w:ascii="宋体" w:eastAsia="宋体" w:hAnsi="宋体" w:cs="宋体"/>
          <w:lang w:eastAsia="zh-CN"/>
        </w:rPr>
        <w:t>功德回向之后</w:t>
      </w:r>
      <w:proofErr w:type="gramEnd"/>
      <w:r>
        <w:rPr>
          <w:rFonts w:ascii="宋体" w:eastAsia="宋体" w:hAnsi="宋体" w:cs="宋体"/>
          <w:lang w:eastAsia="zh-CN"/>
        </w:rPr>
        <w:t>求你的愿，不是</w:t>
      </w:r>
      <w:proofErr w:type="gramStart"/>
      <w:r>
        <w:rPr>
          <w:rFonts w:ascii="宋体" w:eastAsia="宋体" w:hAnsi="宋体" w:cs="宋体"/>
          <w:lang w:eastAsia="zh-CN"/>
        </w:rPr>
        <w:t>直接回向给我</w:t>
      </w:r>
      <w:proofErr w:type="gramEnd"/>
      <w:r>
        <w:rPr>
          <w:rFonts w:ascii="宋体" w:eastAsia="宋体" w:hAnsi="宋体" w:cs="宋体"/>
          <w:lang w:eastAsia="zh-CN"/>
        </w:rPr>
        <w:t>要求的事儿，那么算的。</w:t>
      </w:r>
    </w:p>
    <w:p w14:paraId="755BE43C" w14:textId="3A4C5E29" w:rsidR="003B3B80" w:rsidRDefault="00000000">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D00832">
        <w:rPr>
          <w:rFonts w:ascii="宋体" w:eastAsia="宋体" w:hAnsi="宋体" w:cs="宋体"/>
          <w:lang w:eastAsia="zh-CN"/>
        </w:rPr>
        <w:t>Taiguanglin</w:t>
      </w:r>
      <w:proofErr w:type="spellEnd"/>
      <w:r w:rsidR="00D00832">
        <w:rPr>
          <w:rFonts w:ascii="宋体" w:eastAsia="宋体" w:hAnsi="宋体" w:cs="宋体"/>
          <w:lang w:eastAsia="zh-CN"/>
        </w:rPr>
        <w:t>：</w:t>
      </w:r>
      <w:r w:rsidR="00D00832">
        <w:rPr>
          <w:rFonts w:ascii="宋体" w:eastAsia="宋体" w:hAnsi="宋体" w:cs="宋体"/>
          <w:lang w:eastAsia="zh-CN"/>
        </w:rPr>
        <w:br/>
        <w:t>你看</w:t>
      </w:r>
      <w:r w:rsidR="00D00832">
        <w:rPr>
          <w:rFonts w:ascii="宋体" w:eastAsia="宋体" w:hAnsi="宋体" w:cs="宋体" w:hint="eastAsia"/>
          <w:lang w:eastAsia="zh-CN"/>
        </w:rPr>
        <w:t>《</w:t>
      </w:r>
      <w:r w:rsidR="00D00832">
        <w:rPr>
          <w:rFonts w:ascii="宋体" w:eastAsia="宋体" w:hAnsi="宋体" w:cs="宋体"/>
          <w:lang w:eastAsia="zh-CN"/>
        </w:rPr>
        <w:t>地藏经</w:t>
      </w:r>
      <w:r w:rsidR="00D00832">
        <w:rPr>
          <w:rFonts w:ascii="宋体" w:eastAsia="宋体" w:hAnsi="宋体" w:cs="宋体" w:hint="eastAsia"/>
          <w:lang w:eastAsia="zh-CN"/>
        </w:rPr>
        <w:t>》</w:t>
      </w:r>
      <w:r w:rsidR="00D00832">
        <w:rPr>
          <w:rFonts w:ascii="宋体" w:eastAsia="宋体" w:hAnsi="宋体" w:cs="宋体"/>
          <w:lang w:eastAsia="zh-CN"/>
        </w:rPr>
        <w:t>怎么说的，做功德之后，</w:t>
      </w:r>
      <w:proofErr w:type="gramStart"/>
      <w:r w:rsidR="00D00832">
        <w:rPr>
          <w:rFonts w:ascii="宋体" w:eastAsia="宋体" w:hAnsi="宋体" w:cs="宋体"/>
          <w:lang w:eastAsia="zh-CN"/>
        </w:rPr>
        <w:t>回向给法界</w:t>
      </w:r>
      <w:proofErr w:type="gramEnd"/>
      <w:r w:rsidR="00D00832">
        <w:rPr>
          <w:rFonts w:ascii="宋体" w:eastAsia="宋体" w:hAnsi="宋体" w:cs="宋体"/>
          <w:lang w:eastAsia="zh-CN"/>
        </w:rPr>
        <w:t>众生，就会“舍一得万报”</w:t>
      </w:r>
      <w:r w:rsidR="00D00832">
        <w:rPr>
          <w:rFonts w:ascii="宋体" w:eastAsia="宋体" w:hAnsi="宋体" w:cs="宋体" w:hint="eastAsia"/>
          <w:lang w:eastAsia="zh-CN"/>
        </w:rPr>
        <w:t>；</w:t>
      </w:r>
      <w:proofErr w:type="gramStart"/>
      <w:r w:rsidR="00D00832">
        <w:rPr>
          <w:rFonts w:ascii="宋体" w:eastAsia="宋体" w:hAnsi="宋体" w:cs="宋体"/>
          <w:lang w:eastAsia="zh-CN"/>
        </w:rPr>
        <w:t>回向给</w:t>
      </w:r>
      <w:proofErr w:type="gramEnd"/>
      <w:r w:rsidR="00D00832">
        <w:rPr>
          <w:rFonts w:ascii="宋体" w:eastAsia="宋体" w:hAnsi="宋体" w:cs="宋体"/>
          <w:lang w:eastAsia="zh-CN"/>
        </w:rPr>
        <w:t>自己的亲人或者自己，得三倍功德。放生</w:t>
      </w:r>
      <w:proofErr w:type="gramStart"/>
      <w:r w:rsidR="00D00832">
        <w:rPr>
          <w:rFonts w:ascii="宋体" w:eastAsia="宋体" w:hAnsi="宋体" w:cs="宋体"/>
          <w:lang w:eastAsia="zh-CN"/>
        </w:rPr>
        <w:t>不是回向给你</w:t>
      </w:r>
      <w:proofErr w:type="gramEnd"/>
      <w:r w:rsidR="00D00832">
        <w:rPr>
          <w:rFonts w:ascii="宋体" w:eastAsia="宋体" w:hAnsi="宋体" w:cs="宋体"/>
          <w:lang w:eastAsia="zh-CN"/>
        </w:rPr>
        <w:t>要求的事情，</w:t>
      </w:r>
      <w:proofErr w:type="gramStart"/>
      <w:r w:rsidR="00D00832">
        <w:rPr>
          <w:rFonts w:ascii="宋体" w:eastAsia="宋体" w:hAnsi="宋体" w:cs="宋体"/>
          <w:lang w:eastAsia="zh-CN"/>
        </w:rPr>
        <w:t>是回向给</w:t>
      </w:r>
      <w:proofErr w:type="gramEnd"/>
      <w:r w:rsidR="00D00832">
        <w:rPr>
          <w:rFonts w:ascii="宋体" w:eastAsia="宋体" w:hAnsi="宋体" w:cs="宋体"/>
          <w:lang w:eastAsia="zh-CN"/>
        </w:rPr>
        <w:t>其他众生换取功德，然后再求你想要的事情</w:t>
      </w:r>
      <w:r w:rsidR="00D00832">
        <w:rPr>
          <w:rFonts w:ascii="宋体" w:eastAsia="宋体" w:hAnsi="宋体" w:cs="宋体" w:hint="eastAsia"/>
          <w:lang w:eastAsia="zh-CN"/>
        </w:rPr>
        <w:t>。</w:t>
      </w:r>
      <w:r w:rsidR="00D00832">
        <w:rPr>
          <w:rFonts w:ascii="宋体" w:eastAsia="宋体" w:hAnsi="宋体" w:cs="宋体"/>
          <w:lang w:eastAsia="zh-CN"/>
        </w:rPr>
        <w:t>功德</w:t>
      </w:r>
      <w:proofErr w:type="gramStart"/>
      <w:r w:rsidR="00D00832">
        <w:rPr>
          <w:rFonts w:ascii="宋体" w:eastAsia="宋体" w:hAnsi="宋体" w:cs="宋体"/>
          <w:lang w:eastAsia="zh-CN"/>
        </w:rPr>
        <w:t>回向和求愿</w:t>
      </w:r>
      <w:proofErr w:type="gramEnd"/>
      <w:r w:rsidR="00D00832">
        <w:rPr>
          <w:rFonts w:ascii="宋体" w:eastAsia="宋体" w:hAnsi="宋体" w:cs="宋体"/>
          <w:lang w:eastAsia="zh-CN"/>
        </w:rPr>
        <w:t>是两个事。</w:t>
      </w:r>
      <w:proofErr w:type="gramStart"/>
      <w:r w:rsidR="00D00832">
        <w:rPr>
          <w:rFonts w:ascii="宋体" w:eastAsia="宋体" w:hAnsi="宋体" w:cs="宋体"/>
          <w:lang w:eastAsia="zh-CN"/>
        </w:rPr>
        <w:t>功德回向之后</w:t>
      </w:r>
      <w:proofErr w:type="gramEnd"/>
      <w:r w:rsidR="00D00832">
        <w:rPr>
          <w:rFonts w:ascii="宋体" w:eastAsia="宋体" w:hAnsi="宋体" w:cs="宋体"/>
          <w:lang w:eastAsia="zh-CN"/>
        </w:rPr>
        <w:t>求你的愿，不是</w:t>
      </w:r>
      <w:proofErr w:type="gramStart"/>
      <w:r w:rsidR="00D00832">
        <w:rPr>
          <w:rFonts w:ascii="宋体" w:eastAsia="宋体" w:hAnsi="宋体" w:cs="宋体"/>
          <w:lang w:eastAsia="zh-CN"/>
        </w:rPr>
        <w:t>直接回向给</w:t>
      </w:r>
      <w:r w:rsidR="00D00832">
        <w:rPr>
          <w:rFonts w:ascii="宋体" w:eastAsia="宋体" w:hAnsi="宋体" w:cs="宋体" w:hint="eastAsia"/>
          <w:lang w:eastAsia="zh-CN"/>
        </w:rPr>
        <w:t>你</w:t>
      </w:r>
      <w:proofErr w:type="gramEnd"/>
      <w:r w:rsidR="00D00832">
        <w:rPr>
          <w:rFonts w:ascii="宋体" w:eastAsia="宋体" w:hAnsi="宋体" w:cs="宋体"/>
          <w:lang w:eastAsia="zh-CN"/>
        </w:rPr>
        <w:t>要求的事。</w:t>
      </w:r>
    </w:p>
    <w:p w14:paraId="614FC6FC" w14:textId="77777777" w:rsidR="003B3B80" w:rsidRPr="00D00832" w:rsidRDefault="003B3B80">
      <w:pPr>
        <w:rPr>
          <w:lang w:eastAsia="zh-CN"/>
        </w:rPr>
      </w:pPr>
    </w:p>
    <w:p w14:paraId="4C918EAF" w14:textId="77777777" w:rsidR="003B3B80" w:rsidRDefault="00000000">
      <w:pPr>
        <w:pStyle w:val="21"/>
      </w:pPr>
      <w:proofErr w:type="spellStart"/>
      <w:r>
        <w:t>条目</w:t>
      </w:r>
      <w:proofErr w:type="spellEnd"/>
      <w:r>
        <w:t xml:space="preserve"> 33</w:t>
      </w:r>
    </w:p>
    <w:tbl>
      <w:tblPr>
        <w:tblStyle w:val="-11"/>
        <w:tblW w:w="0" w:type="auto"/>
        <w:tblLook w:val="04A0" w:firstRow="1" w:lastRow="0" w:firstColumn="1" w:lastColumn="0" w:noHBand="0" w:noVBand="1"/>
      </w:tblPr>
      <w:tblGrid>
        <w:gridCol w:w="4320"/>
        <w:gridCol w:w="4320"/>
      </w:tblGrid>
      <w:tr w:rsidR="003B3B80" w14:paraId="21A11575"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1BA0F3" w14:textId="77777777" w:rsidR="003B3B80" w:rsidRDefault="00000000">
            <w:proofErr w:type="spellStart"/>
            <w:r>
              <w:rPr>
                <w:sz w:val="18"/>
              </w:rPr>
              <w:t>分类信息</w:t>
            </w:r>
            <w:proofErr w:type="spellEnd"/>
          </w:p>
        </w:tc>
        <w:tc>
          <w:tcPr>
            <w:tcW w:w="4320" w:type="dxa"/>
          </w:tcPr>
          <w:p w14:paraId="49FA47CB"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2024/02/15</w:t>
            </w:r>
          </w:p>
        </w:tc>
      </w:tr>
    </w:tbl>
    <w:p w14:paraId="178D5F00" w14:textId="62CA0B7D" w:rsidR="00865AED" w:rsidRDefault="00000000">
      <w:pPr>
        <w:rPr>
          <w:rFonts w:ascii="宋体" w:eastAsia="宋体" w:hAnsi="宋体" w:cs="宋体" w:hint="eastAsia"/>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Sddhj尘念：2024-02-15</w:t>
      </w:r>
    </w:p>
    <w:p w14:paraId="68507BEA" w14:textId="77777777" w:rsidR="00865AED" w:rsidRDefault="00000000">
      <w:pPr>
        <w:rPr>
          <w:rFonts w:ascii="宋体" w:eastAsia="宋体" w:hAnsi="宋体" w:cs="宋体" w:hint="eastAsia"/>
          <w:lang w:eastAsia="zh-CN"/>
        </w:rPr>
      </w:pPr>
      <w:r>
        <w:rPr>
          <w:rFonts w:ascii="宋体" w:eastAsia="宋体" w:hAnsi="宋体" w:cs="宋体"/>
          <w:lang w:eastAsia="zh-CN"/>
        </w:rPr>
        <w:t>我失去了四位家人，为他们念《地藏经》三个多月了，</w:t>
      </w:r>
      <w:proofErr w:type="gramStart"/>
      <w:r>
        <w:rPr>
          <w:rFonts w:ascii="宋体" w:eastAsia="宋体" w:hAnsi="宋体" w:cs="宋体"/>
          <w:lang w:eastAsia="zh-CN"/>
        </w:rPr>
        <w:t>做小回</w:t>
      </w:r>
      <w:proofErr w:type="gramEnd"/>
      <w:r>
        <w:rPr>
          <w:rFonts w:ascii="宋体" w:eastAsia="宋体" w:hAnsi="宋体" w:cs="宋体"/>
          <w:lang w:eastAsia="zh-CN"/>
        </w:rPr>
        <w:t>向时说的是他们的名字，最开始几天不停地梦到走了十几年的亲人，</w:t>
      </w:r>
      <w:proofErr w:type="gramStart"/>
      <w:r>
        <w:rPr>
          <w:rFonts w:ascii="宋体" w:eastAsia="宋体" w:hAnsi="宋体" w:cs="宋体"/>
          <w:lang w:eastAsia="zh-CN"/>
        </w:rPr>
        <w:t>做小回</w:t>
      </w:r>
      <w:proofErr w:type="gramEnd"/>
      <w:r>
        <w:rPr>
          <w:rFonts w:ascii="宋体" w:eastAsia="宋体" w:hAnsi="宋体" w:cs="宋体"/>
          <w:lang w:eastAsia="zh-CN"/>
        </w:rPr>
        <w:t>向时又加上历代宗亲，为他们念一个月；后来又加上巴勒斯坦遇难的人，念一个月；再后来在视频平台上看到一个抗癌失败的小朋友，又加上她，念一个月。请问师父</w:t>
      </w:r>
      <w:proofErr w:type="gramStart"/>
      <w:r>
        <w:rPr>
          <w:rFonts w:ascii="宋体" w:eastAsia="宋体" w:hAnsi="宋体" w:cs="宋体"/>
          <w:lang w:eastAsia="zh-CN"/>
        </w:rPr>
        <w:t>小回向可以</w:t>
      </w:r>
      <w:proofErr w:type="gramEnd"/>
      <w:r>
        <w:rPr>
          <w:rFonts w:ascii="宋体" w:eastAsia="宋体" w:hAnsi="宋体" w:cs="宋体"/>
          <w:lang w:eastAsia="zh-CN"/>
        </w:rPr>
        <w:t>一起吗？还是必须一个一个来？</w:t>
      </w:r>
      <w:r>
        <w:rPr>
          <w:rFonts w:ascii="宋体" w:eastAsia="宋体" w:hAnsi="宋体" w:cs="宋体"/>
          <w:lang w:eastAsia="zh-CN"/>
        </w:rPr>
        <w:br/>
      </w:r>
      <w:r>
        <w:rPr>
          <w:rFonts w:ascii="宋体" w:eastAsia="宋体" w:hAnsi="宋体" w:cs="宋体"/>
          <w:lang w:eastAsia="zh-CN"/>
        </w:rPr>
        <w:lastRenderedPageBreak/>
        <w:t>那个抗癌失败的小朋友，除了读《地藏经》回向时加上她，还为她单独念了三千遍地</w:t>
      </w:r>
      <w:proofErr w:type="gramStart"/>
      <w:r>
        <w:rPr>
          <w:rFonts w:ascii="宋体" w:eastAsia="宋体" w:hAnsi="宋体" w:cs="宋体"/>
          <w:lang w:eastAsia="zh-CN"/>
        </w:rPr>
        <w:t>藏圣号</w:t>
      </w:r>
      <w:proofErr w:type="gramEnd"/>
      <w:r>
        <w:rPr>
          <w:rFonts w:ascii="宋体" w:eastAsia="宋体" w:hAnsi="宋体" w:cs="宋体"/>
          <w:lang w:eastAsia="zh-CN"/>
        </w:rPr>
        <w:t>一个月，放生布施一个月，这样做是否介入了他人的因果？</w:t>
      </w:r>
      <w:r>
        <w:rPr>
          <w:rFonts w:ascii="宋体" w:eastAsia="宋体" w:hAnsi="宋体" w:cs="宋体"/>
          <w:lang w:eastAsia="zh-CN"/>
        </w:rPr>
        <w:br/>
        <w:t>我现在有点矛盾，觉得应该有慈悲心，去帮助别人，有的时候又觉得行善未必会带来好的结果。之前我把剩了好几天的饺子馅，觉得时间久了，有很多肉，就倒给了邻居家的一只小狗；结果第二天小狗就趴在地上，精神没有之前好了；过几天，我问邻居，邻居说卖掉了。我难过了很久，感觉是自己害了他。如何才是参与了别人的因果？</w:t>
      </w:r>
    </w:p>
    <w:p w14:paraId="3BC0F3C2" w14:textId="72AEAC34" w:rsidR="003B3B80" w:rsidRDefault="00000000">
      <w:pPr>
        <w:rPr>
          <w:lang w:eastAsia="zh-CN"/>
        </w:rPr>
      </w:pPr>
      <w:r>
        <w:rPr>
          <w:rFonts w:ascii="宋体" w:eastAsia="宋体" w:hAnsi="宋体" w:cs="宋体"/>
          <w:lang w:eastAsia="zh-CN"/>
        </w:rPr>
        <w:t>之前我总是想：愿菩萨欢喜，愿所有孩子按时长大，</w:t>
      </w:r>
      <w:proofErr w:type="gramStart"/>
      <w:r>
        <w:rPr>
          <w:rFonts w:ascii="宋体" w:eastAsia="宋体" w:hAnsi="宋体" w:cs="宋体"/>
          <w:lang w:eastAsia="zh-CN"/>
        </w:rPr>
        <w:t>我愿度化</w:t>
      </w:r>
      <w:proofErr w:type="gramEnd"/>
      <w:r>
        <w:rPr>
          <w:rFonts w:ascii="宋体" w:eastAsia="宋体" w:hAnsi="宋体" w:cs="宋体"/>
          <w:lang w:eastAsia="zh-CN"/>
        </w:rPr>
        <w:t>所有未按时长大的宝贝，放下怨恨，放下悲伤，放下不舍，所遇皆能温柔以待。所以看到抗癌失败的小朋友就想给她做点事，后来师兄建议我说愿所有孩子平安健康长大，闻得佛法，改为这个发愿后，想每周为所有孩子的安康放生，请问师父除了这个</w:t>
      </w:r>
      <w:r w:rsidR="00865AED">
        <w:rPr>
          <w:rFonts w:ascii="宋体" w:eastAsia="宋体" w:hAnsi="宋体" w:cs="宋体" w:hint="eastAsia"/>
          <w:lang w:eastAsia="zh-CN"/>
        </w:rPr>
        <w:t>，</w:t>
      </w:r>
      <w:r>
        <w:rPr>
          <w:rFonts w:ascii="宋体" w:eastAsia="宋体" w:hAnsi="宋体" w:cs="宋体"/>
          <w:lang w:eastAsia="zh-CN"/>
        </w:rPr>
        <w:t>我还能为孩子们做点什么呢？如何才能让他们闻得佛法？</w:t>
      </w:r>
    </w:p>
    <w:p w14:paraId="7454338A"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Sddhj尘念，失去四位家人，我以为你是短时间内失去四位家人。哎，谁不失去家人？我的奶奶爷爷都去世了，我的父亲也去世了，我已经失去了三个家人，还差一个就赶上你了，这可以了吧？别拿这种事情对自己形成压力，这是必然的事情，你最后一个死是那是正常的，反而是好事儿，你死在他们前面才是坏事儿。所以不要拿这种事情给自己造成不好的压力。</w:t>
      </w:r>
      <w:r>
        <w:rPr>
          <w:rFonts w:ascii="宋体" w:eastAsia="宋体" w:hAnsi="宋体" w:cs="宋体"/>
          <w:lang w:eastAsia="zh-CN"/>
        </w:rPr>
        <w:br/>
        <w:t>还有，你要回向给什么人的话，可以，这个没有问题。不会因为</w:t>
      </w:r>
      <w:proofErr w:type="gramStart"/>
      <w:r>
        <w:rPr>
          <w:rFonts w:ascii="宋体" w:eastAsia="宋体" w:hAnsi="宋体" w:cs="宋体"/>
          <w:lang w:eastAsia="zh-CN"/>
        </w:rPr>
        <w:t>你回向给</w:t>
      </w:r>
      <w:proofErr w:type="gramEnd"/>
      <w:r>
        <w:rPr>
          <w:rFonts w:ascii="宋体" w:eastAsia="宋体" w:hAnsi="宋体" w:cs="宋体"/>
          <w:lang w:eastAsia="zh-CN"/>
        </w:rPr>
        <w:t>了什么人会变得不好，</w:t>
      </w:r>
      <w:proofErr w:type="gramStart"/>
      <w:r>
        <w:rPr>
          <w:rFonts w:ascii="宋体" w:eastAsia="宋体" w:hAnsi="宋体" w:cs="宋体"/>
          <w:lang w:eastAsia="zh-CN"/>
        </w:rPr>
        <w:t>你回向给</w:t>
      </w:r>
      <w:proofErr w:type="gramEnd"/>
      <w:r>
        <w:rPr>
          <w:rFonts w:ascii="宋体" w:eastAsia="宋体" w:hAnsi="宋体" w:cs="宋体"/>
          <w:lang w:eastAsia="zh-CN"/>
        </w:rPr>
        <w:t>别人正常，可以的。最好还是</w:t>
      </w:r>
      <w:proofErr w:type="gramStart"/>
      <w:r>
        <w:rPr>
          <w:rFonts w:ascii="宋体" w:eastAsia="宋体" w:hAnsi="宋体" w:cs="宋体"/>
          <w:lang w:eastAsia="zh-CN"/>
        </w:rPr>
        <w:t>直接回向给法界</w:t>
      </w:r>
      <w:proofErr w:type="gramEnd"/>
      <w:r>
        <w:rPr>
          <w:rFonts w:ascii="宋体" w:eastAsia="宋体" w:hAnsi="宋体" w:cs="宋体"/>
          <w:lang w:eastAsia="zh-CN"/>
        </w:rPr>
        <w:t>众生，这样就完了，好吧。</w:t>
      </w:r>
    </w:p>
    <w:p w14:paraId="6FA38445" w14:textId="77777777" w:rsidR="00865AED"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865AED">
        <w:rPr>
          <w:rFonts w:ascii="宋体" w:eastAsia="宋体" w:hAnsi="宋体" w:cs="宋体"/>
          <w:lang w:eastAsia="zh-CN"/>
        </w:rPr>
        <w:t>Taiguanglin</w:t>
      </w:r>
      <w:proofErr w:type="spellEnd"/>
      <w:r w:rsidR="00865AED">
        <w:rPr>
          <w:rFonts w:ascii="宋体" w:eastAsia="宋体" w:hAnsi="宋体" w:cs="宋体"/>
          <w:lang w:eastAsia="zh-CN"/>
        </w:rPr>
        <w:t>：</w:t>
      </w:r>
    </w:p>
    <w:p w14:paraId="2680BAD4" w14:textId="4C6FF049" w:rsidR="003B3B80" w:rsidRDefault="00865AED">
      <w:pPr>
        <w:rPr>
          <w:lang w:eastAsia="zh-CN"/>
        </w:rPr>
      </w:pPr>
      <w:r>
        <w:rPr>
          <w:rFonts w:ascii="宋体" w:eastAsia="宋体" w:hAnsi="宋体" w:cs="宋体"/>
          <w:lang w:eastAsia="zh-CN"/>
        </w:rPr>
        <w:t>我以为你是短时间内失去四位家人。哎，谁不失去家人？我的奶奶爷爷都去世了，我的父亲也去世了，我已经失去了三个家人，还差一个就赶上你了</w:t>
      </w:r>
      <w:r>
        <w:rPr>
          <w:rFonts w:ascii="宋体" w:eastAsia="宋体" w:hAnsi="宋体" w:cs="宋体" w:hint="eastAsia"/>
          <w:lang w:eastAsia="zh-CN"/>
        </w:rPr>
        <w:t>。</w:t>
      </w:r>
      <w:r>
        <w:rPr>
          <w:rFonts w:ascii="宋体" w:eastAsia="宋体" w:hAnsi="宋体" w:cs="宋体"/>
          <w:lang w:eastAsia="zh-CN"/>
        </w:rPr>
        <w:t>别拿这种事情</w:t>
      </w:r>
      <w:r>
        <w:rPr>
          <w:rFonts w:ascii="宋体" w:eastAsia="宋体" w:hAnsi="宋体" w:cs="宋体" w:hint="eastAsia"/>
          <w:lang w:eastAsia="zh-CN"/>
        </w:rPr>
        <w:t>给</w:t>
      </w:r>
      <w:r>
        <w:rPr>
          <w:rFonts w:ascii="宋体" w:eastAsia="宋体" w:hAnsi="宋体" w:cs="宋体"/>
          <w:lang w:eastAsia="zh-CN"/>
        </w:rPr>
        <w:t>自己形成压力，这是必然的事情，你最后</w:t>
      </w:r>
      <w:proofErr w:type="gramStart"/>
      <w:r>
        <w:rPr>
          <w:rFonts w:ascii="宋体" w:eastAsia="宋体" w:hAnsi="宋体" w:cs="宋体"/>
          <w:lang w:eastAsia="zh-CN"/>
        </w:rPr>
        <w:t>一个死那是</w:t>
      </w:r>
      <w:proofErr w:type="gramEnd"/>
      <w:r>
        <w:rPr>
          <w:rFonts w:ascii="宋体" w:eastAsia="宋体" w:hAnsi="宋体" w:cs="宋体"/>
          <w:lang w:eastAsia="zh-CN"/>
        </w:rPr>
        <w:t>正常的，反而是好事，你死在他们前面才是坏事。所以不要拿这种事情给自己造成不好的压力。</w:t>
      </w:r>
      <w:r>
        <w:rPr>
          <w:rFonts w:ascii="宋体" w:eastAsia="宋体" w:hAnsi="宋体" w:cs="宋体"/>
          <w:lang w:eastAsia="zh-CN"/>
        </w:rPr>
        <w:br/>
      </w:r>
      <w:r w:rsidR="00F22331">
        <w:rPr>
          <w:rFonts w:ascii="宋体" w:eastAsia="宋体" w:hAnsi="宋体" w:cs="宋体" w:hint="eastAsia"/>
          <w:lang w:eastAsia="zh-CN"/>
        </w:rPr>
        <w:t>另外，</w:t>
      </w:r>
      <w:r>
        <w:rPr>
          <w:rFonts w:ascii="宋体" w:eastAsia="宋体" w:hAnsi="宋体" w:cs="宋体"/>
          <w:lang w:eastAsia="zh-CN"/>
        </w:rPr>
        <w:t>你要回向给什么人的话，可以，这个没有问题。不会因为</w:t>
      </w:r>
      <w:proofErr w:type="gramStart"/>
      <w:r>
        <w:rPr>
          <w:rFonts w:ascii="宋体" w:eastAsia="宋体" w:hAnsi="宋体" w:cs="宋体"/>
          <w:lang w:eastAsia="zh-CN"/>
        </w:rPr>
        <w:t>你回向给</w:t>
      </w:r>
      <w:proofErr w:type="gramEnd"/>
      <w:r>
        <w:rPr>
          <w:rFonts w:ascii="宋体" w:eastAsia="宋体" w:hAnsi="宋体" w:cs="宋体"/>
          <w:lang w:eastAsia="zh-CN"/>
        </w:rPr>
        <w:t>了什么人会变得不好，</w:t>
      </w:r>
      <w:proofErr w:type="gramStart"/>
      <w:r>
        <w:rPr>
          <w:rFonts w:ascii="宋体" w:eastAsia="宋体" w:hAnsi="宋体" w:cs="宋体"/>
          <w:lang w:eastAsia="zh-CN"/>
        </w:rPr>
        <w:t>你回向给</w:t>
      </w:r>
      <w:proofErr w:type="gramEnd"/>
      <w:r>
        <w:rPr>
          <w:rFonts w:ascii="宋体" w:eastAsia="宋体" w:hAnsi="宋体" w:cs="宋体"/>
          <w:lang w:eastAsia="zh-CN"/>
        </w:rPr>
        <w:t>别人正常，可以的。最好还是</w:t>
      </w:r>
      <w:proofErr w:type="gramStart"/>
      <w:r>
        <w:rPr>
          <w:rFonts w:ascii="宋体" w:eastAsia="宋体" w:hAnsi="宋体" w:cs="宋体"/>
          <w:lang w:eastAsia="zh-CN"/>
        </w:rPr>
        <w:t>直接回向给法界</w:t>
      </w:r>
      <w:proofErr w:type="gramEnd"/>
      <w:r>
        <w:rPr>
          <w:rFonts w:ascii="宋体" w:eastAsia="宋体" w:hAnsi="宋体" w:cs="宋体"/>
          <w:lang w:eastAsia="zh-CN"/>
        </w:rPr>
        <w:t>众生，这样就完了，好吧。</w:t>
      </w:r>
    </w:p>
    <w:p w14:paraId="338C0BEB" w14:textId="77777777" w:rsidR="003B3B80" w:rsidRDefault="003B3B80">
      <w:pPr>
        <w:rPr>
          <w:lang w:eastAsia="zh-CN"/>
        </w:rPr>
      </w:pPr>
    </w:p>
    <w:p w14:paraId="1EB1F2FE" w14:textId="77777777" w:rsidR="003B3B80" w:rsidRDefault="00000000">
      <w:pPr>
        <w:pStyle w:val="21"/>
      </w:pPr>
      <w:proofErr w:type="spellStart"/>
      <w:r>
        <w:t>条目</w:t>
      </w:r>
      <w:proofErr w:type="spellEnd"/>
      <w:r>
        <w:t xml:space="preserve"> 34</w:t>
      </w:r>
    </w:p>
    <w:tbl>
      <w:tblPr>
        <w:tblStyle w:val="-11"/>
        <w:tblW w:w="0" w:type="auto"/>
        <w:tblLook w:val="04A0" w:firstRow="1" w:lastRow="0" w:firstColumn="1" w:lastColumn="0" w:noHBand="0" w:noVBand="1"/>
      </w:tblPr>
      <w:tblGrid>
        <w:gridCol w:w="4320"/>
        <w:gridCol w:w="4320"/>
      </w:tblGrid>
      <w:tr w:rsidR="003B3B80" w14:paraId="6A918D93"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C3ABBA" w14:textId="77777777" w:rsidR="003B3B80" w:rsidRDefault="00000000">
            <w:proofErr w:type="spellStart"/>
            <w:r>
              <w:rPr>
                <w:sz w:val="18"/>
              </w:rPr>
              <w:t>分类信息</w:t>
            </w:r>
            <w:proofErr w:type="spellEnd"/>
          </w:p>
        </w:tc>
        <w:tc>
          <w:tcPr>
            <w:tcW w:w="4320" w:type="dxa"/>
          </w:tcPr>
          <w:p w14:paraId="0C9FD3EB"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2024/02/15</w:t>
            </w:r>
          </w:p>
        </w:tc>
      </w:tr>
    </w:tbl>
    <w:p w14:paraId="6CF12ADF" w14:textId="2782DFA2"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清净2024：2024-02-15</w:t>
      </w:r>
      <w:r>
        <w:rPr>
          <w:rFonts w:ascii="宋体" w:eastAsia="宋体" w:hAnsi="宋体" w:cs="宋体"/>
          <w:lang w:eastAsia="zh-CN"/>
        </w:rPr>
        <w:br/>
        <w:t>请问师父，今天我放生后，先念了回向</w:t>
      </w:r>
      <w:proofErr w:type="gramStart"/>
      <w:r>
        <w:rPr>
          <w:rFonts w:ascii="宋体" w:eastAsia="宋体" w:hAnsi="宋体" w:cs="宋体"/>
          <w:lang w:eastAsia="zh-CN"/>
        </w:rPr>
        <w:t>偈</w:t>
      </w:r>
      <w:proofErr w:type="gramEnd"/>
      <w:r>
        <w:rPr>
          <w:rFonts w:ascii="宋体" w:eastAsia="宋体" w:hAnsi="宋体" w:cs="宋体"/>
          <w:lang w:eastAsia="zh-CN"/>
        </w:rPr>
        <w:t>：</w:t>
      </w:r>
      <w:r>
        <w:rPr>
          <w:rFonts w:ascii="宋体" w:eastAsia="宋体" w:hAnsi="宋体" w:cs="宋体"/>
          <w:lang w:eastAsia="zh-CN"/>
        </w:rPr>
        <w:br/>
      </w:r>
      <w:r>
        <w:rPr>
          <w:rFonts w:ascii="宋体" w:eastAsia="宋体" w:hAnsi="宋体" w:cs="宋体"/>
          <w:lang w:eastAsia="zh-CN"/>
        </w:rPr>
        <w:lastRenderedPageBreak/>
        <w:t>愿以此功德，庄严佛净土。上报四重恩，下报三途苦。若有见闻者悉，发菩提心。尽此一报身，同生极乐国。</w:t>
      </w:r>
      <w:r>
        <w:rPr>
          <w:rFonts w:ascii="宋体" w:eastAsia="宋体" w:hAnsi="宋体" w:cs="宋体"/>
          <w:lang w:eastAsia="zh-CN"/>
        </w:rPr>
        <w:br/>
        <w:t>然后又</w:t>
      </w:r>
      <w:proofErr w:type="gramStart"/>
      <w:r>
        <w:rPr>
          <w:rFonts w:ascii="宋体" w:eastAsia="宋体" w:hAnsi="宋体" w:cs="宋体"/>
          <w:lang w:eastAsia="zh-CN"/>
        </w:rPr>
        <w:t>说回向给我的冤亲债主</w:t>
      </w:r>
      <w:proofErr w:type="gramEnd"/>
      <w:r>
        <w:rPr>
          <w:rFonts w:ascii="宋体" w:eastAsia="宋体" w:hAnsi="宋体" w:cs="宋体"/>
          <w:lang w:eastAsia="zh-CN"/>
        </w:rPr>
        <w:t>。这样可以吗？还是回向</w:t>
      </w:r>
      <w:proofErr w:type="gramStart"/>
      <w:r>
        <w:rPr>
          <w:rFonts w:ascii="宋体" w:eastAsia="宋体" w:hAnsi="宋体" w:cs="宋体"/>
          <w:lang w:eastAsia="zh-CN"/>
        </w:rPr>
        <w:t>偈</w:t>
      </w:r>
      <w:proofErr w:type="gramEnd"/>
      <w:r>
        <w:rPr>
          <w:rFonts w:ascii="宋体" w:eastAsia="宋体" w:hAnsi="宋体" w:cs="宋体"/>
          <w:lang w:eastAsia="zh-CN"/>
        </w:rPr>
        <w:t>不用，</w:t>
      </w:r>
      <w:proofErr w:type="gramStart"/>
      <w:r>
        <w:rPr>
          <w:rFonts w:ascii="宋体" w:eastAsia="宋体" w:hAnsi="宋体" w:cs="宋体"/>
          <w:lang w:eastAsia="zh-CN"/>
        </w:rPr>
        <w:t>直接回向我的冤亲债主</w:t>
      </w:r>
      <w:proofErr w:type="gramEnd"/>
      <w:r>
        <w:rPr>
          <w:rFonts w:ascii="宋体" w:eastAsia="宋体" w:hAnsi="宋体" w:cs="宋体"/>
          <w:lang w:eastAsia="zh-CN"/>
        </w:rPr>
        <w:t>？念完回向</w:t>
      </w:r>
      <w:proofErr w:type="gramStart"/>
      <w:r>
        <w:rPr>
          <w:rFonts w:ascii="宋体" w:eastAsia="宋体" w:hAnsi="宋体" w:cs="宋体"/>
          <w:lang w:eastAsia="zh-CN"/>
        </w:rPr>
        <w:t>偈</w:t>
      </w:r>
      <w:proofErr w:type="gramEnd"/>
      <w:r>
        <w:rPr>
          <w:rFonts w:ascii="宋体" w:eastAsia="宋体" w:hAnsi="宋体" w:cs="宋体"/>
          <w:lang w:eastAsia="zh-CN"/>
        </w:rPr>
        <w:t>是不是代表</w:t>
      </w:r>
      <w:proofErr w:type="gramStart"/>
      <w:r>
        <w:rPr>
          <w:rFonts w:ascii="宋体" w:eastAsia="宋体" w:hAnsi="宋体" w:cs="宋体"/>
          <w:lang w:eastAsia="zh-CN"/>
        </w:rPr>
        <w:t>已经回向给</w:t>
      </w:r>
      <w:proofErr w:type="gramEnd"/>
      <w:r>
        <w:rPr>
          <w:rFonts w:ascii="宋体" w:eastAsia="宋体" w:hAnsi="宋体" w:cs="宋体"/>
          <w:lang w:eastAsia="zh-CN"/>
        </w:rPr>
        <w:t>十方三</w:t>
      </w:r>
      <w:proofErr w:type="gramStart"/>
      <w:r>
        <w:rPr>
          <w:rFonts w:ascii="宋体" w:eastAsia="宋体" w:hAnsi="宋体" w:cs="宋体"/>
          <w:lang w:eastAsia="zh-CN"/>
        </w:rPr>
        <w:t>世</w:t>
      </w:r>
      <w:proofErr w:type="gramEnd"/>
      <w:r>
        <w:rPr>
          <w:rFonts w:ascii="宋体" w:eastAsia="宋体" w:hAnsi="宋体" w:cs="宋体"/>
          <w:lang w:eastAsia="zh-CN"/>
        </w:rPr>
        <w:t>法界所有众生了？</w:t>
      </w:r>
      <w:proofErr w:type="gramStart"/>
      <w:r>
        <w:rPr>
          <w:rFonts w:ascii="宋体" w:eastAsia="宋体" w:hAnsi="宋体" w:cs="宋体"/>
          <w:lang w:eastAsia="zh-CN"/>
        </w:rPr>
        <w:t>冤亲债主</w:t>
      </w:r>
      <w:proofErr w:type="gramEnd"/>
      <w:r>
        <w:rPr>
          <w:rFonts w:ascii="宋体" w:eastAsia="宋体" w:hAnsi="宋体" w:cs="宋体"/>
          <w:lang w:eastAsia="zh-CN"/>
        </w:rPr>
        <w:t>会不会默默骂死我：就这么点功德，打发要饭呢？</w:t>
      </w:r>
    </w:p>
    <w:p w14:paraId="7B06B17B"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清净2024，你</w:t>
      </w:r>
      <w:proofErr w:type="gramStart"/>
      <w:r>
        <w:rPr>
          <w:rFonts w:ascii="宋体" w:eastAsia="宋体" w:hAnsi="宋体" w:cs="宋体"/>
          <w:lang w:eastAsia="zh-CN"/>
        </w:rPr>
        <w:t>就回向给你的冤亲债主</w:t>
      </w:r>
      <w:proofErr w:type="gramEnd"/>
      <w:r>
        <w:rPr>
          <w:rFonts w:ascii="宋体" w:eastAsia="宋体" w:hAnsi="宋体" w:cs="宋体"/>
          <w:lang w:eastAsia="zh-CN"/>
        </w:rPr>
        <w:t>吧，不要</w:t>
      </w:r>
      <w:proofErr w:type="gramStart"/>
      <w:r>
        <w:rPr>
          <w:rFonts w:ascii="宋体" w:eastAsia="宋体" w:hAnsi="宋体" w:cs="宋体"/>
          <w:lang w:eastAsia="zh-CN"/>
        </w:rPr>
        <w:t>念回向</w:t>
      </w:r>
      <w:proofErr w:type="gramEnd"/>
      <w:r>
        <w:rPr>
          <w:rFonts w:ascii="宋体" w:eastAsia="宋体" w:hAnsi="宋体" w:cs="宋体"/>
          <w:lang w:eastAsia="zh-CN"/>
        </w:rPr>
        <w:t>给法界的那些话，你</w:t>
      </w:r>
      <w:proofErr w:type="gramStart"/>
      <w:r>
        <w:rPr>
          <w:rFonts w:ascii="宋体" w:eastAsia="宋体" w:hAnsi="宋体" w:cs="宋体"/>
          <w:lang w:eastAsia="zh-CN"/>
        </w:rPr>
        <w:t>就回向给你的冤亲债主</w:t>
      </w:r>
      <w:proofErr w:type="gramEnd"/>
      <w:r>
        <w:rPr>
          <w:rFonts w:ascii="宋体" w:eastAsia="宋体" w:hAnsi="宋体" w:cs="宋体"/>
          <w:lang w:eastAsia="zh-CN"/>
        </w:rPr>
        <w:t>就可以，先解决自己</w:t>
      </w:r>
      <w:proofErr w:type="gramStart"/>
      <w:r>
        <w:rPr>
          <w:rFonts w:ascii="宋体" w:eastAsia="宋体" w:hAnsi="宋体" w:cs="宋体"/>
          <w:lang w:eastAsia="zh-CN"/>
        </w:rPr>
        <w:t>的冤亲债主</w:t>
      </w:r>
      <w:proofErr w:type="gramEnd"/>
      <w:r>
        <w:rPr>
          <w:rFonts w:ascii="宋体" w:eastAsia="宋体" w:hAnsi="宋体" w:cs="宋体"/>
          <w:lang w:eastAsia="zh-CN"/>
        </w:rPr>
        <w:t>，再谈别的事情，这样很好，好吧。</w:t>
      </w:r>
    </w:p>
    <w:p w14:paraId="6D54F0B9" w14:textId="77777777" w:rsidR="00BD15A2"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BD15A2">
        <w:rPr>
          <w:rFonts w:ascii="宋体" w:eastAsia="宋体" w:hAnsi="宋体" w:cs="宋体"/>
          <w:lang w:eastAsia="zh-CN"/>
        </w:rPr>
        <w:t>Taiguanglin</w:t>
      </w:r>
      <w:proofErr w:type="spellEnd"/>
      <w:r w:rsidR="00BD15A2">
        <w:rPr>
          <w:rFonts w:ascii="宋体" w:eastAsia="宋体" w:hAnsi="宋体" w:cs="宋体"/>
          <w:lang w:eastAsia="zh-CN"/>
        </w:rPr>
        <w:t>：</w:t>
      </w:r>
    </w:p>
    <w:p w14:paraId="08F7511B" w14:textId="3E26EAB5" w:rsidR="003B3B80" w:rsidRDefault="00BD15A2">
      <w:pPr>
        <w:rPr>
          <w:lang w:eastAsia="zh-CN"/>
        </w:rPr>
      </w:pPr>
      <w:r>
        <w:rPr>
          <w:rFonts w:ascii="宋体" w:eastAsia="宋体" w:hAnsi="宋体" w:cs="宋体"/>
          <w:lang w:eastAsia="zh-CN"/>
        </w:rPr>
        <w:t>你</w:t>
      </w:r>
      <w:proofErr w:type="gramStart"/>
      <w:r>
        <w:rPr>
          <w:rFonts w:ascii="宋体" w:eastAsia="宋体" w:hAnsi="宋体" w:cs="宋体"/>
          <w:lang w:eastAsia="zh-CN"/>
        </w:rPr>
        <w:t>就回向给你的冤亲债主</w:t>
      </w:r>
      <w:proofErr w:type="gramEnd"/>
      <w:r>
        <w:rPr>
          <w:rFonts w:ascii="宋体" w:eastAsia="宋体" w:hAnsi="宋体" w:cs="宋体"/>
          <w:lang w:eastAsia="zh-CN"/>
        </w:rPr>
        <w:t>，不要</w:t>
      </w:r>
      <w:proofErr w:type="gramStart"/>
      <w:r>
        <w:rPr>
          <w:rFonts w:ascii="宋体" w:eastAsia="宋体" w:hAnsi="宋体" w:cs="宋体"/>
          <w:lang w:eastAsia="zh-CN"/>
        </w:rPr>
        <w:t>念回向</w:t>
      </w:r>
      <w:proofErr w:type="gramEnd"/>
      <w:r>
        <w:rPr>
          <w:rFonts w:ascii="宋体" w:eastAsia="宋体" w:hAnsi="宋体" w:cs="宋体"/>
          <w:lang w:eastAsia="zh-CN"/>
        </w:rPr>
        <w:t>给法界的那些话</w:t>
      </w:r>
      <w:r>
        <w:rPr>
          <w:rFonts w:ascii="宋体" w:eastAsia="宋体" w:hAnsi="宋体" w:cs="宋体" w:hint="eastAsia"/>
          <w:lang w:eastAsia="zh-CN"/>
        </w:rPr>
        <w:t>。</w:t>
      </w:r>
      <w:r>
        <w:rPr>
          <w:rFonts w:ascii="宋体" w:eastAsia="宋体" w:hAnsi="宋体" w:cs="宋体"/>
          <w:lang w:eastAsia="zh-CN"/>
        </w:rPr>
        <w:t>先解决自己</w:t>
      </w:r>
      <w:proofErr w:type="gramStart"/>
      <w:r>
        <w:rPr>
          <w:rFonts w:ascii="宋体" w:eastAsia="宋体" w:hAnsi="宋体" w:cs="宋体"/>
          <w:lang w:eastAsia="zh-CN"/>
        </w:rPr>
        <w:t>的冤亲债主</w:t>
      </w:r>
      <w:proofErr w:type="gramEnd"/>
      <w:r>
        <w:rPr>
          <w:rFonts w:ascii="宋体" w:eastAsia="宋体" w:hAnsi="宋体" w:cs="宋体"/>
          <w:lang w:eastAsia="zh-CN"/>
        </w:rPr>
        <w:t>，再谈别的事情。</w:t>
      </w:r>
    </w:p>
    <w:p w14:paraId="12EF3787" w14:textId="77777777" w:rsidR="003B3B80" w:rsidRPr="00BD15A2" w:rsidRDefault="003B3B80">
      <w:pPr>
        <w:rPr>
          <w:lang w:eastAsia="zh-CN"/>
        </w:rPr>
      </w:pPr>
    </w:p>
    <w:p w14:paraId="7E31EACA" w14:textId="77777777" w:rsidR="003B3B80" w:rsidRDefault="003B3B80">
      <w:pPr>
        <w:rPr>
          <w:lang w:eastAsia="zh-CN"/>
        </w:rPr>
      </w:pPr>
    </w:p>
    <w:p w14:paraId="5C0942CA" w14:textId="77777777" w:rsidR="003B3B80" w:rsidRDefault="00000000">
      <w:pPr>
        <w:pStyle w:val="21"/>
      </w:pPr>
      <w:proofErr w:type="spellStart"/>
      <w:r>
        <w:t>条目</w:t>
      </w:r>
      <w:proofErr w:type="spellEnd"/>
      <w:r>
        <w:t xml:space="preserve"> 35</w:t>
      </w:r>
    </w:p>
    <w:tbl>
      <w:tblPr>
        <w:tblStyle w:val="-11"/>
        <w:tblW w:w="0" w:type="auto"/>
        <w:tblLook w:val="04A0" w:firstRow="1" w:lastRow="0" w:firstColumn="1" w:lastColumn="0" w:noHBand="0" w:noVBand="1"/>
      </w:tblPr>
      <w:tblGrid>
        <w:gridCol w:w="4320"/>
        <w:gridCol w:w="4320"/>
      </w:tblGrid>
      <w:tr w:rsidR="003B3B80" w14:paraId="061D2E73"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541F83" w14:textId="77777777" w:rsidR="003B3B80" w:rsidRDefault="00000000">
            <w:proofErr w:type="spellStart"/>
            <w:r>
              <w:rPr>
                <w:sz w:val="18"/>
              </w:rPr>
              <w:t>分类信息</w:t>
            </w:r>
            <w:proofErr w:type="spellEnd"/>
          </w:p>
        </w:tc>
        <w:tc>
          <w:tcPr>
            <w:tcW w:w="4320" w:type="dxa"/>
          </w:tcPr>
          <w:p w14:paraId="3849E684"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2024/02/17</w:t>
            </w:r>
          </w:p>
        </w:tc>
      </w:tr>
    </w:tbl>
    <w:p w14:paraId="6616D171" w14:textId="534F6281" w:rsidR="00A918F6" w:rsidRDefault="00000000">
      <w:pPr>
        <w:rPr>
          <w:rFonts w:ascii="宋体" w:eastAsia="宋体" w:hAnsi="宋体" w:cs="宋体" w:hint="eastAsia"/>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诵严：2024-02-16</w:t>
      </w:r>
    </w:p>
    <w:p w14:paraId="288B92BF" w14:textId="11D9A836" w:rsidR="003B3B80" w:rsidRDefault="00000000">
      <w:pPr>
        <w:rPr>
          <w:lang w:eastAsia="zh-CN"/>
        </w:rPr>
      </w:pPr>
      <w:r>
        <w:rPr>
          <w:rFonts w:ascii="宋体" w:eastAsia="宋体" w:hAnsi="宋体" w:cs="宋体"/>
          <w:lang w:eastAsia="zh-CN"/>
        </w:rPr>
        <w:t>弟子问</w:t>
      </w:r>
      <w:proofErr w:type="gramStart"/>
      <w:r>
        <w:rPr>
          <w:rFonts w:ascii="宋体" w:eastAsia="宋体" w:hAnsi="宋体" w:cs="宋体"/>
          <w:lang w:eastAsia="zh-CN"/>
        </w:rPr>
        <w:t>一个回向的</w:t>
      </w:r>
      <w:proofErr w:type="gramEnd"/>
      <w:r>
        <w:rPr>
          <w:rFonts w:ascii="宋体" w:eastAsia="宋体" w:hAnsi="宋体" w:cs="宋体"/>
          <w:lang w:eastAsia="zh-CN"/>
        </w:rPr>
        <w:t>问题，一天内数次读经、咒，是每次都要回向，还是可以一天内睡前做一次</w:t>
      </w:r>
      <w:proofErr w:type="gramStart"/>
      <w:r>
        <w:rPr>
          <w:rFonts w:ascii="宋体" w:eastAsia="宋体" w:hAnsi="宋体" w:cs="宋体"/>
          <w:lang w:eastAsia="zh-CN"/>
        </w:rPr>
        <w:t>总回向呢</w:t>
      </w:r>
      <w:proofErr w:type="gramEnd"/>
      <w:r>
        <w:rPr>
          <w:rFonts w:ascii="宋体" w:eastAsia="宋体" w:hAnsi="宋体" w:cs="宋体"/>
          <w:lang w:eastAsia="zh-CN"/>
        </w:rPr>
        <w:t>？</w:t>
      </w:r>
    </w:p>
    <w:p w14:paraId="0D89803B"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r>
      <w:proofErr w:type="gramStart"/>
      <w:r>
        <w:rPr>
          <w:rFonts w:ascii="宋体" w:eastAsia="宋体" w:hAnsi="宋体" w:cs="宋体"/>
          <w:lang w:eastAsia="zh-CN"/>
        </w:rPr>
        <w:t>诵严，回向</w:t>
      </w:r>
      <w:proofErr w:type="gramEnd"/>
      <w:r>
        <w:rPr>
          <w:rFonts w:ascii="宋体" w:eastAsia="宋体" w:hAnsi="宋体" w:cs="宋体"/>
          <w:lang w:eastAsia="zh-CN"/>
        </w:rPr>
        <w:t>的问题你随意。你要是一天念了好几次，最后想睡觉前来一个</w:t>
      </w:r>
      <w:proofErr w:type="gramStart"/>
      <w:r>
        <w:rPr>
          <w:rFonts w:ascii="宋体" w:eastAsia="宋体" w:hAnsi="宋体" w:cs="宋体"/>
          <w:lang w:eastAsia="zh-CN"/>
        </w:rPr>
        <w:t>总回向</w:t>
      </w:r>
      <w:proofErr w:type="gramEnd"/>
      <w:r>
        <w:rPr>
          <w:rFonts w:ascii="宋体" w:eastAsia="宋体" w:hAnsi="宋体" w:cs="宋体"/>
          <w:lang w:eastAsia="zh-CN"/>
        </w:rPr>
        <w:t>，把今天所有的功德</w:t>
      </w:r>
      <w:proofErr w:type="gramStart"/>
      <w:r>
        <w:rPr>
          <w:rFonts w:ascii="宋体" w:eastAsia="宋体" w:hAnsi="宋体" w:cs="宋体"/>
          <w:lang w:eastAsia="zh-CN"/>
        </w:rPr>
        <w:t>全部回向给</w:t>
      </w:r>
      <w:proofErr w:type="gramEnd"/>
      <w:r>
        <w:rPr>
          <w:rFonts w:ascii="宋体" w:eastAsia="宋体" w:hAnsi="宋体" w:cs="宋体"/>
          <w:lang w:eastAsia="zh-CN"/>
        </w:rPr>
        <w:t>谁谁</w:t>
      </w:r>
      <w:proofErr w:type="gramStart"/>
      <w:r>
        <w:rPr>
          <w:rFonts w:ascii="宋体" w:eastAsia="宋体" w:hAnsi="宋体" w:cs="宋体"/>
          <w:lang w:eastAsia="zh-CN"/>
        </w:rPr>
        <w:t>谁</w:t>
      </w:r>
      <w:proofErr w:type="gramEnd"/>
      <w:r>
        <w:rPr>
          <w:rFonts w:ascii="宋体" w:eastAsia="宋体" w:hAnsi="宋体" w:cs="宋体"/>
          <w:lang w:eastAsia="zh-CN"/>
        </w:rPr>
        <w:t>，这样也可以，也可以每天每次回，每次回向。这都是不必要在意的事情。</w:t>
      </w:r>
    </w:p>
    <w:p w14:paraId="6C860028" w14:textId="42965BB9" w:rsidR="003B3B80" w:rsidRDefault="00000000">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A918F6">
        <w:rPr>
          <w:rFonts w:ascii="宋体" w:eastAsia="宋体" w:hAnsi="宋体" w:cs="宋体"/>
          <w:lang w:eastAsia="zh-CN"/>
        </w:rPr>
        <w:t>Taiguanglin</w:t>
      </w:r>
      <w:proofErr w:type="spellEnd"/>
      <w:r w:rsidR="00A918F6">
        <w:rPr>
          <w:rFonts w:ascii="宋体" w:eastAsia="宋体" w:hAnsi="宋体" w:cs="宋体"/>
          <w:lang w:eastAsia="zh-CN"/>
        </w:rPr>
        <w:t>：</w:t>
      </w:r>
      <w:r w:rsidR="00A918F6">
        <w:rPr>
          <w:rFonts w:ascii="宋体" w:eastAsia="宋体" w:hAnsi="宋体" w:cs="宋体"/>
          <w:lang w:eastAsia="zh-CN"/>
        </w:rPr>
        <w:br/>
      </w:r>
      <w:proofErr w:type="gramStart"/>
      <w:r w:rsidR="00A918F6">
        <w:rPr>
          <w:rFonts w:ascii="宋体" w:eastAsia="宋体" w:hAnsi="宋体" w:cs="宋体"/>
          <w:lang w:eastAsia="zh-CN"/>
        </w:rPr>
        <w:t>回向的</w:t>
      </w:r>
      <w:proofErr w:type="gramEnd"/>
      <w:r w:rsidR="00A918F6">
        <w:rPr>
          <w:rFonts w:ascii="宋体" w:eastAsia="宋体" w:hAnsi="宋体" w:cs="宋体"/>
          <w:lang w:eastAsia="zh-CN"/>
        </w:rPr>
        <w:t>问题你随意。你要是一天念了好几次，最后想睡觉前来一个</w:t>
      </w:r>
      <w:proofErr w:type="gramStart"/>
      <w:r w:rsidR="00A918F6">
        <w:rPr>
          <w:rFonts w:ascii="宋体" w:eastAsia="宋体" w:hAnsi="宋体" w:cs="宋体"/>
          <w:lang w:eastAsia="zh-CN"/>
        </w:rPr>
        <w:t>总回向</w:t>
      </w:r>
      <w:proofErr w:type="gramEnd"/>
      <w:r w:rsidR="00A918F6">
        <w:rPr>
          <w:rFonts w:ascii="宋体" w:eastAsia="宋体" w:hAnsi="宋体" w:cs="宋体"/>
          <w:lang w:eastAsia="zh-CN"/>
        </w:rPr>
        <w:t>，把今天所有的功德</w:t>
      </w:r>
      <w:proofErr w:type="gramStart"/>
      <w:r w:rsidR="00A918F6">
        <w:rPr>
          <w:rFonts w:ascii="宋体" w:eastAsia="宋体" w:hAnsi="宋体" w:cs="宋体"/>
          <w:lang w:eastAsia="zh-CN"/>
        </w:rPr>
        <w:t>全部回向给</w:t>
      </w:r>
      <w:proofErr w:type="gramEnd"/>
      <w:r w:rsidR="00A918F6">
        <w:rPr>
          <w:rFonts w:ascii="宋体" w:eastAsia="宋体" w:hAnsi="宋体" w:cs="宋体"/>
          <w:lang w:eastAsia="zh-CN"/>
        </w:rPr>
        <w:t>谁谁</w:t>
      </w:r>
      <w:proofErr w:type="gramStart"/>
      <w:r w:rsidR="00A918F6">
        <w:rPr>
          <w:rFonts w:ascii="宋体" w:eastAsia="宋体" w:hAnsi="宋体" w:cs="宋体"/>
          <w:lang w:eastAsia="zh-CN"/>
        </w:rPr>
        <w:t>谁</w:t>
      </w:r>
      <w:proofErr w:type="gramEnd"/>
      <w:r w:rsidR="00A918F6">
        <w:rPr>
          <w:rFonts w:ascii="宋体" w:eastAsia="宋体" w:hAnsi="宋体" w:cs="宋体"/>
          <w:lang w:eastAsia="zh-CN"/>
        </w:rPr>
        <w:t>，这样可以</w:t>
      </w:r>
      <w:r w:rsidR="00A918F6">
        <w:rPr>
          <w:rFonts w:ascii="宋体" w:eastAsia="宋体" w:hAnsi="宋体" w:cs="宋体" w:hint="eastAsia"/>
          <w:lang w:eastAsia="zh-CN"/>
        </w:rPr>
        <w:t>；</w:t>
      </w:r>
      <w:r w:rsidR="00A918F6">
        <w:rPr>
          <w:rFonts w:ascii="宋体" w:eastAsia="宋体" w:hAnsi="宋体" w:cs="宋体"/>
          <w:lang w:eastAsia="zh-CN"/>
        </w:rPr>
        <w:t>也可以每次回向。这都是不必要在意的事情。</w:t>
      </w:r>
    </w:p>
    <w:p w14:paraId="6BC0FF55" w14:textId="77777777" w:rsidR="003B3B80" w:rsidRDefault="003B3B80">
      <w:pPr>
        <w:rPr>
          <w:lang w:eastAsia="zh-CN"/>
        </w:rPr>
      </w:pPr>
    </w:p>
    <w:p w14:paraId="66104302" w14:textId="77777777" w:rsidR="003B3B80" w:rsidRDefault="00000000">
      <w:pPr>
        <w:pStyle w:val="21"/>
        <w:rPr>
          <w:lang w:eastAsia="zh-CN"/>
        </w:rPr>
      </w:pPr>
      <w:r>
        <w:rPr>
          <w:lang w:eastAsia="zh-CN"/>
        </w:rPr>
        <w:lastRenderedPageBreak/>
        <w:t>条目</w:t>
      </w:r>
      <w:r>
        <w:rPr>
          <w:lang w:eastAsia="zh-CN"/>
        </w:rPr>
        <w:t xml:space="preserve"> 36</w:t>
      </w:r>
    </w:p>
    <w:tbl>
      <w:tblPr>
        <w:tblStyle w:val="-11"/>
        <w:tblW w:w="0" w:type="auto"/>
        <w:tblLook w:val="04A0" w:firstRow="1" w:lastRow="0" w:firstColumn="1" w:lastColumn="0" w:noHBand="0" w:noVBand="1"/>
      </w:tblPr>
      <w:tblGrid>
        <w:gridCol w:w="4320"/>
        <w:gridCol w:w="4320"/>
      </w:tblGrid>
      <w:tr w:rsidR="003B3B80" w14:paraId="3B7B5F3A"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E7898F" w14:textId="77777777" w:rsidR="003B3B80" w:rsidRDefault="00000000">
            <w:proofErr w:type="spellStart"/>
            <w:r>
              <w:rPr>
                <w:sz w:val="18"/>
              </w:rPr>
              <w:t>分类信息</w:t>
            </w:r>
            <w:proofErr w:type="spellEnd"/>
          </w:p>
        </w:tc>
        <w:tc>
          <w:tcPr>
            <w:tcW w:w="4320" w:type="dxa"/>
          </w:tcPr>
          <w:p w14:paraId="0594E0A9"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2024/02/20</w:t>
            </w:r>
          </w:p>
        </w:tc>
      </w:tr>
    </w:tbl>
    <w:p w14:paraId="64906FFD" w14:textId="727A27A2" w:rsidR="00030D61" w:rsidRDefault="00000000">
      <w:pPr>
        <w:rPr>
          <w:rFonts w:ascii="宋体" w:eastAsia="宋体" w:hAnsi="宋体" w:cs="宋体" w:hint="eastAsia"/>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馨</w:t>
      </w:r>
      <w:proofErr w:type="gramStart"/>
      <w:r>
        <w:rPr>
          <w:rFonts w:ascii="宋体" w:eastAsia="宋体" w:hAnsi="宋体" w:cs="宋体"/>
          <w:lang w:eastAsia="zh-CN"/>
        </w:rPr>
        <w:t>馨馨</w:t>
      </w:r>
      <w:proofErr w:type="gramEnd"/>
      <w:r>
        <w:rPr>
          <w:rFonts w:ascii="宋体" w:eastAsia="宋体" w:hAnsi="宋体" w:cs="宋体"/>
          <w:lang w:eastAsia="zh-CN"/>
        </w:rPr>
        <w:t>如：2024-02-20</w:t>
      </w:r>
    </w:p>
    <w:p w14:paraId="070117E1" w14:textId="7A21EFD1" w:rsidR="003B3B80" w:rsidRDefault="00000000">
      <w:pPr>
        <w:rPr>
          <w:lang w:eastAsia="zh-CN"/>
        </w:rPr>
      </w:pPr>
      <w:r>
        <w:rPr>
          <w:rFonts w:ascii="宋体" w:eastAsia="宋体" w:hAnsi="宋体" w:cs="宋体"/>
          <w:lang w:eastAsia="zh-CN"/>
        </w:rPr>
        <w:t>儿子</w:t>
      </w:r>
      <w:proofErr w:type="gramStart"/>
      <w:r>
        <w:rPr>
          <w:rFonts w:ascii="宋体" w:eastAsia="宋体" w:hAnsi="宋体" w:cs="宋体"/>
          <w:lang w:eastAsia="zh-CN"/>
        </w:rPr>
        <w:t>是学水环境</w:t>
      </w:r>
      <w:proofErr w:type="gramEnd"/>
      <w:r>
        <w:rPr>
          <w:rFonts w:ascii="宋体" w:eastAsia="宋体" w:hAnsi="宋体" w:cs="宋体"/>
          <w:lang w:eastAsia="zh-CN"/>
        </w:rPr>
        <w:t>的，他支持我学佛，但反对我放生。</w:t>
      </w:r>
      <w:r>
        <w:rPr>
          <w:rFonts w:ascii="宋体" w:eastAsia="宋体" w:hAnsi="宋体" w:cs="宋体"/>
          <w:lang w:eastAsia="zh-CN"/>
        </w:rPr>
        <w:br/>
        <w:t>我喜欢放生，每月初一、十五，</w:t>
      </w:r>
      <w:r w:rsidR="00030D61">
        <w:rPr>
          <w:rFonts w:ascii="宋体" w:eastAsia="宋体" w:hAnsi="宋体" w:cs="宋体" w:hint="eastAsia"/>
          <w:lang w:eastAsia="zh-CN"/>
        </w:rPr>
        <w:t>家</w:t>
      </w:r>
      <w:r>
        <w:rPr>
          <w:rFonts w:ascii="宋体" w:eastAsia="宋体" w:hAnsi="宋体" w:cs="宋体"/>
          <w:lang w:eastAsia="zh-CN"/>
        </w:rPr>
        <w:t>人生日、生病，我都会放生，且很开心。其实每次放生，除了大回向，最多的</w:t>
      </w:r>
      <w:proofErr w:type="gramStart"/>
      <w:r>
        <w:rPr>
          <w:rFonts w:ascii="宋体" w:eastAsia="宋体" w:hAnsi="宋体" w:cs="宋体"/>
          <w:lang w:eastAsia="zh-CN"/>
        </w:rPr>
        <w:t>是回向给</w:t>
      </w:r>
      <w:proofErr w:type="gramEnd"/>
      <w:r>
        <w:rPr>
          <w:rFonts w:ascii="宋体" w:eastAsia="宋体" w:hAnsi="宋体" w:cs="宋体"/>
          <w:lang w:eastAsia="zh-CN"/>
        </w:rPr>
        <w:t>儿子。儿子反对我放生，我把放生</w:t>
      </w:r>
      <w:proofErr w:type="gramStart"/>
      <w:r>
        <w:rPr>
          <w:rFonts w:ascii="宋体" w:eastAsia="宋体" w:hAnsi="宋体" w:cs="宋体"/>
          <w:lang w:eastAsia="zh-CN"/>
        </w:rPr>
        <w:t>功德回向给他</w:t>
      </w:r>
      <w:proofErr w:type="gramEnd"/>
      <w:r w:rsidR="00030D61">
        <w:rPr>
          <w:rFonts w:ascii="宋体" w:eastAsia="宋体" w:hAnsi="宋体" w:cs="宋体" w:hint="eastAsia"/>
          <w:lang w:eastAsia="zh-CN"/>
        </w:rPr>
        <w:t>，</w:t>
      </w:r>
      <w:r>
        <w:rPr>
          <w:rFonts w:ascii="宋体" w:eastAsia="宋体" w:hAnsi="宋体" w:cs="宋体"/>
          <w:lang w:eastAsia="zh-CN"/>
        </w:rPr>
        <w:t>受影响吗？</w:t>
      </w:r>
    </w:p>
    <w:p w14:paraId="4FFDC41E"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馨</w:t>
      </w:r>
      <w:proofErr w:type="gramStart"/>
      <w:r>
        <w:rPr>
          <w:rFonts w:ascii="宋体" w:eastAsia="宋体" w:hAnsi="宋体" w:cs="宋体"/>
          <w:lang w:eastAsia="zh-CN"/>
        </w:rPr>
        <w:t>馨馨</w:t>
      </w:r>
      <w:proofErr w:type="gramEnd"/>
      <w:r>
        <w:rPr>
          <w:rFonts w:ascii="宋体" w:eastAsia="宋体" w:hAnsi="宋体" w:cs="宋体"/>
          <w:lang w:eastAsia="zh-CN"/>
        </w:rPr>
        <w:t>如，给</w:t>
      </w:r>
      <w:proofErr w:type="gramStart"/>
      <w:r>
        <w:rPr>
          <w:rFonts w:ascii="宋体" w:eastAsia="宋体" w:hAnsi="宋体" w:cs="宋体"/>
          <w:lang w:eastAsia="zh-CN"/>
        </w:rPr>
        <w:t>孩子回向功德</w:t>
      </w:r>
      <w:proofErr w:type="gramEnd"/>
      <w:r>
        <w:rPr>
          <w:rFonts w:ascii="宋体" w:eastAsia="宋体" w:hAnsi="宋体" w:cs="宋体"/>
          <w:lang w:eastAsia="zh-CN"/>
        </w:rPr>
        <w:t>是可以的。向佛菩萨求，帮助</w:t>
      </w:r>
      <w:proofErr w:type="gramStart"/>
      <w:r>
        <w:rPr>
          <w:rFonts w:ascii="宋体" w:eastAsia="宋体" w:hAnsi="宋体" w:cs="宋体"/>
          <w:lang w:eastAsia="zh-CN"/>
        </w:rPr>
        <w:t>孩子开佛智慧</w:t>
      </w:r>
      <w:proofErr w:type="gramEnd"/>
      <w:r>
        <w:rPr>
          <w:rFonts w:ascii="宋体" w:eastAsia="宋体" w:hAnsi="宋体" w:cs="宋体"/>
          <w:lang w:eastAsia="zh-CN"/>
        </w:rPr>
        <w:t>，先做功德回向，然后就求，向孩子开那个佛智慧，这样就可以。</w:t>
      </w:r>
    </w:p>
    <w:p w14:paraId="430E5BB8" w14:textId="77777777" w:rsidR="00030D61"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030D61">
        <w:rPr>
          <w:rFonts w:ascii="宋体" w:eastAsia="宋体" w:hAnsi="宋体" w:cs="宋体"/>
          <w:lang w:eastAsia="zh-CN"/>
        </w:rPr>
        <w:t>Taiguanglin</w:t>
      </w:r>
      <w:proofErr w:type="spellEnd"/>
      <w:r w:rsidR="00030D61">
        <w:rPr>
          <w:rFonts w:ascii="宋体" w:eastAsia="宋体" w:hAnsi="宋体" w:cs="宋体"/>
          <w:lang w:eastAsia="zh-CN"/>
        </w:rPr>
        <w:t>：</w:t>
      </w:r>
    </w:p>
    <w:p w14:paraId="5A0BB444" w14:textId="02968780" w:rsidR="003B3B80" w:rsidRDefault="00030D61">
      <w:pPr>
        <w:rPr>
          <w:lang w:eastAsia="zh-CN"/>
        </w:rPr>
      </w:pPr>
      <w:r>
        <w:rPr>
          <w:rFonts w:ascii="宋体" w:eastAsia="宋体" w:hAnsi="宋体" w:cs="宋体"/>
          <w:lang w:eastAsia="zh-CN"/>
        </w:rPr>
        <w:t>给</w:t>
      </w:r>
      <w:proofErr w:type="gramStart"/>
      <w:r>
        <w:rPr>
          <w:rFonts w:ascii="宋体" w:eastAsia="宋体" w:hAnsi="宋体" w:cs="宋体"/>
          <w:lang w:eastAsia="zh-CN"/>
        </w:rPr>
        <w:t>孩子回向功德</w:t>
      </w:r>
      <w:proofErr w:type="gramEnd"/>
      <w:r>
        <w:rPr>
          <w:rFonts w:ascii="宋体" w:eastAsia="宋体" w:hAnsi="宋体" w:cs="宋体"/>
          <w:lang w:eastAsia="zh-CN"/>
        </w:rPr>
        <w:t>是可以的。先做功德回向，</w:t>
      </w:r>
      <w:r>
        <w:rPr>
          <w:rFonts w:ascii="宋体" w:eastAsia="宋体" w:hAnsi="宋体" w:cs="宋体" w:hint="eastAsia"/>
          <w:lang w:eastAsia="zh-CN"/>
        </w:rPr>
        <w:t>然后</w:t>
      </w:r>
      <w:r>
        <w:rPr>
          <w:rFonts w:ascii="宋体" w:eastAsia="宋体" w:hAnsi="宋体" w:cs="宋体"/>
          <w:lang w:eastAsia="zh-CN"/>
        </w:rPr>
        <w:t>向佛菩萨求，帮助</w:t>
      </w:r>
      <w:proofErr w:type="gramStart"/>
      <w:r>
        <w:rPr>
          <w:rFonts w:ascii="宋体" w:eastAsia="宋体" w:hAnsi="宋体" w:cs="宋体"/>
          <w:lang w:eastAsia="zh-CN"/>
        </w:rPr>
        <w:t>孩子开佛智慧</w:t>
      </w:r>
      <w:proofErr w:type="gramEnd"/>
      <w:r>
        <w:rPr>
          <w:rFonts w:ascii="宋体" w:eastAsia="宋体" w:hAnsi="宋体" w:cs="宋体"/>
          <w:lang w:eastAsia="zh-CN"/>
        </w:rPr>
        <w:t>。</w:t>
      </w:r>
    </w:p>
    <w:p w14:paraId="0E0F888C" w14:textId="77777777" w:rsidR="003B3B80" w:rsidRPr="00030D61" w:rsidRDefault="003B3B80">
      <w:pPr>
        <w:rPr>
          <w:lang w:eastAsia="zh-CN"/>
        </w:rPr>
      </w:pPr>
    </w:p>
    <w:p w14:paraId="04F60F4C" w14:textId="77777777" w:rsidR="003B3B80" w:rsidRDefault="00000000">
      <w:pPr>
        <w:pStyle w:val="21"/>
      </w:pPr>
      <w:proofErr w:type="spellStart"/>
      <w:r>
        <w:t>条目</w:t>
      </w:r>
      <w:proofErr w:type="spellEnd"/>
      <w:r>
        <w:t xml:space="preserve"> 37</w:t>
      </w:r>
    </w:p>
    <w:tbl>
      <w:tblPr>
        <w:tblStyle w:val="-11"/>
        <w:tblW w:w="0" w:type="auto"/>
        <w:tblLook w:val="04A0" w:firstRow="1" w:lastRow="0" w:firstColumn="1" w:lastColumn="0" w:noHBand="0" w:noVBand="1"/>
      </w:tblPr>
      <w:tblGrid>
        <w:gridCol w:w="4320"/>
        <w:gridCol w:w="4320"/>
      </w:tblGrid>
      <w:tr w:rsidR="003B3B80" w14:paraId="6B4B684B"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B57F11" w14:textId="77777777" w:rsidR="003B3B80" w:rsidRDefault="00000000">
            <w:proofErr w:type="spellStart"/>
            <w:r>
              <w:rPr>
                <w:sz w:val="18"/>
              </w:rPr>
              <w:t>分类信息</w:t>
            </w:r>
            <w:proofErr w:type="spellEnd"/>
          </w:p>
        </w:tc>
        <w:tc>
          <w:tcPr>
            <w:tcW w:w="4320" w:type="dxa"/>
          </w:tcPr>
          <w:p w14:paraId="43D8B2AD"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2024/02/22</w:t>
            </w:r>
          </w:p>
        </w:tc>
      </w:tr>
    </w:tbl>
    <w:p w14:paraId="5B932B91" w14:textId="046D5C4A" w:rsidR="009B7099" w:rsidRDefault="00000000">
      <w:pPr>
        <w:rPr>
          <w:rFonts w:ascii="宋体" w:eastAsia="宋体" w:hAnsi="宋体" w:cs="宋体" w:hint="eastAsia"/>
          <w:lang w:eastAsia="zh-CN"/>
        </w:rPr>
      </w:pPr>
      <w:r>
        <w:rPr>
          <w:rFonts w:ascii="宋体" w:eastAsia="宋体" w:hAnsi="宋体" w:cs="宋体"/>
          <w:b/>
          <w:sz w:val="24"/>
          <w:lang w:eastAsia="zh-CN"/>
        </w:rPr>
        <w:t>【问题内容】</w:t>
      </w:r>
      <w:r>
        <w:rPr>
          <w:rFonts w:ascii="宋体" w:eastAsia="宋体" w:hAnsi="宋体" w:cs="宋体"/>
          <w:b/>
          <w:sz w:val="24"/>
          <w:lang w:eastAsia="zh-CN"/>
        </w:rPr>
        <w:br/>
      </w:r>
      <w:proofErr w:type="gramStart"/>
      <w:r>
        <w:rPr>
          <w:rFonts w:ascii="宋体" w:eastAsia="宋体" w:hAnsi="宋体" w:cs="宋体"/>
          <w:lang w:eastAsia="zh-CN"/>
        </w:rPr>
        <w:t>观照</w:t>
      </w:r>
      <w:proofErr w:type="gramEnd"/>
      <w:r>
        <w:rPr>
          <w:rFonts w:ascii="宋体" w:eastAsia="宋体" w:hAnsi="宋体" w:cs="宋体"/>
          <w:lang w:eastAsia="zh-CN"/>
        </w:rPr>
        <w:t>0620：2024-02-22</w:t>
      </w:r>
      <w:r>
        <w:rPr>
          <w:rFonts w:ascii="宋体" w:eastAsia="宋体" w:hAnsi="宋体" w:cs="宋体"/>
          <w:lang w:eastAsia="zh-CN"/>
        </w:rPr>
        <w:br/>
        <w:t>本人2023年10月才有幸得遇Tai师传法语录，叹未曾有，依此修行。截至目前，很惭愧，戒肉尚未达成，双盘最多三十分钟，坚持忏悔、诵经、持咒、磕大头、放生已逾三月，我会继续努力。此次请教如下问题</w:t>
      </w:r>
      <w:r w:rsidR="009B7099">
        <w:rPr>
          <w:rFonts w:ascii="宋体" w:eastAsia="宋体" w:hAnsi="宋体" w:cs="宋体" w:hint="eastAsia"/>
          <w:lang w:eastAsia="zh-CN"/>
        </w:rPr>
        <w:t>：</w:t>
      </w:r>
    </w:p>
    <w:p w14:paraId="46ECF018" w14:textId="01B36E17" w:rsidR="003B3B80" w:rsidRDefault="00000000">
      <w:pPr>
        <w:rPr>
          <w:lang w:eastAsia="zh-CN"/>
        </w:rPr>
      </w:pPr>
      <w:r>
        <w:rPr>
          <w:rFonts w:ascii="宋体" w:eastAsia="宋体" w:hAnsi="宋体" w:cs="宋体"/>
          <w:lang w:eastAsia="zh-CN"/>
        </w:rPr>
        <w:t>有关回向：师父建议修行初年每天至少念一遍《地藏经》，我正</w:t>
      </w:r>
      <w:proofErr w:type="gramStart"/>
      <w:r>
        <w:rPr>
          <w:rFonts w:ascii="宋体" w:eastAsia="宋体" w:hAnsi="宋体" w:cs="宋体"/>
          <w:lang w:eastAsia="zh-CN"/>
        </w:rPr>
        <w:t>践行</w:t>
      </w:r>
      <w:proofErr w:type="gramEnd"/>
      <w:r>
        <w:rPr>
          <w:rFonts w:ascii="宋体" w:eastAsia="宋体" w:hAnsi="宋体" w:cs="宋体"/>
          <w:lang w:eastAsia="zh-CN"/>
        </w:rPr>
        <w:t>中，但</w:t>
      </w:r>
      <w:proofErr w:type="gramStart"/>
      <w:r>
        <w:rPr>
          <w:rFonts w:ascii="宋体" w:eastAsia="宋体" w:hAnsi="宋体" w:cs="宋体"/>
          <w:lang w:eastAsia="zh-CN"/>
        </w:rPr>
        <w:t>如何回向有点</w:t>
      </w:r>
      <w:proofErr w:type="gramEnd"/>
      <w:r>
        <w:rPr>
          <w:rFonts w:ascii="宋体" w:eastAsia="宋体" w:hAnsi="宋体" w:cs="宋体"/>
          <w:lang w:eastAsia="zh-CN"/>
        </w:rPr>
        <w:t>疑惑。是不是首先要回向法界众生，然后再回向本人</w:t>
      </w:r>
      <w:proofErr w:type="gramStart"/>
      <w:r>
        <w:rPr>
          <w:rFonts w:ascii="宋体" w:eastAsia="宋体" w:hAnsi="宋体" w:cs="宋体"/>
          <w:lang w:eastAsia="zh-CN"/>
        </w:rPr>
        <w:t>的冤亲债主</w:t>
      </w:r>
      <w:proofErr w:type="gramEnd"/>
      <w:r>
        <w:rPr>
          <w:rFonts w:ascii="宋体" w:eastAsia="宋体" w:hAnsi="宋体" w:cs="宋体"/>
          <w:lang w:eastAsia="zh-CN"/>
        </w:rPr>
        <w:t>(不宜加“累生累世”)、历代宗亲以</w:t>
      </w:r>
      <w:proofErr w:type="gramStart"/>
      <w:r>
        <w:rPr>
          <w:rFonts w:ascii="宋体" w:eastAsia="宋体" w:hAnsi="宋体" w:cs="宋体"/>
          <w:lang w:eastAsia="zh-CN"/>
        </w:rPr>
        <w:t>消除违缘或</w:t>
      </w:r>
      <w:proofErr w:type="gramEnd"/>
      <w:r>
        <w:rPr>
          <w:rFonts w:ascii="宋体" w:eastAsia="宋体" w:hAnsi="宋体" w:cs="宋体"/>
          <w:lang w:eastAsia="zh-CN"/>
        </w:rPr>
        <w:t>减少干扰？如果加上“十方三</w:t>
      </w:r>
      <w:proofErr w:type="gramStart"/>
      <w:r>
        <w:rPr>
          <w:rFonts w:ascii="宋体" w:eastAsia="宋体" w:hAnsi="宋体" w:cs="宋体"/>
          <w:lang w:eastAsia="zh-CN"/>
        </w:rPr>
        <w:t>世</w:t>
      </w:r>
      <w:proofErr w:type="gramEnd"/>
      <w:r>
        <w:rPr>
          <w:rFonts w:ascii="宋体" w:eastAsia="宋体" w:hAnsi="宋体" w:cs="宋体"/>
          <w:lang w:eastAsia="zh-CN"/>
        </w:rPr>
        <w:t>诸佛菩萨如何回向，我亦如是回向”，是否妥当？另外，我每天也持</w:t>
      </w:r>
      <w:proofErr w:type="gramStart"/>
      <w:r>
        <w:rPr>
          <w:rFonts w:ascii="宋体" w:eastAsia="宋体" w:hAnsi="宋体" w:cs="宋体"/>
          <w:lang w:eastAsia="zh-CN"/>
        </w:rPr>
        <w:t>诵</w:t>
      </w:r>
      <w:proofErr w:type="gramEnd"/>
      <w:r>
        <w:rPr>
          <w:rFonts w:ascii="宋体" w:eastAsia="宋体" w:hAnsi="宋体" w:cs="宋体"/>
          <w:lang w:eastAsia="zh-CN"/>
        </w:rPr>
        <w:t>《楞严咒》和《大悲咒》，又该</w:t>
      </w:r>
      <w:proofErr w:type="gramStart"/>
      <w:r>
        <w:rPr>
          <w:rFonts w:ascii="宋体" w:eastAsia="宋体" w:hAnsi="宋体" w:cs="宋体"/>
          <w:lang w:eastAsia="zh-CN"/>
        </w:rPr>
        <w:t>如何回向为好</w:t>
      </w:r>
      <w:proofErr w:type="gramEnd"/>
      <w:r>
        <w:rPr>
          <w:rFonts w:ascii="宋体" w:eastAsia="宋体" w:hAnsi="宋体" w:cs="宋体"/>
          <w:lang w:eastAsia="zh-CN"/>
        </w:rPr>
        <w:t>？</w:t>
      </w:r>
    </w:p>
    <w:p w14:paraId="0AC3A376"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关照0620，一</w:t>
      </w:r>
      <w:proofErr w:type="gramStart"/>
      <w:r>
        <w:rPr>
          <w:rFonts w:ascii="宋体" w:eastAsia="宋体" w:hAnsi="宋体" w:cs="宋体"/>
          <w:lang w:eastAsia="zh-CN"/>
        </w:rPr>
        <w:t>开始念地藏经就回向给你的冤亲债主</w:t>
      </w:r>
      <w:proofErr w:type="gramEnd"/>
      <w:r>
        <w:rPr>
          <w:rFonts w:ascii="宋体" w:eastAsia="宋体" w:hAnsi="宋体" w:cs="宋体"/>
          <w:lang w:eastAsia="zh-CN"/>
        </w:rPr>
        <w:t>，这就可以了，不用那么麻烦。你就想着这些</w:t>
      </w:r>
      <w:proofErr w:type="gramStart"/>
      <w:r>
        <w:rPr>
          <w:rFonts w:ascii="宋体" w:eastAsia="宋体" w:hAnsi="宋体" w:cs="宋体"/>
          <w:lang w:eastAsia="zh-CN"/>
        </w:rPr>
        <w:t>功德回向给我的冤亲债主</w:t>
      </w:r>
      <w:proofErr w:type="gramEnd"/>
      <w:r>
        <w:rPr>
          <w:rFonts w:ascii="宋体" w:eastAsia="宋体" w:hAnsi="宋体" w:cs="宋体"/>
          <w:lang w:eastAsia="zh-CN"/>
        </w:rPr>
        <w:t>，这一年这么下来就可以了。不用想什么法界、什么十方</w:t>
      </w:r>
      <w:r>
        <w:rPr>
          <w:rFonts w:ascii="宋体" w:eastAsia="宋体" w:hAnsi="宋体" w:cs="宋体"/>
          <w:lang w:eastAsia="zh-CN"/>
        </w:rPr>
        <w:lastRenderedPageBreak/>
        <w:t>三</w:t>
      </w:r>
      <w:proofErr w:type="gramStart"/>
      <w:r>
        <w:rPr>
          <w:rFonts w:ascii="宋体" w:eastAsia="宋体" w:hAnsi="宋体" w:cs="宋体"/>
          <w:lang w:eastAsia="zh-CN"/>
        </w:rPr>
        <w:t>世</w:t>
      </w:r>
      <w:proofErr w:type="gramEnd"/>
      <w:r>
        <w:rPr>
          <w:rFonts w:ascii="宋体" w:eastAsia="宋体" w:hAnsi="宋体" w:cs="宋体"/>
          <w:lang w:eastAsia="zh-CN"/>
        </w:rPr>
        <w:t>诸佛这些。先开始解决自己</w:t>
      </w:r>
      <w:proofErr w:type="gramStart"/>
      <w:r>
        <w:rPr>
          <w:rFonts w:ascii="宋体" w:eastAsia="宋体" w:hAnsi="宋体" w:cs="宋体"/>
          <w:lang w:eastAsia="zh-CN"/>
        </w:rPr>
        <w:t>的冤亲债主</w:t>
      </w:r>
      <w:proofErr w:type="gramEnd"/>
      <w:r>
        <w:rPr>
          <w:rFonts w:ascii="宋体" w:eastAsia="宋体" w:hAnsi="宋体" w:cs="宋体"/>
          <w:lang w:eastAsia="zh-CN"/>
        </w:rPr>
        <w:t>。</w:t>
      </w:r>
      <w:proofErr w:type="gramStart"/>
      <w:r>
        <w:rPr>
          <w:rFonts w:ascii="宋体" w:eastAsia="宋体" w:hAnsi="宋体" w:cs="宋体"/>
          <w:lang w:eastAsia="zh-CN"/>
        </w:rPr>
        <w:t>念楞严咒</w:t>
      </w:r>
      <w:proofErr w:type="gramEnd"/>
      <w:r>
        <w:rPr>
          <w:rFonts w:ascii="宋体" w:eastAsia="宋体" w:hAnsi="宋体" w:cs="宋体"/>
          <w:lang w:eastAsia="zh-CN"/>
        </w:rPr>
        <w:t>、念</w:t>
      </w:r>
      <w:proofErr w:type="gramStart"/>
      <w:r>
        <w:rPr>
          <w:rFonts w:ascii="宋体" w:eastAsia="宋体" w:hAnsi="宋体" w:cs="宋体"/>
          <w:lang w:eastAsia="zh-CN"/>
        </w:rPr>
        <w:t>大悲咒都可以</w:t>
      </w:r>
      <w:proofErr w:type="gramEnd"/>
      <w:r>
        <w:rPr>
          <w:rFonts w:ascii="宋体" w:eastAsia="宋体" w:hAnsi="宋体" w:cs="宋体"/>
          <w:lang w:eastAsia="zh-CN"/>
        </w:rPr>
        <w:t>这样回向，先回向自己，不用管别人，先回向自己</w:t>
      </w:r>
      <w:proofErr w:type="gramStart"/>
      <w:r>
        <w:rPr>
          <w:rFonts w:ascii="宋体" w:eastAsia="宋体" w:hAnsi="宋体" w:cs="宋体"/>
          <w:lang w:eastAsia="zh-CN"/>
        </w:rPr>
        <w:t>的冤亲债主</w:t>
      </w:r>
      <w:proofErr w:type="gramEnd"/>
      <w:r>
        <w:rPr>
          <w:rFonts w:ascii="宋体" w:eastAsia="宋体" w:hAnsi="宋体" w:cs="宋体"/>
          <w:lang w:eastAsia="zh-CN"/>
        </w:rPr>
        <w:t>，先把这些都处理掉。</w:t>
      </w:r>
    </w:p>
    <w:p w14:paraId="2A7A7EE9" w14:textId="77777777" w:rsidR="009B7099"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9B7099">
        <w:rPr>
          <w:rFonts w:ascii="宋体" w:eastAsia="宋体" w:hAnsi="宋体" w:cs="宋体"/>
          <w:lang w:eastAsia="zh-CN"/>
        </w:rPr>
        <w:t>Taiguanglin</w:t>
      </w:r>
      <w:proofErr w:type="spellEnd"/>
      <w:r w:rsidR="009B7099">
        <w:rPr>
          <w:rFonts w:ascii="宋体" w:eastAsia="宋体" w:hAnsi="宋体" w:cs="宋体"/>
          <w:lang w:eastAsia="zh-CN"/>
        </w:rPr>
        <w:t>：</w:t>
      </w:r>
    </w:p>
    <w:p w14:paraId="715DA6DF" w14:textId="2A0B7E3E" w:rsidR="003B3B80" w:rsidRDefault="009B7099">
      <w:pPr>
        <w:rPr>
          <w:lang w:eastAsia="zh-CN"/>
        </w:rPr>
      </w:pPr>
      <w:r>
        <w:rPr>
          <w:rFonts w:ascii="宋体" w:eastAsia="宋体" w:hAnsi="宋体" w:cs="宋体"/>
          <w:lang w:eastAsia="zh-CN"/>
        </w:rPr>
        <w:t>一开始念</w:t>
      </w:r>
      <w:r>
        <w:rPr>
          <w:rFonts w:ascii="宋体" w:eastAsia="宋体" w:hAnsi="宋体" w:cs="宋体" w:hint="eastAsia"/>
          <w:lang w:eastAsia="zh-CN"/>
        </w:rPr>
        <w:t>《</w:t>
      </w:r>
      <w:r>
        <w:rPr>
          <w:rFonts w:ascii="宋体" w:eastAsia="宋体" w:hAnsi="宋体" w:cs="宋体"/>
          <w:lang w:eastAsia="zh-CN"/>
        </w:rPr>
        <w:t>地藏经</w:t>
      </w:r>
      <w:r>
        <w:rPr>
          <w:rFonts w:ascii="宋体" w:eastAsia="宋体" w:hAnsi="宋体" w:cs="宋体" w:hint="eastAsia"/>
          <w:lang w:eastAsia="zh-CN"/>
        </w:rPr>
        <w:t>》</w:t>
      </w:r>
      <w:proofErr w:type="gramStart"/>
      <w:r>
        <w:rPr>
          <w:rFonts w:ascii="宋体" w:eastAsia="宋体" w:hAnsi="宋体" w:cs="宋体"/>
          <w:lang w:eastAsia="zh-CN"/>
        </w:rPr>
        <w:t>就回向给你的冤亲债主</w:t>
      </w:r>
      <w:proofErr w:type="gramEnd"/>
      <w:r>
        <w:rPr>
          <w:rFonts w:ascii="宋体" w:eastAsia="宋体" w:hAnsi="宋体" w:cs="宋体"/>
          <w:lang w:eastAsia="zh-CN"/>
        </w:rPr>
        <w:t>，这一年这么下来就可以了。不用想什么法界、十方三</w:t>
      </w:r>
      <w:proofErr w:type="gramStart"/>
      <w:r>
        <w:rPr>
          <w:rFonts w:ascii="宋体" w:eastAsia="宋体" w:hAnsi="宋体" w:cs="宋体"/>
          <w:lang w:eastAsia="zh-CN"/>
        </w:rPr>
        <w:t>世</w:t>
      </w:r>
      <w:proofErr w:type="gramEnd"/>
      <w:r>
        <w:rPr>
          <w:rFonts w:ascii="宋体" w:eastAsia="宋体" w:hAnsi="宋体" w:cs="宋体"/>
          <w:lang w:eastAsia="zh-CN"/>
        </w:rPr>
        <w:t>诸佛这些</w:t>
      </w:r>
      <w:r w:rsidR="00BB6E85">
        <w:rPr>
          <w:rFonts w:ascii="宋体" w:eastAsia="宋体" w:hAnsi="宋体" w:cs="宋体" w:hint="eastAsia"/>
          <w:lang w:eastAsia="zh-CN"/>
        </w:rPr>
        <w:t>，</w:t>
      </w:r>
      <w:r>
        <w:rPr>
          <w:rFonts w:ascii="宋体" w:eastAsia="宋体" w:hAnsi="宋体" w:cs="宋体"/>
          <w:lang w:eastAsia="zh-CN"/>
        </w:rPr>
        <w:t>开始先解决自己</w:t>
      </w:r>
      <w:proofErr w:type="gramStart"/>
      <w:r>
        <w:rPr>
          <w:rFonts w:ascii="宋体" w:eastAsia="宋体" w:hAnsi="宋体" w:cs="宋体"/>
          <w:lang w:eastAsia="zh-CN"/>
        </w:rPr>
        <w:t>的冤亲债主</w:t>
      </w:r>
      <w:proofErr w:type="gramEnd"/>
      <w:r>
        <w:rPr>
          <w:rFonts w:ascii="宋体" w:eastAsia="宋体" w:hAnsi="宋体" w:cs="宋体"/>
          <w:lang w:eastAsia="zh-CN"/>
        </w:rPr>
        <w:t>。念</w:t>
      </w:r>
      <w:r>
        <w:rPr>
          <w:rFonts w:ascii="宋体" w:eastAsia="宋体" w:hAnsi="宋体" w:cs="宋体" w:hint="eastAsia"/>
          <w:lang w:eastAsia="zh-CN"/>
        </w:rPr>
        <w:t>《</w:t>
      </w:r>
      <w:r>
        <w:rPr>
          <w:rFonts w:ascii="宋体" w:eastAsia="宋体" w:hAnsi="宋体" w:cs="宋体"/>
          <w:lang w:eastAsia="zh-CN"/>
        </w:rPr>
        <w:t>楞严咒</w:t>
      </w:r>
      <w:r>
        <w:rPr>
          <w:rFonts w:ascii="宋体" w:eastAsia="宋体" w:hAnsi="宋体" w:cs="宋体" w:hint="eastAsia"/>
          <w:lang w:eastAsia="zh-CN"/>
        </w:rPr>
        <w:t>》《</w:t>
      </w:r>
      <w:r>
        <w:rPr>
          <w:rFonts w:ascii="宋体" w:eastAsia="宋体" w:hAnsi="宋体" w:cs="宋体"/>
          <w:lang w:eastAsia="zh-CN"/>
        </w:rPr>
        <w:t>大悲咒</w:t>
      </w:r>
      <w:r>
        <w:rPr>
          <w:rFonts w:ascii="宋体" w:eastAsia="宋体" w:hAnsi="宋体" w:cs="宋体" w:hint="eastAsia"/>
          <w:lang w:eastAsia="zh-CN"/>
        </w:rPr>
        <w:t>》</w:t>
      </w:r>
      <w:r>
        <w:rPr>
          <w:rFonts w:ascii="宋体" w:eastAsia="宋体" w:hAnsi="宋体" w:cs="宋体"/>
          <w:lang w:eastAsia="zh-CN"/>
        </w:rPr>
        <w:t>都可以这样回向。</w:t>
      </w:r>
    </w:p>
    <w:p w14:paraId="30D79A45" w14:textId="77777777" w:rsidR="003B3B80" w:rsidRPr="00BB6E85" w:rsidRDefault="003B3B80">
      <w:pPr>
        <w:rPr>
          <w:lang w:eastAsia="zh-CN"/>
        </w:rPr>
      </w:pPr>
    </w:p>
    <w:p w14:paraId="5A461A36" w14:textId="77777777" w:rsidR="003B3B80" w:rsidRDefault="00000000">
      <w:pPr>
        <w:pStyle w:val="21"/>
      </w:pPr>
      <w:proofErr w:type="spellStart"/>
      <w:r>
        <w:t>条目</w:t>
      </w:r>
      <w:proofErr w:type="spellEnd"/>
      <w:r>
        <w:t xml:space="preserve"> 38</w:t>
      </w:r>
    </w:p>
    <w:tbl>
      <w:tblPr>
        <w:tblStyle w:val="-11"/>
        <w:tblW w:w="0" w:type="auto"/>
        <w:tblLook w:val="04A0" w:firstRow="1" w:lastRow="0" w:firstColumn="1" w:lastColumn="0" w:noHBand="0" w:noVBand="1"/>
      </w:tblPr>
      <w:tblGrid>
        <w:gridCol w:w="4320"/>
        <w:gridCol w:w="4320"/>
      </w:tblGrid>
      <w:tr w:rsidR="003B3B80" w14:paraId="0B74D29D"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687EF4" w14:textId="77777777" w:rsidR="003B3B80" w:rsidRDefault="00000000">
            <w:proofErr w:type="spellStart"/>
            <w:r>
              <w:rPr>
                <w:sz w:val="18"/>
              </w:rPr>
              <w:t>分类信息</w:t>
            </w:r>
            <w:proofErr w:type="spellEnd"/>
          </w:p>
        </w:tc>
        <w:tc>
          <w:tcPr>
            <w:tcW w:w="4320" w:type="dxa"/>
          </w:tcPr>
          <w:p w14:paraId="19DB41B7"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2024/02/25</w:t>
            </w:r>
          </w:p>
        </w:tc>
      </w:tr>
    </w:tbl>
    <w:p w14:paraId="1BC08F4E" w14:textId="2BAF7021"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若水9851：2024-02-23</w:t>
      </w:r>
      <w:r>
        <w:rPr>
          <w:rFonts w:ascii="宋体" w:eastAsia="宋体" w:hAnsi="宋体" w:cs="宋体"/>
          <w:lang w:eastAsia="zh-CN"/>
        </w:rPr>
        <w:br/>
        <w:t>师父，我发愿念多少《大悲咒》给儿子，希望他远离电脑游戏，请问是否</w:t>
      </w:r>
      <w:proofErr w:type="gramStart"/>
      <w:r>
        <w:rPr>
          <w:rFonts w:ascii="宋体" w:eastAsia="宋体" w:hAnsi="宋体" w:cs="宋体"/>
          <w:lang w:eastAsia="zh-CN"/>
        </w:rPr>
        <w:t>只回向给</w:t>
      </w:r>
      <w:proofErr w:type="gramEnd"/>
      <w:r>
        <w:rPr>
          <w:rFonts w:ascii="宋体" w:eastAsia="宋体" w:hAnsi="宋体" w:cs="宋体"/>
          <w:lang w:eastAsia="zh-CN"/>
        </w:rPr>
        <w:t>儿子就行了，还要不要先回向给法界众生？</w:t>
      </w:r>
      <w:r>
        <w:rPr>
          <w:rFonts w:ascii="宋体" w:eastAsia="宋体" w:hAnsi="宋体" w:cs="宋体"/>
          <w:lang w:eastAsia="zh-CN"/>
        </w:rPr>
        <w:br/>
      </w:r>
    </w:p>
    <w:p w14:paraId="454654A4"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若水9851：你</w:t>
      </w:r>
      <w:proofErr w:type="gramStart"/>
      <w:r>
        <w:rPr>
          <w:rFonts w:ascii="宋体" w:eastAsia="宋体" w:hAnsi="宋体" w:cs="宋体"/>
          <w:lang w:eastAsia="zh-CN"/>
        </w:rPr>
        <w:t>直接回向给</w:t>
      </w:r>
      <w:proofErr w:type="gramEnd"/>
      <w:r>
        <w:rPr>
          <w:rFonts w:ascii="宋体" w:eastAsia="宋体" w:hAnsi="宋体" w:cs="宋体"/>
          <w:lang w:eastAsia="zh-CN"/>
        </w:rPr>
        <w:t>儿子就可以了，希望他早开佛智慧。</w:t>
      </w:r>
      <w:r>
        <w:rPr>
          <w:rFonts w:ascii="宋体" w:eastAsia="宋体" w:hAnsi="宋体" w:cs="宋体"/>
          <w:lang w:eastAsia="zh-CN"/>
        </w:rPr>
        <w:br/>
        <w:t>第二个问题，你就发愿去极乐世界，别的就不用管了，发愿去极乐世界，然后去做好事，行善多布施，然后精进修行，该修行还得修行。如果你年轻的话还得修行，年纪很大的话，那就搞不了那么多，就拼命念佛，</w:t>
      </w:r>
      <w:proofErr w:type="gramStart"/>
      <w:r>
        <w:rPr>
          <w:rFonts w:ascii="宋体" w:eastAsia="宋体" w:hAnsi="宋体" w:cs="宋体"/>
          <w:lang w:eastAsia="zh-CN"/>
        </w:rPr>
        <w:t>然后多</w:t>
      </w:r>
      <w:proofErr w:type="gramEnd"/>
      <w:r>
        <w:rPr>
          <w:rFonts w:ascii="宋体" w:eastAsia="宋体" w:hAnsi="宋体" w:cs="宋体"/>
          <w:lang w:eastAsia="zh-CN"/>
        </w:rPr>
        <w:t>放生。</w:t>
      </w:r>
      <w:r>
        <w:rPr>
          <w:rFonts w:ascii="宋体" w:eastAsia="宋体" w:hAnsi="宋体" w:cs="宋体"/>
          <w:lang w:eastAsia="zh-CN"/>
        </w:rPr>
        <w:br/>
      </w:r>
    </w:p>
    <w:p w14:paraId="668104E7" w14:textId="77777777" w:rsidR="00BB6E85" w:rsidRDefault="00000000">
      <w:pPr>
        <w:rPr>
          <w:rFonts w:ascii="宋体" w:eastAsia="宋体" w:hAnsi="宋体" w:cs="宋体" w:hint="eastAsia"/>
          <w:lang w:eastAsia="zh-CN"/>
        </w:rPr>
      </w:pPr>
      <w:r>
        <w:rPr>
          <w:rFonts w:ascii="宋体" w:eastAsia="宋体" w:hAnsi="宋体" w:cs="宋体"/>
          <w:b/>
          <w:sz w:val="24"/>
        </w:rPr>
        <w:t>【</w:t>
      </w:r>
      <w:proofErr w:type="spellStart"/>
      <w:r>
        <w:rPr>
          <w:rFonts w:ascii="宋体" w:eastAsia="宋体" w:hAnsi="宋体" w:cs="宋体"/>
          <w:b/>
          <w:sz w:val="24"/>
        </w:rPr>
        <w:t>编辑内容</w:t>
      </w:r>
      <w:proofErr w:type="spellEnd"/>
      <w:r>
        <w:rPr>
          <w:rFonts w:ascii="宋体" w:eastAsia="宋体" w:hAnsi="宋体" w:cs="宋体"/>
          <w:b/>
          <w:sz w:val="24"/>
        </w:rPr>
        <w:t>】</w:t>
      </w:r>
      <w:r>
        <w:rPr>
          <w:rFonts w:ascii="宋体" w:eastAsia="宋体" w:hAnsi="宋体" w:cs="宋体"/>
          <w:b/>
          <w:sz w:val="24"/>
        </w:rPr>
        <w:br/>
      </w:r>
      <w:proofErr w:type="spellStart"/>
      <w:r w:rsidR="00BB6E85">
        <w:rPr>
          <w:rFonts w:ascii="宋体" w:eastAsia="宋体" w:hAnsi="宋体" w:cs="宋体"/>
          <w:lang w:eastAsia="zh-CN"/>
        </w:rPr>
        <w:t>Taiguanglin</w:t>
      </w:r>
      <w:proofErr w:type="spellEnd"/>
      <w:r w:rsidR="00BB6E85">
        <w:rPr>
          <w:rFonts w:ascii="宋体" w:eastAsia="宋体" w:hAnsi="宋体" w:cs="宋体"/>
          <w:lang w:eastAsia="zh-CN"/>
        </w:rPr>
        <w:t>：</w:t>
      </w:r>
    </w:p>
    <w:p w14:paraId="7D7678E2" w14:textId="3F3838CD" w:rsidR="003B3B80" w:rsidRDefault="00BB6E85">
      <w:pPr>
        <w:rPr>
          <w:lang w:eastAsia="zh-CN"/>
        </w:rPr>
      </w:pPr>
      <w:r>
        <w:rPr>
          <w:rFonts w:ascii="宋体" w:eastAsia="宋体" w:hAnsi="宋体" w:cs="宋体"/>
          <w:lang w:eastAsia="zh-CN"/>
        </w:rPr>
        <w:t>你</w:t>
      </w:r>
      <w:proofErr w:type="gramStart"/>
      <w:r>
        <w:rPr>
          <w:rFonts w:ascii="宋体" w:eastAsia="宋体" w:hAnsi="宋体" w:cs="宋体"/>
          <w:lang w:eastAsia="zh-CN"/>
        </w:rPr>
        <w:t>直接回向给</w:t>
      </w:r>
      <w:proofErr w:type="gramEnd"/>
      <w:r>
        <w:rPr>
          <w:rFonts w:ascii="宋体" w:eastAsia="宋体" w:hAnsi="宋体" w:cs="宋体"/>
          <w:lang w:eastAsia="zh-CN"/>
        </w:rPr>
        <w:t>儿子就可以了，希望他早开佛智慧。</w:t>
      </w:r>
      <w:r>
        <w:rPr>
          <w:rFonts w:ascii="宋体" w:eastAsia="宋体" w:hAnsi="宋体" w:cs="宋体"/>
          <w:lang w:eastAsia="zh-CN"/>
        </w:rPr>
        <w:br/>
      </w:r>
    </w:p>
    <w:p w14:paraId="45085F27" w14:textId="77777777" w:rsidR="003B3B80" w:rsidRDefault="003B3B80">
      <w:pPr>
        <w:rPr>
          <w:lang w:eastAsia="zh-CN"/>
        </w:rPr>
      </w:pPr>
    </w:p>
    <w:p w14:paraId="6D37281E" w14:textId="77777777" w:rsidR="003B3B80" w:rsidRDefault="00000000">
      <w:pPr>
        <w:pStyle w:val="21"/>
      </w:pPr>
      <w:proofErr w:type="spellStart"/>
      <w:r>
        <w:t>条目</w:t>
      </w:r>
      <w:proofErr w:type="spellEnd"/>
      <w:r>
        <w:t xml:space="preserve"> 39</w:t>
      </w:r>
    </w:p>
    <w:tbl>
      <w:tblPr>
        <w:tblStyle w:val="-11"/>
        <w:tblW w:w="0" w:type="auto"/>
        <w:tblLook w:val="04A0" w:firstRow="1" w:lastRow="0" w:firstColumn="1" w:lastColumn="0" w:noHBand="0" w:noVBand="1"/>
      </w:tblPr>
      <w:tblGrid>
        <w:gridCol w:w="4320"/>
        <w:gridCol w:w="4320"/>
      </w:tblGrid>
      <w:tr w:rsidR="003B3B80" w14:paraId="2B10B195"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0AF5A4" w14:textId="77777777" w:rsidR="003B3B80" w:rsidRDefault="00000000">
            <w:proofErr w:type="spellStart"/>
            <w:r>
              <w:rPr>
                <w:sz w:val="18"/>
              </w:rPr>
              <w:t>分类信息</w:t>
            </w:r>
            <w:proofErr w:type="spellEnd"/>
          </w:p>
        </w:tc>
        <w:tc>
          <w:tcPr>
            <w:tcW w:w="4320" w:type="dxa"/>
          </w:tcPr>
          <w:p w14:paraId="577E8066"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2024/03/06</w:t>
            </w:r>
          </w:p>
        </w:tc>
      </w:tr>
    </w:tbl>
    <w:p w14:paraId="3A796384" w14:textId="01441392"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呵难：2024-03-06</w:t>
      </w:r>
      <w:r>
        <w:rPr>
          <w:rFonts w:ascii="宋体" w:eastAsia="宋体" w:hAnsi="宋体" w:cs="宋体"/>
          <w:lang w:eastAsia="zh-CN"/>
        </w:rPr>
        <w:br/>
      </w:r>
      <w:r>
        <w:rPr>
          <w:rFonts w:ascii="宋体" w:eastAsia="宋体" w:hAnsi="宋体" w:cs="宋体"/>
          <w:lang w:eastAsia="zh-CN"/>
        </w:rPr>
        <w:lastRenderedPageBreak/>
        <w:t>一个乞丐把仅有的馒头分别人一半，比他人十万布施一万的功德更大。那么个人福德多少到底是看发心，还是数量呢？</w:t>
      </w:r>
    </w:p>
    <w:p w14:paraId="5DEB963E"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bookmarkStart w:id="3" w:name="OLE_LINK3"/>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一个馒头，我们看一个事情的功德是这个事情对别人的影响力，对他的情绪有多大的影响力。你给他半个馒头，让他感激你一辈子，这个和一个百万富翁给他拿一万块钱，砸他脑袋上，他可能拿了钱，但是恨你，看哪个是功德，你自己算。</w:t>
      </w:r>
      <w:bookmarkEnd w:id="3"/>
    </w:p>
    <w:p w14:paraId="3B1C1AB4" w14:textId="77777777" w:rsidR="008A6C82"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8A6C82">
        <w:rPr>
          <w:rFonts w:ascii="宋体" w:eastAsia="宋体" w:hAnsi="宋体" w:cs="宋体"/>
          <w:lang w:eastAsia="zh-CN"/>
        </w:rPr>
        <w:t>Taiguanglin</w:t>
      </w:r>
      <w:proofErr w:type="spellEnd"/>
      <w:r w:rsidR="008A6C82">
        <w:rPr>
          <w:rFonts w:ascii="宋体" w:eastAsia="宋体" w:hAnsi="宋体" w:cs="宋体"/>
          <w:lang w:eastAsia="zh-CN"/>
        </w:rPr>
        <w:t>：</w:t>
      </w:r>
    </w:p>
    <w:p w14:paraId="3E5428AC" w14:textId="5135EB33" w:rsidR="003B3B80" w:rsidRDefault="008A6C82">
      <w:pPr>
        <w:rPr>
          <w:lang w:eastAsia="zh-CN"/>
        </w:rPr>
      </w:pPr>
      <w:r>
        <w:rPr>
          <w:rFonts w:ascii="宋体" w:eastAsia="宋体" w:hAnsi="宋体" w:cs="宋体"/>
          <w:lang w:eastAsia="zh-CN"/>
        </w:rPr>
        <w:t>我们看一个事情的功德是</w:t>
      </w:r>
      <w:r>
        <w:rPr>
          <w:rFonts w:ascii="宋体" w:eastAsia="宋体" w:hAnsi="宋体" w:cs="宋体" w:hint="eastAsia"/>
          <w:lang w:eastAsia="zh-CN"/>
        </w:rPr>
        <w:t>看</w:t>
      </w:r>
      <w:r>
        <w:rPr>
          <w:rFonts w:ascii="宋体" w:eastAsia="宋体" w:hAnsi="宋体" w:cs="宋体"/>
          <w:lang w:eastAsia="zh-CN"/>
        </w:rPr>
        <w:t>这个事情对别人的影响力，对他的情绪有多大的影响。你给他半个馒头，让他感激你一辈子</w:t>
      </w:r>
      <w:r>
        <w:rPr>
          <w:rFonts w:ascii="宋体" w:eastAsia="宋体" w:hAnsi="宋体" w:cs="宋体" w:hint="eastAsia"/>
          <w:lang w:eastAsia="zh-CN"/>
        </w:rPr>
        <w:t>；</w:t>
      </w:r>
      <w:r>
        <w:rPr>
          <w:rFonts w:ascii="宋体" w:eastAsia="宋体" w:hAnsi="宋体" w:cs="宋体"/>
          <w:lang w:eastAsia="zh-CN"/>
        </w:rPr>
        <w:t>一个百万富翁给他一万块钱，砸他脑袋上，他可能拿了钱，但是恨你</w:t>
      </w:r>
      <w:r>
        <w:rPr>
          <w:rFonts w:ascii="宋体" w:eastAsia="宋体" w:hAnsi="宋体" w:cs="宋体" w:hint="eastAsia"/>
          <w:lang w:eastAsia="zh-CN"/>
        </w:rPr>
        <w:t>。这两个相比</w:t>
      </w:r>
      <w:r>
        <w:rPr>
          <w:rFonts w:ascii="宋体" w:eastAsia="宋体" w:hAnsi="宋体" w:cs="宋体"/>
          <w:lang w:eastAsia="zh-CN"/>
        </w:rPr>
        <w:t>哪个是功德，你自己算。</w:t>
      </w:r>
    </w:p>
    <w:p w14:paraId="3DA91EE2" w14:textId="77777777" w:rsidR="003B3B80" w:rsidRDefault="003B3B80">
      <w:pPr>
        <w:rPr>
          <w:lang w:eastAsia="zh-CN"/>
        </w:rPr>
      </w:pPr>
    </w:p>
    <w:p w14:paraId="1C129A1F" w14:textId="77777777" w:rsidR="003B3B80" w:rsidRDefault="003B3B80">
      <w:pPr>
        <w:rPr>
          <w:lang w:eastAsia="zh-CN"/>
        </w:rPr>
      </w:pPr>
    </w:p>
    <w:p w14:paraId="10AF5ED2" w14:textId="77777777" w:rsidR="003B3B80" w:rsidRDefault="00000000">
      <w:pPr>
        <w:pStyle w:val="21"/>
      </w:pPr>
      <w:proofErr w:type="spellStart"/>
      <w:r>
        <w:t>条目</w:t>
      </w:r>
      <w:proofErr w:type="spellEnd"/>
      <w:r>
        <w:t xml:space="preserve"> 40</w:t>
      </w:r>
    </w:p>
    <w:tbl>
      <w:tblPr>
        <w:tblStyle w:val="-11"/>
        <w:tblW w:w="0" w:type="auto"/>
        <w:tblLook w:val="04A0" w:firstRow="1" w:lastRow="0" w:firstColumn="1" w:lastColumn="0" w:noHBand="0" w:noVBand="1"/>
      </w:tblPr>
      <w:tblGrid>
        <w:gridCol w:w="4320"/>
        <w:gridCol w:w="4320"/>
      </w:tblGrid>
      <w:tr w:rsidR="003B3B80" w14:paraId="05A84FA3"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D563AC" w14:textId="77777777" w:rsidR="003B3B80" w:rsidRDefault="00000000">
            <w:proofErr w:type="spellStart"/>
            <w:r>
              <w:rPr>
                <w:sz w:val="18"/>
              </w:rPr>
              <w:t>分类信息</w:t>
            </w:r>
            <w:proofErr w:type="spellEnd"/>
          </w:p>
        </w:tc>
        <w:tc>
          <w:tcPr>
            <w:tcW w:w="4320" w:type="dxa"/>
          </w:tcPr>
          <w:p w14:paraId="3F5D9EF7"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2024/03/06</w:t>
            </w:r>
          </w:p>
        </w:tc>
      </w:tr>
    </w:tbl>
    <w:p w14:paraId="2503D4E4" w14:textId="221E58DE"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小猫弥</w:t>
      </w:r>
      <w:proofErr w:type="gramStart"/>
      <w:r>
        <w:rPr>
          <w:rFonts w:ascii="宋体" w:eastAsia="宋体" w:hAnsi="宋体" w:cs="宋体"/>
          <w:lang w:eastAsia="zh-CN"/>
        </w:rPr>
        <w:t>弥</w:t>
      </w:r>
      <w:proofErr w:type="gramEnd"/>
      <w:r>
        <w:rPr>
          <w:rFonts w:ascii="宋体" w:eastAsia="宋体" w:hAnsi="宋体" w:cs="宋体"/>
          <w:lang w:eastAsia="zh-CN"/>
        </w:rPr>
        <w:t>：2024-03-05</w:t>
      </w:r>
      <w:r>
        <w:rPr>
          <w:rFonts w:ascii="宋体" w:eastAsia="宋体" w:hAnsi="宋体" w:cs="宋体"/>
          <w:lang w:eastAsia="zh-CN"/>
        </w:rPr>
        <w:br/>
        <w:t>我做了一件大功德，是不是可以先回向给西方净土，然后再回向给我所求的愿？如果涉及到好几个人、好几个愿，都可以一起</w:t>
      </w:r>
      <w:proofErr w:type="gramStart"/>
      <w:r>
        <w:rPr>
          <w:rFonts w:ascii="宋体" w:eastAsia="宋体" w:hAnsi="宋体" w:cs="宋体"/>
          <w:lang w:eastAsia="zh-CN"/>
        </w:rPr>
        <w:t>次第回向</w:t>
      </w:r>
      <w:proofErr w:type="gramEnd"/>
      <w:r>
        <w:rPr>
          <w:rFonts w:ascii="宋体" w:eastAsia="宋体" w:hAnsi="宋体" w:cs="宋体"/>
          <w:lang w:eastAsia="zh-CN"/>
        </w:rPr>
        <w:t>吗？那每一个人身上分到的功德都和</w:t>
      </w:r>
      <w:proofErr w:type="gramStart"/>
      <w:r>
        <w:rPr>
          <w:rFonts w:ascii="宋体" w:eastAsia="宋体" w:hAnsi="宋体" w:cs="宋体"/>
          <w:lang w:eastAsia="zh-CN"/>
        </w:rPr>
        <w:t>只回向给</w:t>
      </w:r>
      <w:proofErr w:type="gramEnd"/>
      <w:r>
        <w:rPr>
          <w:rFonts w:ascii="宋体" w:eastAsia="宋体" w:hAnsi="宋体" w:cs="宋体"/>
          <w:lang w:eastAsia="zh-CN"/>
        </w:rPr>
        <w:t>一个人</w:t>
      </w:r>
      <w:r w:rsidR="00D63CD8">
        <w:rPr>
          <w:rFonts w:ascii="宋体" w:eastAsia="宋体" w:hAnsi="宋体" w:cs="宋体" w:hint="eastAsia"/>
          <w:lang w:eastAsia="zh-CN"/>
        </w:rPr>
        <w:t>的</w:t>
      </w:r>
      <w:r>
        <w:rPr>
          <w:rFonts w:ascii="宋体" w:eastAsia="宋体" w:hAnsi="宋体" w:cs="宋体"/>
          <w:lang w:eastAsia="zh-CN"/>
        </w:rPr>
        <w:t>功德一样，还是要小好多啊？</w:t>
      </w:r>
    </w:p>
    <w:p w14:paraId="1F0AFCE8"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小猫弥</w:t>
      </w:r>
      <w:proofErr w:type="gramStart"/>
      <w:r>
        <w:rPr>
          <w:rFonts w:ascii="宋体" w:eastAsia="宋体" w:hAnsi="宋体" w:cs="宋体"/>
          <w:lang w:eastAsia="zh-CN"/>
        </w:rPr>
        <w:t>弥</w:t>
      </w:r>
      <w:proofErr w:type="gramEnd"/>
      <w:r>
        <w:rPr>
          <w:rFonts w:ascii="宋体" w:eastAsia="宋体" w:hAnsi="宋体" w:cs="宋体"/>
          <w:lang w:eastAsia="zh-CN"/>
        </w:rPr>
        <w:t>，功德</w:t>
      </w:r>
      <w:proofErr w:type="gramStart"/>
      <w:r>
        <w:rPr>
          <w:rFonts w:ascii="宋体" w:eastAsia="宋体" w:hAnsi="宋体" w:cs="宋体"/>
          <w:lang w:eastAsia="zh-CN"/>
        </w:rPr>
        <w:t>是回向给</w:t>
      </w:r>
      <w:proofErr w:type="gramEnd"/>
      <w:r>
        <w:rPr>
          <w:rFonts w:ascii="宋体" w:eastAsia="宋体" w:hAnsi="宋体" w:cs="宋体"/>
          <w:lang w:eastAsia="zh-CN"/>
        </w:rPr>
        <w:t>众生的，不是什么净土之类，</w:t>
      </w:r>
      <w:proofErr w:type="gramStart"/>
      <w:r>
        <w:rPr>
          <w:rFonts w:ascii="宋体" w:eastAsia="宋体" w:hAnsi="宋体" w:cs="宋体"/>
          <w:lang w:eastAsia="zh-CN"/>
        </w:rPr>
        <w:t>不是回向世界</w:t>
      </w:r>
      <w:proofErr w:type="gramEnd"/>
      <w:r>
        <w:rPr>
          <w:rFonts w:ascii="宋体" w:eastAsia="宋体" w:hAnsi="宋体" w:cs="宋体"/>
          <w:lang w:eastAsia="zh-CN"/>
        </w:rPr>
        <w:t>，你要回向就法界众生——</w:t>
      </w:r>
      <w:proofErr w:type="gramStart"/>
      <w:r>
        <w:rPr>
          <w:rFonts w:ascii="宋体" w:eastAsia="宋体" w:hAnsi="宋体" w:cs="宋体"/>
          <w:lang w:eastAsia="zh-CN"/>
        </w:rPr>
        <w:t>这样回向可以</w:t>
      </w:r>
      <w:proofErr w:type="gramEnd"/>
      <w:r>
        <w:rPr>
          <w:rFonts w:ascii="宋体" w:eastAsia="宋体" w:hAnsi="宋体" w:cs="宋体"/>
          <w:lang w:eastAsia="zh-CN"/>
        </w:rPr>
        <w:t>。但是你要有愿的话，</w:t>
      </w:r>
      <w:proofErr w:type="gramStart"/>
      <w:r>
        <w:rPr>
          <w:rFonts w:ascii="宋体" w:eastAsia="宋体" w:hAnsi="宋体" w:cs="宋体"/>
          <w:lang w:eastAsia="zh-CN"/>
        </w:rPr>
        <w:t>是回向法界</w:t>
      </w:r>
      <w:proofErr w:type="gramEnd"/>
      <w:r>
        <w:rPr>
          <w:rFonts w:ascii="宋体" w:eastAsia="宋体" w:hAnsi="宋体" w:cs="宋体"/>
          <w:lang w:eastAsia="zh-CN"/>
        </w:rPr>
        <w:t>众生之后，再向佛菩萨求你的愿望，不是</w:t>
      </w:r>
      <w:proofErr w:type="gramStart"/>
      <w:r>
        <w:rPr>
          <w:rFonts w:ascii="宋体" w:eastAsia="宋体" w:hAnsi="宋体" w:cs="宋体"/>
          <w:lang w:eastAsia="zh-CN"/>
        </w:rPr>
        <w:t>把回向给</w:t>
      </w:r>
      <w:proofErr w:type="gramEnd"/>
      <w:r>
        <w:rPr>
          <w:rFonts w:ascii="宋体" w:eastAsia="宋体" w:hAnsi="宋体" w:cs="宋体"/>
          <w:lang w:eastAsia="zh-CN"/>
        </w:rPr>
        <w:t>什么愿望。如果涉及到好几个人，好几个愿，一个一个来，别一下子来太多，功德，不管是放生、印经送人，还是念经念咒，功德先回向给法界众生，再求一个愿，成功之后再求一个，一下子要太多，可能是一个都得不到的。</w:t>
      </w:r>
    </w:p>
    <w:p w14:paraId="65B50510" w14:textId="77777777" w:rsidR="00026B50" w:rsidRDefault="00000000" w:rsidP="00D63CD8">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D63CD8">
        <w:rPr>
          <w:rFonts w:ascii="宋体" w:eastAsia="宋体" w:hAnsi="宋体" w:cs="宋体"/>
          <w:lang w:eastAsia="zh-CN"/>
        </w:rPr>
        <w:t>Taiguanglin</w:t>
      </w:r>
      <w:proofErr w:type="spellEnd"/>
      <w:r w:rsidR="00D63CD8">
        <w:rPr>
          <w:rFonts w:ascii="宋体" w:eastAsia="宋体" w:hAnsi="宋体" w:cs="宋体"/>
          <w:lang w:eastAsia="zh-CN"/>
        </w:rPr>
        <w:t>：</w:t>
      </w:r>
    </w:p>
    <w:p w14:paraId="43098833" w14:textId="44529A8D" w:rsidR="00D63CD8" w:rsidRDefault="00D63CD8" w:rsidP="00D63CD8">
      <w:pPr>
        <w:rPr>
          <w:lang w:eastAsia="zh-CN"/>
        </w:rPr>
      </w:pPr>
      <w:r>
        <w:rPr>
          <w:rFonts w:ascii="宋体" w:eastAsia="宋体" w:hAnsi="宋体" w:cs="宋体"/>
          <w:lang w:eastAsia="zh-CN"/>
        </w:rPr>
        <w:t>功德</w:t>
      </w:r>
      <w:proofErr w:type="gramStart"/>
      <w:r>
        <w:rPr>
          <w:rFonts w:ascii="宋体" w:eastAsia="宋体" w:hAnsi="宋体" w:cs="宋体"/>
          <w:lang w:eastAsia="zh-CN"/>
        </w:rPr>
        <w:t>是回向给</w:t>
      </w:r>
      <w:proofErr w:type="gramEnd"/>
      <w:r>
        <w:rPr>
          <w:rFonts w:ascii="宋体" w:eastAsia="宋体" w:hAnsi="宋体" w:cs="宋体"/>
          <w:lang w:eastAsia="zh-CN"/>
        </w:rPr>
        <w:t>众生的，不是什么净土之类</w:t>
      </w:r>
      <w:r w:rsidR="00026B50">
        <w:rPr>
          <w:rFonts w:ascii="宋体" w:eastAsia="宋体" w:hAnsi="宋体" w:cs="宋体" w:hint="eastAsia"/>
          <w:lang w:eastAsia="zh-CN"/>
        </w:rPr>
        <w:t>的</w:t>
      </w:r>
      <w:r>
        <w:rPr>
          <w:rFonts w:ascii="宋体" w:eastAsia="宋体" w:hAnsi="宋体" w:cs="宋体"/>
          <w:lang w:eastAsia="zh-CN"/>
        </w:rPr>
        <w:t>世界，你要回向</w:t>
      </w:r>
      <w:proofErr w:type="gramStart"/>
      <w:r>
        <w:rPr>
          <w:rFonts w:ascii="宋体" w:eastAsia="宋体" w:hAnsi="宋体" w:cs="宋体"/>
          <w:lang w:eastAsia="zh-CN"/>
        </w:rPr>
        <w:t>就</w:t>
      </w:r>
      <w:r w:rsidR="00026B50">
        <w:rPr>
          <w:rFonts w:ascii="宋体" w:eastAsia="宋体" w:hAnsi="宋体" w:cs="宋体" w:hint="eastAsia"/>
          <w:lang w:eastAsia="zh-CN"/>
        </w:rPr>
        <w:t>回向给</w:t>
      </w:r>
      <w:r>
        <w:rPr>
          <w:rFonts w:ascii="宋体" w:eastAsia="宋体" w:hAnsi="宋体" w:cs="宋体"/>
          <w:lang w:eastAsia="zh-CN"/>
        </w:rPr>
        <w:t>法界</w:t>
      </w:r>
      <w:proofErr w:type="gramEnd"/>
      <w:r>
        <w:rPr>
          <w:rFonts w:ascii="宋体" w:eastAsia="宋体" w:hAnsi="宋体" w:cs="宋体"/>
          <w:lang w:eastAsia="zh-CN"/>
        </w:rPr>
        <w:t>众生。但是你要有愿的话，</w:t>
      </w:r>
      <w:proofErr w:type="gramStart"/>
      <w:r>
        <w:rPr>
          <w:rFonts w:ascii="宋体" w:eastAsia="宋体" w:hAnsi="宋体" w:cs="宋体"/>
          <w:lang w:eastAsia="zh-CN"/>
        </w:rPr>
        <w:t>是回向法界</w:t>
      </w:r>
      <w:proofErr w:type="gramEnd"/>
      <w:r>
        <w:rPr>
          <w:rFonts w:ascii="宋体" w:eastAsia="宋体" w:hAnsi="宋体" w:cs="宋体"/>
          <w:lang w:eastAsia="zh-CN"/>
        </w:rPr>
        <w:t>众生之后，再向佛菩萨求你的愿望，不是把</w:t>
      </w:r>
      <w:proofErr w:type="gramStart"/>
      <w:r w:rsidR="00026B50">
        <w:rPr>
          <w:rFonts w:ascii="宋体" w:eastAsia="宋体" w:hAnsi="宋体" w:cs="宋体" w:hint="eastAsia"/>
          <w:lang w:eastAsia="zh-CN"/>
        </w:rPr>
        <w:t>功德</w:t>
      </w:r>
      <w:r>
        <w:rPr>
          <w:rFonts w:ascii="宋体" w:eastAsia="宋体" w:hAnsi="宋体" w:cs="宋体"/>
          <w:lang w:eastAsia="zh-CN"/>
        </w:rPr>
        <w:t>回向给</w:t>
      </w:r>
      <w:proofErr w:type="gramEnd"/>
      <w:r>
        <w:rPr>
          <w:rFonts w:ascii="宋体" w:eastAsia="宋体" w:hAnsi="宋体" w:cs="宋体"/>
          <w:lang w:eastAsia="zh-CN"/>
        </w:rPr>
        <w:t>什么愿望。</w:t>
      </w:r>
      <w:r>
        <w:rPr>
          <w:rFonts w:ascii="宋体" w:eastAsia="宋体" w:hAnsi="宋体" w:cs="宋体"/>
          <w:lang w:eastAsia="zh-CN"/>
        </w:rPr>
        <w:lastRenderedPageBreak/>
        <w:t>如果涉及到好几个人</w:t>
      </w:r>
      <w:r w:rsidR="00026B50">
        <w:rPr>
          <w:rFonts w:ascii="宋体" w:eastAsia="宋体" w:hAnsi="宋体" w:cs="宋体" w:hint="eastAsia"/>
          <w:lang w:eastAsia="zh-CN"/>
        </w:rPr>
        <w:t>、</w:t>
      </w:r>
      <w:r>
        <w:rPr>
          <w:rFonts w:ascii="宋体" w:eastAsia="宋体" w:hAnsi="宋体" w:cs="宋体"/>
          <w:lang w:eastAsia="zh-CN"/>
        </w:rPr>
        <w:t>好几个愿，</w:t>
      </w:r>
      <w:r w:rsidR="00026B50">
        <w:rPr>
          <w:rFonts w:ascii="宋体" w:eastAsia="宋体" w:hAnsi="宋体" w:cs="宋体" w:hint="eastAsia"/>
          <w:lang w:eastAsia="zh-CN"/>
        </w:rPr>
        <w:t>就</w:t>
      </w:r>
      <w:r>
        <w:rPr>
          <w:rFonts w:ascii="宋体" w:eastAsia="宋体" w:hAnsi="宋体" w:cs="宋体"/>
          <w:lang w:eastAsia="zh-CN"/>
        </w:rPr>
        <w:t>一个一个来，别一下子来太多</w:t>
      </w:r>
      <w:r w:rsidR="00026B50">
        <w:rPr>
          <w:rFonts w:ascii="宋体" w:eastAsia="宋体" w:hAnsi="宋体" w:cs="宋体" w:hint="eastAsia"/>
          <w:lang w:eastAsia="zh-CN"/>
        </w:rPr>
        <w:t>。</w:t>
      </w:r>
      <w:r>
        <w:rPr>
          <w:rFonts w:ascii="宋体" w:eastAsia="宋体" w:hAnsi="宋体" w:cs="宋体"/>
          <w:lang w:eastAsia="zh-CN"/>
        </w:rPr>
        <w:t>不管是放生、印经送人，还是念经</w:t>
      </w:r>
      <w:r w:rsidR="00026B50">
        <w:rPr>
          <w:rFonts w:ascii="宋体" w:eastAsia="宋体" w:hAnsi="宋体" w:cs="宋体" w:hint="eastAsia"/>
          <w:lang w:eastAsia="zh-CN"/>
        </w:rPr>
        <w:t>、</w:t>
      </w:r>
      <w:r>
        <w:rPr>
          <w:rFonts w:ascii="宋体" w:eastAsia="宋体" w:hAnsi="宋体" w:cs="宋体"/>
          <w:lang w:eastAsia="zh-CN"/>
        </w:rPr>
        <w:t>念咒，功德先回向给法界众生，再求一个愿</w:t>
      </w:r>
      <w:r w:rsidR="00026B50">
        <w:rPr>
          <w:rFonts w:ascii="宋体" w:eastAsia="宋体" w:hAnsi="宋体" w:cs="宋体" w:hint="eastAsia"/>
          <w:lang w:eastAsia="zh-CN"/>
        </w:rPr>
        <w:t>；</w:t>
      </w:r>
      <w:r>
        <w:rPr>
          <w:rFonts w:ascii="宋体" w:eastAsia="宋体" w:hAnsi="宋体" w:cs="宋体"/>
          <w:lang w:eastAsia="zh-CN"/>
        </w:rPr>
        <w:t>成功之后再求一个</w:t>
      </w:r>
      <w:r w:rsidR="00026B50">
        <w:rPr>
          <w:rFonts w:ascii="宋体" w:eastAsia="宋体" w:hAnsi="宋体" w:cs="宋体" w:hint="eastAsia"/>
          <w:lang w:eastAsia="zh-CN"/>
        </w:rPr>
        <w:t>；</w:t>
      </w:r>
      <w:r>
        <w:rPr>
          <w:rFonts w:ascii="宋体" w:eastAsia="宋体" w:hAnsi="宋体" w:cs="宋体"/>
          <w:lang w:eastAsia="zh-CN"/>
        </w:rPr>
        <w:t>一下子要太多，可能一个都得不到。</w:t>
      </w:r>
    </w:p>
    <w:p w14:paraId="4B0F1A5F" w14:textId="5FBAE637" w:rsidR="003B3B80" w:rsidRPr="00026B50" w:rsidRDefault="003B3B80">
      <w:pPr>
        <w:rPr>
          <w:lang w:eastAsia="zh-CN"/>
        </w:rPr>
      </w:pPr>
    </w:p>
    <w:p w14:paraId="1D738701" w14:textId="77777777" w:rsidR="003B3B80" w:rsidRDefault="003B3B80">
      <w:pPr>
        <w:rPr>
          <w:lang w:eastAsia="zh-CN"/>
        </w:rPr>
      </w:pPr>
    </w:p>
    <w:p w14:paraId="740EF8B1" w14:textId="77777777" w:rsidR="003B3B80" w:rsidRDefault="00000000">
      <w:pPr>
        <w:pStyle w:val="21"/>
      </w:pPr>
      <w:proofErr w:type="spellStart"/>
      <w:r>
        <w:t>条目</w:t>
      </w:r>
      <w:proofErr w:type="spellEnd"/>
      <w:r>
        <w:t xml:space="preserve"> 41</w:t>
      </w:r>
    </w:p>
    <w:tbl>
      <w:tblPr>
        <w:tblStyle w:val="-11"/>
        <w:tblW w:w="0" w:type="auto"/>
        <w:tblLook w:val="04A0" w:firstRow="1" w:lastRow="0" w:firstColumn="1" w:lastColumn="0" w:noHBand="0" w:noVBand="1"/>
      </w:tblPr>
      <w:tblGrid>
        <w:gridCol w:w="4320"/>
        <w:gridCol w:w="4320"/>
      </w:tblGrid>
      <w:tr w:rsidR="003B3B80" w14:paraId="5876917A"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679B81" w14:textId="77777777" w:rsidR="003B3B80" w:rsidRDefault="00000000">
            <w:proofErr w:type="spellStart"/>
            <w:r>
              <w:rPr>
                <w:sz w:val="18"/>
              </w:rPr>
              <w:t>分类信息</w:t>
            </w:r>
            <w:proofErr w:type="spellEnd"/>
          </w:p>
        </w:tc>
        <w:tc>
          <w:tcPr>
            <w:tcW w:w="4320" w:type="dxa"/>
          </w:tcPr>
          <w:p w14:paraId="0AC591C9"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2024/03/07</w:t>
            </w:r>
          </w:p>
        </w:tc>
      </w:tr>
    </w:tbl>
    <w:p w14:paraId="57B7DDC5" w14:textId="66067E0B"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肝胆相照1914：2024-03-07</w:t>
      </w:r>
      <w:r>
        <w:rPr>
          <w:rFonts w:ascii="宋体" w:eastAsia="宋体" w:hAnsi="宋体" w:cs="宋体"/>
          <w:lang w:eastAsia="zh-CN"/>
        </w:rPr>
        <w:br/>
        <w:t>请问放生的福德可以同时</w:t>
      </w:r>
      <w:proofErr w:type="gramStart"/>
      <w:r>
        <w:rPr>
          <w:rFonts w:ascii="宋体" w:eastAsia="宋体" w:hAnsi="宋体" w:cs="宋体"/>
          <w:lang w:eastAsia="zh-CN"/>
        </w:rPr>
        <w:t>回向给冤亲</w:t>
      </w:r>
      <w:proofErr w:type="gramEnd"/>
      <w:r>
        <w:rPr>
          <w:rFonts w:ascii="宋体" w:eastAsia="宋体" w:hAnsi="宋体" w:cs="宋体"/>
          <w:lang w:eastAsia="zh-CN"/>
        </w:rPr>
        <w:t>债主和往</w:t>
      </w:r>
      <w:proofErr w:type="gramStart"/>
      <w:r>
        <w:rPr>
          <w:rFonts w:ascii="宋体" w:eastAsia="宋体" w:hAnsi="宋体" w:cs="宋体"/>
          <w:lang w:eastAsia="zh-CN"/>
        </w:rPr>
        <w:t>生西方</w:t>
      </w:r>
      <w:proofErr w:type="gramEnd"/>
      <w:r>
        <w:rPr>
          <w:rFonts w:ascii="宋体" w:eastAsia="宋体" w:hAnsi="宋体" w:cs="宋体"/>
          <w:lang w:eastAsia="zh-CN"/>
        </w:rPr>
        <w:t>极乐世界吗？</w:t>
      </w:r>
    </w:p>
    <w:p w14:paraId="43C3B059"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肝胆相照，功德福德</w:t>
      </w:r>
      <w:proofErr w:type="gramStart"/>
      <w:r>
        <w:rPr>
          <w:rFonts w:ascii="宋体" w:eastAsia="宋体" w:hAnsi="宋体" w:cs="宋体"/>
          <w:lang w:eastAsia="zh-CN"/>
        </w:rPr>
        <w:t>都是回向</w:t>
      </w:r>
      <w:proofErr w:type="gramEnd"/>
      <w:r>
        <w:rPr>
          <w:rFonts w:ascii="宋体" w:eastAsia="宋体" w:hAnsi="宋体" w:cs="宋体"/>
          <w:lang w:eastAsia="zh-CN"/>
        </w:rPr>
        <w:t>给众生的，然后是愿往</w:t>
      </w:r>
      <w:proofErr w:type="gramStart"/>
      <w:r>
        <w:rPr>
          <w:rFonts w:ascii="宋体" w:eastAsia="宋体" w:hAnsi="宋体" w:cs="宋体"/>
          <w:lang w:eastAsia="zh-CN"/>
        </w:rPr>
        <w:t>生西方</w:t>
      </w:r>
      <w:proofErr w:type="gramEnd"/>
      <w:r>
        <w:rPr>
          <w:rFonts w:ascii="宋体" w:eastAsia="宋体" w:hAnsi="宋体" w:cs="宋体"/>
          <w:lang w:eastAsia="zh-CN"/>
        </w:rPr>
        <w:t>之类的——愿是愿，功德是功德，这两个不一样。就是说我要把这个</w:t>
      </w:r>
      <w:proofErr w:type="gramStart"/>
      <w:r>
        <w:rPr>
          <w:rFonts w:ascii="宋体" w:eastAsia="宋体" w:hAnsi="宋体" w:cs="宋体"/>
          <w:lang w:eastAsia="zh-CN"/>
        </w:rPr>
        <w:t>功德回向给</w:t>
      </w:r>
      <w:proofErr w:type="gramEnd"/>
      <w:r>
        <w:rPr>
          <w:rFonts w:ascii="宋体" w:eastAsia="宋体" w:hAnsi="宋体" w:cs="宋体"/>
          <w:lang w:eastAsia="zh-CN"/>
        </w:rPr>
        <w:t>什么众生，然后我再发愿我要去极乐世界，这么来的，不是什么把</w:t>
      </w:r>
      <w:proofErr w:type="gramStart"/>
      <w:r>
        <w:rPr>
          <w:rFonts w:ascii="宋体" w:eastAsia="宋体" w:hAnsi="宋体" w:cs="宋体"/>
          <w:lang w:eastAsia="zh-CN"/>
        </w:rPr>
        <w:t>功德回向给我</w:t>
      </w:r>
      <w:proofErr w:type="gramEnd"/>
      <w:r>
        <w:rPr>
          <w:rFonts w:ascii="宋体" w:eastAsia="宋体" w:hAnsi="宋体" w:cs="宋体"/>
          <w:lang w:eastAsia="zh-CN"/>
        </w:rPr>
        <w:t>的愿望，不是这么说的。</w:t>
      </w:r>
      <w:r>
        <w:rPr>
          <w:rFonts w:ascii="宋体" w:eastAsia="宋体" w:hAnsi="宋体" w:cs="宋体"/>
          <w:lang w:eastAsia="zh-CN"/>
        </w:rPr>
        <w:br/>
        <w:t>应该是放生的功德先回向</w:t>
      </w:r>
      <w:proofErr w:type="gramStart"/>
      <w:r>
        <w:rPr>
          <w:rFonts w:ascii="宋体" w:eastAsia="宋体" w:hAnsi="宋体" w:cs="宋体"/>
          <w:lang w:eastAsia="zh-CN"/>
        </w:rPr>
        <w:t>给冤亲债主</w:t>
      </w:r>
      <w:proofErr w:type="gramEnd"/>
      <w:r>
        <w:rPr>
          <w:rFonts w:ascii="宋体" w:eastAsia="宋体" w:hAnsi="宋体" w:cs="宋体"/>
          <w:lang w:eastAsia="zh-CN"/>
        </w:rPr>
        <w:t>，你觉得</w:t>
      </w:r>
      <w:proofErr w:type="gramStart"/>
      <w:r>
        <w:rPr>
          <w:rFonts w:ascii="宋体" w:eastAsia="宋体" w:hAnsi="宋体" w:cs="宋体"/>
          <w:lang w:eastAsia="zh-CN"/>
        </w:rPr>
        <w:t>大部分冤亲债主</w:t>
      </w:r>
      <w:proofErr w:type="gramEnd"/>
      <w:r>
        <w:rPr>
          <w:rFonts w:ascii="宋体" w:eastAsia="宋体" w:hAnsi="宋体" w:cs="宋体"/>
          <w:lang w:eastAsia="zh-CN"/>
        </w:rPr>
        <w:t>都解决完了，然后你感觉坐禅的功夫，打坐的功夫至少能</w:t>
      </w:r>
      <w:proofErr w:type="gramStart"/>
      <w:r>
        <w:rPr>
          <w:rFonts w:ascii="宋体" w:eastAsia="宋体" w:hAnsi="宋体" w:cs="宋体"/>
          <w:lang w:eastAsia="zh-CN"/>
        </w:rPr>
        <w:t>接近初禅的</w:t>
      </w:r>
      <w:proofErr w:type="gramEnd"/>
      <w:r>
        <w:rPr>
          <w:rFonts w:ascii="宋体" w:eastAsia="宋体" w:hAnsi="宋体" w:cs="宋体"/>
          <w:lang w:eastAsia="zh-CN"/>
        </w:rPr>
        <w:t>时候，那个时候可以再不用管</w:t>
      </w:r>
      <w:proofErr w:type="gramStart"/>
      <w:r>
        <w:rPr>
          <w:rFonts w:ascii="宋体" w:eastAsia="宋体" w:hAnsi="宋体" w:cs="宋体"/>
          <w:lang w:eastAsia="zh-CN"/>
        </w:rPr>
        <w:t>什么冤亲债主</w:t>
      </w:r>
      <w:proofErr w:type="gramEnd"/>
      <w:r>
        <w:rPr>
          <w:rFonts w:ascii="宋体" w:eastAsia="宋体" w:hAnsi="宋体" w:cs="宋体"/>
          <w:lang w:eastAsia="zh-CN"/>
        </w:rPr>
        <w:t>了，专注</w:t>
      </w:r>
      <w:proofErr w:type="gramStart"/>
      <w:r>
        <w:rPr>
          <w:rFonts w:ascii="宋体" w:eastAsia="宋体" w:hAnsi="宋体" w:cs="宋体"/>
          <w:lang w:eastAsia="zh-CN"/>
        </w:rPr>
        <w:t>地回向给法界</w:t>
      </w:r>
      <w:proofErr w:type="gramEnd"/>
      <w:r>
        <w:rPr>
          <w:rFonts w:ascii="宋体" w:eastAsia="宋体" w:hAnsi="宋体" w:cs="宋体"/>
          <w:lang w:eastAsia="zh-CN"/>
        </w:rPr>
        <w:t>众生，</w:t>
      </w:r>
      <w:proofErr w:type="gramStart"/>
      <w:r>
        <w:rPr>
          <w:rFonts w:ascii="宋体" w:eastAsia="宋体" w:hAnsi="宋体" w:cs="宋体"/>
          <w:lang w:eastAsia="zh-CN"/>
        </w:rPr>
        <w:t>然后求往生</w:t>
      </w:r>
      <w:proofErr w:type="gramEnd"/>
      <w:r>
        <w:rPr>
          <w:rFonts w:ascii="宋体" w:eastAsia="宋体" w:hAnsi="宋体" w:cs="宋体"/>
          <w:lang w:eastAsia="zh-CN"/>
        </w:rPr>
        <w:t>极乐。</w:t>
      </w:r>
    </w:p>
    <w:p w14:paraId="3AE06276" w14:textId="77777777" w:rsidR="00AD6F5B"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AD6F5B">
        <w:rPr>
          <w:rFonts w:ascii="宋体" w:eastAsia="宋体" w:hAnsi="宋体" w:cs="宋体"/>
          <w:lang w:eastAsia="zh-CN"/>
        </w:rPr>
        <w:t>Taiguanglin</w:t>
      </w:r>
      <w:proofErr w:type="spellEnd"/>
      <w:r w:rsidR="00AD6F5B">
        <w:rPr>
          <w:rFonts w:ascii="宋体" w:eastAsia="宋体" w:hAnsi="宋体" w:cs="宋体"/>
          <w:lang w:eastAsia="zh-CN"/>
        </w:rPr>
        <w:t>：</w:t>
      </w:r>
    </w:p>
    <w:p w14:paraId="65C206A7" w14:textId="77777777" w:rsidR="00B554A3" w:rsidRDefault="00AD6F5B">
      <w:pPr>
        <w:rPr>
          <w:rFonts w:ascii="宋体" w:eastAsia="宋体" w:hAnsi="宋体" w:cs="宋体" w:hint="eastAsia"/>
          <w:lang w:eastAsia="zh-CN"/>
        </w:rPr>
      </w:pPr>
      <w:r>
        <w:rPr>
          <w:rFonts w:ascii="宋体" w:eastAsia="宋体" w:hAnsi="宋体" w:cs="宋体"/>
          <w:lang w:eastAsia="zh-CN"/>
        </w:rPr>
        <w:t>功德</w:t>
      </w:r>
      <w:r>
        <w:rPr>
          <w:rFonts w:ascii="宋体" w:eastAsia="宋体" w:hAnsi="宋体" w:cs="宋体" w:hint="eastAsia"/>
          <w:lang w:eastAsia="zh-CN"/>
        </w:rPr>
        <w:t>、</w:t>
      </w:r>
      <w:r>
        <w:rPr>
          <w:rFonts w:ascii="宋体" w:eastAsia="宋体" w:hAnsi="宋体" w:cs="宋体"/>
          <w:lang w:eastAsia="zh-CN"/>
        </w:rPr>
        <w:t>福德</w:t>
      </w:r>
      <w:proofErr w:type="gramStart"/>
      <w:r>
        <w:rPr>
          <w:rFonts w:ascii="宋体" w:eastAsia="宋体" w:hAnsi="宋体" w:cs="宋体"/>
          <w:lang w:eastAsia="zh-CN"/>
        </w:rPr>
        <w:t>都是回向</w:t>
      </w:r>
      <w:proofErr w:type="gramEnd"/>
      <w:r>
        <w:rPr>
          <w:rFonts w:ascii="宋体" w:eastAsia="宋体" w:hAnsi="宋体" w:cs="宋体"/>
          <w:lang w:eastAsia="zh-CN"/>
        </w:rPr>
        <w:t>给众生的，往</w:t>
      </w:r>
      <w:proofErr w:type="gramStart"/>
      <w:r>
        <w:rPr>
          <w:rFonts w:ascii="宋体" w:eastAsia="宋体" w:hAnsi="宋体" w:cs="宋体"/>
          <w:lang w:eastAsia="zh-CN"/>
        </w:rPr>
        <w:t>生西方</w:t>
      </w:r>
      <w:proofErr w:type="gramEnd"/>
      <w:r>
        <w:rPr>
          <w:rFonts w:ascii="宋体" w:eastAsia="宋体" w:hAnsi="宋体" w:cs="宋体"/>
          <w:lang w:eastAsia="zh-CN"/>
        </w:rPr>
        <w:t>之类的是愿，这两个不一样。</w:t>
      </w:r>
      <w:r>
        <w:rPr>
          <w:rFonts w:ascii="宋体" w:eastAsia="宋体" w:hAnsi="宋体" w:cs="宋体" w:hint="eastAsia"/>
          <w:lang w:eastAsia="zh-CN"/>
        </w:rPr>
        <w:t>应该是</w:t>
      </w:r>
      <w:r>
        <w:rPr>
          <w:rFonts w:ascii="宋体" w:eastAsia="宋体" w:hAnsi="宋体" w:cs="宋体"/>
          <w:lang w:eastAsia="zh-CN"/>
        </w:rPr>
        <w:t>我要把这个</w:t>
      </w:r>
      <w:proofErr w:type="gramStart"/>
      <w:r>
        <w:rPr>
          <w:rFonts w:ascii="宋体" w:eastAsia="宋体" w:hAnsi="宋体" w:cs="宋体"/>
          <w:lang w:eastAsia="zh-CN"/>
        </w:rPr>
        <w:t>功德回向给</w:t>
      </w:r>
      <w:proofErr w:type="gramEnd"/>
      <w:r>
        <w:rPr>
          <w:rFonts w:ascii="宋体" w:eastAsia="宋体" w:hAnsi="宋体" w:cs="宋体"/>
          <w:lang w:eastAsia="zh-CN"/>
        </w:rPr>
        <w:t>什么众生，然后我再发愿要去极乐世界，不是把</w:t>
      </w:r>
      <w:proofErr w:type="gramStart"/>
      <w:r>
        <w:rPr>
          <w:rFonts w:ascii="宋体" w:eastAsia="宋体" w:hAnsi="宋体" w:cs="宋体"/>
          <w:lang w:eastAsia="zh-CN"/>
        </w:rPr>
        <w:t>功德回向给我</w:t>
      </w:r>
      <w:proofErr w:type="gramEnd"/>
      <w:r>
        <w:rPr>
          <w:rFonts w:ascii="宋体" w:eastAsia="宋体" w:hAnsi="宋体" w:cs="宋体"/>
          <w:lang w:eastAsia="zh-CN"/>
        </w:rPr>
        <w:t>的愿望。</w:t>
      </w:r>
    </w:p>
    <w:p w14:paraId="6B6BD0B7" w14:textId="74486D6B" w:rsidR="003B3B80" w:rsidRDefault="00AD6F5B">
      <w:pPr>
        <w:rPr>
          <w:lang w:eastAsia="zh-CN"/>
        </w:rPr>
      </w:pPr>
      <w:r>
        <w:rPr>
          <w:rFonts w:ascii="宋体" w:eastAsia="宋体" w:hAnsi="宋体" w:cs="宋体"/>
          <w:lang w:eastAsia="zh-CN"/>
        </w:rPr>
        <w:t>放生的功德</w:t>
      </w:r>
      <w:r w:rsidR="00B554A3">
        <w:rPr>
          <w:rFonts w:ascii="宋体" w:eastAsia="宋体" w:hAnsi="宋体" w:cs="宋体" w:hint="eastAsia"/>
          <w:lang w:eastAsia="zh-CN"/>
        </w:rPr>
        <w:t>应该</w:t>
      </w:r>
      <w:r>
        <w:rPr>
          <w:rFonts w:ascii="宋体" w:eastAsia="宋体" w:hAnsi="宋体" w:cs="宋体"/>
          <w:lang w:eastAsia="zh-CN"/>
        </w:rPr>
        <w:t>先回向</w:t>
      </w:r>
      <w:proofErr w:type="gramStart"/>
      <w:r>
        <w:rPr>
          <w:rFonts w:ascii="宋体" w:eastAsia="宋体" w:hAnsi="宋体" w:cs="宋体"/>
          <w:lang w:eastAsia="zh-CN"/>
        </w:rPr>
        <w:t>给冤亲债主</w:t>
      </w:r>
      <w:proofErr w:type="gramEnd"/>
      <w:r>
        <w:rPr>
          <w:rFonts w:ascii="宋体" w:eastAsia="宋体" w:hAnsi="宋体" w:cs="宋体"/>
          <w:lang w:eastAsia="zh-CN"/>
        </w:rPr>
        <w:t>，你觉得</w:t>
      </w:r>
      <w:proofErr w:type="gramStart"/>
      <w:r>
        <w:rPr>
          <w:rFonts w:ascii="宋体" w:eastAsia="宋体" w:hAnsi="宋体" w:cs="宋体"/>
          <w:lang w:eastAsia="zh-CN"/>
        </w:rPr>
        <w:t>大部分冤亲债主</w:t>
      </w:r>
      <w:proofErr w:type="gramEnd"/>
      <w:r>
        <w:rPr>
          <w:rFonts w:ascii="宋体" w:eastAsia="宋体" w:hAnsi="宋体" w:cs="宋体"/>
          <w:lang w:eastAsia="zh-CN"/>
        </w:rPr>
        <w:t>都解决完了，</w:t>
      </w:r>
      <w:r w:rsidR="00CF1C5C">
        <w:rPr>
          <w:rFonts w:ascii="宋体" w:eastAsia="宋体" w:hAnsi="宋体" w:cs="宋体" w:hint="eastAsia"/>
          <w:lang w:eastAsia="zh-CN"/>
        </w:rPr>
        <w:t>而且</w:t>
      </w:r>
      <w:r>
        <w:rPr>
          <w:rFonts w:ascii="宋体" w:eastAsia="宋体" w:hAnsi="宋体" w:cs="宋体"/>
          <w:lang w:eastAsia="zh-CN"/>
        </w:rPr>
        <w:t>你坐禅</w:t>
      </w:r>
      <w:r w:rsidR="00CF1C5C">
        <w:rPr>
          <w:rFonts w:ascii="宋体" w:eastAsia="宋体" w:hAnsi="宋体" w:cs="宋体" w:hint="eastAsia"/>
          <w:lang w:eastAsia="zh-CN"/>
        </w:rPr>
        <w:t>、</w:t>
      </w:r>
      <w:r>
        <w:rPr>
          <w:rFonts w:ascii="宋体" w:eastAsia="宋体" w:hAnsi="宋体" w:cs="宋体"/>
          <w:lang w:eastAsia="zh-CN"/>
        </w:rPr>
        <w:t>打坐的功夫至少能</w:t>
      </w:r>
      <w:proofErr w:type="gramStart"/>
      <w:r>
        <w:rPr>
          <w:rFonts w:ascii="宋体" w:eastAsia="宋体" w:hAnsi="宋体" w:cs="宋体"/>
          <w:lang w:eastAsia="zh-CN"/>
        </w:rPr>
        <w:t>接近初禅的</w:t>
      </w:r>
      <w:proofErr w:type="gramEnd"/>
      <w:r>
        <w:rPr>
          <w:rFonts w:ascii="宋体" w:eastAsia="宋体" w:hAnsi="宋体" w:cs="宋体"/>
          <w:lang w:eastAsia="zh-CN"/>
        </w:rPr>
        <w:t>时候，可以不用</w:t>
      </w:r>
      <w:r w:rsidR="00CF1C5C">
        <w:rPr>
          <w:rFonts w:ascii="宋体" w:eastAsia="宋体" w:hAnsi="宋体" w:cs="宋体" w:hint="eastAsia"/>
          <w:lang w:eastAsia="zh-CN"/>
        </w:rPr>
        <w:t>再</w:t>
      </w:r>
      <w:r>
        <w:rPr>
          <w:rFonts w:ascii="宋体" w:eastAsia="宋体" w:hAnsi="宋体" w:cs="宋体"/>
          <w:lang w:eastAsia="zh-CN"/>
        </w:rPr>
        <w:t>管</w:t>
      </w:r>
      <w:proofErr w:type="gramStart"/>
      <w:r>
        <w:rPr>
          <w:rFonts w:ascii="宋体" w:eastAsia="宋体" w:hAnsi="宋体" w:cs="宋体"/>
          <w:lang w:eastAsia="zh-CN"/>
        </w:rPr>
        <w:t>什么冤亲债主</w:t>
      </w:r>
      <w:proofErr w:type="gramEnd"/>
      <w:r>
        <w:rPr>
          <w:rFonts w:ascii="宋体" w:eastAsia="宋体" w:hAnsi="宋体" w:cs="宋体"/>
          <w:lang w:eastAsia="zh-CN"/>
        </w:rPr>
        <w:t>了，专注</w:t>
      </w:r>
      <w:proofErr w:type="gramStart"/>
      <w:r>
        <w:rPr>
          <w:rFonts w:ascii="宋体" w:eastAsia="宋体" w:hAnsi="宋体" w:cs="宋体"/>
          <w:lang w:eastAsia="zh-CN"/>
        </w:rPr>
        <w:t>地回向给法界</w:t>
      </w:r>
      <w:proofErr w:type="gramEnd"/>
      <w:r>
        <w:rPr>
          <w:rFonts w:ascii="宋体" w:eastAsia="宋体" w:hAnsi="宋体" w:cs="宋体"/>
          <w:lang w:eastAsia="zh-CN"/>
        </w:rPr>
        <w:t>众生，</w:t>
      </w:r>
      <w:proofErr w:type="gramStart"/>
      <w:r>
        <w:rPr>
          <w:rFonts w:ascii="宋体" w:eastAsia="宋体" w:hAnsi="宋体" w:cs="宋体"/>
          <w:lang w:eastAsia="zh-CN"/>
        </w:rPr>
        <w:t>然后求往生</w:t>
      </w:r>
      <w:proofErr w:type="gramEnd"/>
      <w:r>
        <w:rPr>
          <w:rFonts w:ascii="宋体" w:eastAsia="宋体" w:hAnsi="宋体" w:cs="宋体"/>
          <w:lang w:eastAsia="zh-CN"/>
        </w:rPr>
        <w:t>极乐。</w:t>
      </w:r>
    </w:p>
    <w:p w14:paraId="2232F15F" w14:textId="77777777" w:rsidR="003B3B80" w:rsidRDefault="003B3B80">
      <w:pPr>
        <w:rPr>
          <w:lang w:eastAsia="zh-CN"/>
        </w:rPr>
      </w:pPr>
    </w:p>
    <w:p w14:paraId="17628AC7" w14:textId="77777777" w:rsidR="003B3B80" w:rsidRDefault="00000000">
      <w:pPr>
        <w:pStyle w:val="21"/>
      </w:pPr>
      <w:proofErr w:type="spellStart"/>
      <w:r>
        <w:t>条目</w:t>
      </w:r>
      <w:proofErr w:type="spellEnd"/>
      <w:r>
        <w:t xml:space="preserve"> 42</w:t>
      </w:r>
    </w:p>
    <w:tbl>
      <w:tblPr>
        <w:tblStyle w:val="-11"/>
        <w:tblW w:w="0" w:type="auto"/>
        <w:tblLook w:val="04A0" w:firstRow="1" w:lastRow="0" w:firstColumn="1" w:lastColumn="0" w:noHBand="0" w:noVBand="1"/>
      </w:tblPr>
      <w:tblGrid>
        <w:gridCol w:w="4320"/>
        <w:gridCol w:w="4320"/>
      </w:tblGrid>
      <w:tr w:rsidR="003B3B80" w14:paraId="7C1FF9D9"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72AFC9" w14:textId="77777777" w:rsidR="003B3B80" w:rsidRDefault="00000000">
            <w:proofErr w:type="spellStart"/>
            <w:r>
              <w:rPr>
                <w:sz w:val="18"/>
              </w:rPr>
              <w:t>分类信息</w:t>
            </w:r>
            <w:proofErr w:type="spellEnd"/>
          </w:p>
        </w:tc>
        <w:tc>
          <w:tcPr>
            <w:tcW w:w="4320" w:type="dxa"/>
          </w:tcPr>
          <w:p w14:paraId="5CCE9466"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2024/03/09</w:t>
            </w:r>
          </w:p>
        </w:tc>
      </w:tr>
    </w:tbl>
    <w:p w14:paraId="71C0F024" w14:textId="4DD7ACA1"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三日空：2024-03-09</w:t>
      </w:r>
      <w:r>
        <w:rPr>
          <w:rFonts w:ascii="宋体" w:eastAsia="宋体" w:hAnsi="宋体" w:cs="宋体"/>
          <w:lang w:eastAsia="zh-CN"/>
        </w:rPr>
        <w:br/>
        <w:t>听了师父关于</w:t>
      </w:r>
      <w:proofErr w:type="gramStart"/>
      <w:r>
        <w:rPr>
          <w:rFonts w:ascii="宋体" w:eastAsia="宋体" w:hAnsi="宋体" w:cs="宋体"/>
          <w:lang w:eastAsia="zh-CN"/>
        </w:rPr>
        <w:t>功德回向的</w:t>
      </w:r>
      <w:proofErr w:type="gramEnd"/>
      <w:r>
        <w:rPr>
          <w:rFonts w:ascii="宋体" w:eastAsia="宋体" w:hAnsi="宋体" w:cs="宋体"/>
          <w:lang w:eastAsia="zh-CN"/>
        </w:rPr>
        <w:t>义理，可不可以这样理解，如果我要给某病人放生，</w:t>
      </w:r>
      <w:proofErr w:type="gramStart"/>
      <w:r>
        <w:rPr>
          <w:rFonts w:ascii="宋体" w:eastAsia="宋体" w:hAnsi="宋体" w:cs="宋体"/>
          <w:lang w:eastAsia="zh-CN"/>
        </w:rPr>
        <w:t>回向应该</w:t>
      </w:r>
      <w:proofErr w:type="gramEnd"/>
      <w:r>
        <w:rPr>
          <w:rFonts w:ascii="宋体" w:eastAsia="宋体" w:hAnsi="宋体" w:cs="宋体"/>
          <w:lang w:eastAsia="zh-CN"/>
        </w:rPr>
        <w:t>有</w:t>
      </w:r>
      <w:r>
        <w:rPr>
          <w:rFonts w:ascii="宋体" w:eastAsia="宋体" w:hAnsi="宋体" w:cs="宋体"/>
          <w:lang w:eastAsia="zh-CN"/>
        </w:rPr>
        <w:lastRenderedPageBreak/>
        <w:t>三个步骤：一</w:t>
      </w:r>
      <w:proofErr w:type="gramStart"/>
      <w:r>
        <w:rPr>
          <w:rFonts w:ascii="宋体" w:eastAsia="宋体" w:hAnsi="宋体" w:cs="宋体"/>
          <w:lang w:eastAsia="zh-CN"/>
        </w:rPr>
        <w:t>是回向法界</w:t>
      </w:r>
      <w:proofErr w:type="gramEnd"/>
      <w:r>
        <w:rPr>
          <w:rFonts w:ascii="宋体" w:eastAsia="宋体" w:hAnsi="宋体" w:cs="宋体"/>
          <w:lang w:eastAsia="zh-CN"/>
        </w:rPr>
        <w:t>，二</w:t>
      </w:r>
      <w:proofErr w:type="gramStart"/>
      <w:r>
        <w:rPr>
          <w:rFonts w:ascii="宋体" w:eastAsia="宋体" w:hAnsi="宋体" w:cs="宋体"/>
          <w:lang w:eastAsia="zh-CN"/>
        </w:rPr>
        <w:t>是回向病人的冤亲债主</w:t>
      </w:r>
      <w:proofErr w:type="gramEnd"/>
      <w:r>
        <w:rPr>
          <w:rFonts w:ascii="宋体" w:eastAsia="宋体" w:hAnsi="宋体" w:cs="宋体"/>
          <w:lang w:eastAsia="zh-CN"/>
        </w:rPr>
        <w:t>，三</w:t>
      </w:r>
      <w:proofErr w:type="gramStart"/>
      <w:r>
        <w:rPr>
          <w:rFonts w:ascii="宋体" w:eastAsia="宋体" w:hAnsi="宋体" w:cs="宋体"/>
          <w:lang w:eastAsia="zh-CN"/>
        </w:rPr>
        <w:t>是回向这个</w:t>
      </w:r>
      <w:proofErr w:type="gramEnd"/>
      <w:r>
        <w:rPr>
          <w:rFonts w:ascii="宋体" w:eastAsia="宋体" w:hAnsi="宋体" w:cs="宋体"/>
          <w:lang w:eastAsia="zh-CN"/>
        </w:rPr>
        <w:t>病人，还是说前两步不用，直接</w:t>
      </w:r>
      <w:proofErr w:type="gramStart"/>
      <w:r>
        <w:rPr>
          <w:rFonts w:ascii="宋体" w:eastAsia="宋体" w:hAnsi="宋体" w:cs="宋体"/>
          <w:lang w:eastAsia="zh-CN"/>
        </w:rPr>
        <w:t>就回向病人</w:t>
      </w:r>
      <w:proofErr w:type="gramEnd"/>
      <w:r>
        <w:rPr>
          <w:rFonts w:ascii="宋体" w:eastAsia="宋体" w:hAnsi="宋体" w:cs="宋体"/>
          <w:lang w:eastAsia="zh-CN"/>
        </w:rPr>
        <w:t>？</w:t>
      </w:r>
    </w:p>
    <w:p w14:paraId="11C98E17"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三日空，</w:t>
      </w:r>
      <w:proofErr w:type="gramStart"/>
      <w:r>
        <w:rPr>
          <w:rFonts w:ascii="宋体" w:eastAsia="宋体" w:hAnsi="宋体" w:cs="宋体"/>
          <w:lang w:eastAsia="zh-CN"/>
        </w:rPr>
        <w:t>回向你</w:t>
      </w:r>
      <w:proofErr w:type="gramEnd"/>
      <w:r>
        <w:rPr>
          <w:rFonts w:ascii="宋体" w:eastAsia="宋体" w:hAnsi="宋体" w:cs="宋体"/>
          <w:lang w:eastAsia="zh-CN"/>
        </w:rPr>
        <w:t>就先回</w:t>
      </w:r>
      <w:proofErr w:type="gramStart"/>
      <w:r>
        <w:rPr>
          <w:rFonts w:ascii="宋体" w:eastAsia="宋体" w:hAnsi="宋体" w:cs="宋体"/>
          <w:lang w:eastAsia="zh-CN"/>
        </w:rPr>
        <w:t>向冤亲</w:t>
      </w:r>
      <w:proofErr w:type="gramEnd"/>
      <w:r>
        <w:rPr>
          <w:rFonts w:ascii="宋体" w:eastAsia="宋体" w:hAnsi="宋体" w:cs="宋体"/>
          <w:lang w:eastAsia="zh-CN"/>
        </w:rPr>
        <w:t>债主就可以了。是病人的话先回</w:t>
      </w:r>
      <w:proofErr w:type="gramStart"/>
      <w:r>
        <w:rPr>
          <w:rFonts w:ascii="宋体" w:eastAsia="宋体" w:hAnsi="宋体" w:cs="宋体"/>
          <w:lang w:eastAsia="zh-CN"/>
        </w:rPr>
        <w:t>向冤亲</w:t>
      </w:r>
      <w:proofErr w:type="gramEnd"/>
      <w:r>
        <w:rPr>
          <w:rFonts w:ascii="宋体" w:eastAsia="宋体" w:hAnsi="宋体" w:cs="宋体"/>
          <w:lang w:eastAsia="zh-CN"/>
        </w:rPr>
        <w:t>债主，先解决当下的问题，以后再回向法界众生这些。</w:t>
      </w:r>
      <w:proofErr w:type="gramStart"/>
      <w:r>
        <w:rPr>
          <w:rFonts w:ascii="宋体" w:eastAsia="宋体" w:hAnsi="宋体" w:cs="宋体"/>
          <w:lang w:eastAsia="zh-CN"/>
        </w:rPr>
        <w:t>而且冤亲债主</w:t>
      </w:r>
      <w:proofErr w:type="gramEnd"/>
      <w:r>
        <w:rPr>
          <w:rFonts w:ascii="宋体" w:eastAsia="宋体" w:hAnsi="宋体" w:cs="宋体"/>
          <w:lang w:eastAsia="zh-CN"/>
        </w:rPr>
        <w:t>也是，你不要</w:t>
      </w:r>
      <w:proofErr w:type="gramStart"/>
      <w:r>
        <w:rPr>
          <w:rFonts w:ascii="宋体" w:eastAsia="宋体" w:hAnsi="宋体" w:cs="宋体"/>
          <w:lang w:eastAsia="zh-CN"/>
        </w:rPr>
        <w:t>这样回向什么累世冤亲债主</w:t>
      </w:r>
      <w:proofErr w:type="gramEnd"/>
      <w:r>
        <w:rPr>
          <w:rFonts w:ascii="宋体" w:eastAsia="宋体" w:hAnsi="宋体" w:cs="宋体"/>
          <w:lang w:eastAsia="zh-CN"/>
        </w:rPr>
        <w:t>，你就说简单</w:t>
      </w:r>
      <w:proofErr w:type="gramStart"/>
      <w:r>
        <w:rPr>
          <w:rFonts w:ascii="宋体" w:eastAsia="宋体" w:hAnsi="宋体" w:cs="宋体"/>
          <w:lang w:eastAsia="zh-CN"/>
        </w:rPr>
        <w:t>的冤亲债主</w:t>
      </w:r>
      <w:proofErr w:type="gramEnd"/>
      <w:r>
        <w:rPr>
          <w:rFonts w:ascii="宋体" w:eastAsia="宋体" w:hAnsi="宋体" w:cs="宋体"/>
          <w:lang w:eastAsia="zh-CN"/>
        </w:rPr>
        <w:t>，那就</w:t>
      </w:r>
      <w:proofErr w:type="gramStart"/>
      <w:r>
        <w:rPr>
          <w:rFonts w:ascii="宋体" w:eastAsia="宋体" w:hAnsi="宋体" w:cs="宋体"/>
          <w:lang w:eastAsia="zh-CN"/>
        </w:rPr>
        <w:t>当下这</w:t>
      </w:r>
      <w:proofErr w:type="gramEnd"/>
      <w:r>
        <w:rPr>
          <w:rFonts w:ascii="宋体" w:eastAsia="宋体" w:hAnsi="宋体" w:cs="宋体"/>
          <w:lang w:eastAsia="zh-CN"/>
        </w:rPr>
        <w:t>一世</w:t>
      </w:r>
      <w:proofErr w:type="gramStart"/>
      <w:r>
        <w:rPr>
          <w:rFonts w:ascii="宋体" w:eastAsia="宋体" w:hAnsi="宋体" w:cs="宋体"/>
          <w:lang w:eastAsia="zh-CN"/>
        </w:rPr>
        <w:t>的冤亲债主</w:t>
      </w:r>
      <w:proofErr w:type="gramEnd"/>
      <w:r>
        <w:rPr>
          <w:rFonts w:ascii="宋体" w:eastAsia="宋体" w:hAnsi="宋体" w:cs="宋体"/>
          <w:lang w:eastAsia="zh-CN"/>
        </w:rPr>
        <w:t>。如果是累世的、往世的那样的话，就又不一样了，人活了很多</w:t>
      </w:r>
      <w:proofErr w:type="gramStart"/>
      <w:r>
        <w:rPr>
          <w:rFonts w:ascii="宋体" w:eastAsia="宋体" w:hAnsi="宋体" w:cs="宋体"/>
          <w:lang w:eastAsia="zh-CN"/>
        </w:rPr>
        <w:t>世</w:t>
      </w:r>
      <w:proofErr w:type="gramEnd"/>
      <w:r>
        <w:rPr>
          <w:rFonts w:ascii="宋体" w:eastAsia="宋体" w:hAnsi="宋体" w:cs="宋体"/>
          <w:lang w:eastAsia="zh-CN"/>
        </w:rPr>
        <w:t>有太多</w:t>
      </w:r>
      <w:proofErr w:type="gramStart"/>
      <w:r>
        <w:rPr>
          <w:rFonts w:ascii="宋体" w:eastAsia="宋体" w:hAnsi="宋体" w:cs="宋体"/>
          <w:lang w:eastAsia="zh-CN"/>
        </w:rPr>
        <w:t>的冤亲债主</w:t>
      </w:r>
      <w:proofErr w:type="gramEnd"/>
      <w:r>
        <w:rPr>
          <w:rFonts w:ascii="宋体" w:eastAsia="宋体" w:hAnsi="宋体" w:cs="宋体"/>
          <w:lang w:eastAsia="zh-CN"/>
        </w:rPr>
        <w:t>，先解决这一世的。</w:t>
      </w:r>
    </w:p>
    <w:p w14:paraId="4008C5EE" w14:textId="77777777" w:rsidR="00E7499C" w:rsidRDefault="00000000" w:rsidP="00E7499C">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E7499C">
        <w:rPr>
          <w:rFonts w:ascii="宋体" w:eastAsia="宋体" w:hAnsi="宋体" w:cs="宋体"/>
          <w:lang w:eastAsia="zh-CN"/>
        </w:rPr>
        <w:t>Taiguanglin</w:t>
      </w:r>
      <w:proofErr w:type="spellEnd"/>
      <w:r w:rsidR="00E7499C">
        <w:rPr>
          <w:rFonts w:ascii="宋体" w:eastAsia="宋体" w:hAnsi="宋体" w:cs="宋体"/>
          <w:lang w:eastAsia="zh-CN"/>
        </w:rPr>
        <w:t>：</w:t>
      </w:r>
    </w:p>
    <w:p w14:paraId="6E13955E" w14:textId="68DC3E33" w:rsidR="00E7499C" w:rsidRDefault="00B03061" w:rsidP="00E7499C">
      <w:pPr>
        <w:rPr>
          <w:lang w:eastAsia="zh-CN"/>
        </w:rPr>
      </w:pPr>
      <w:r>
        <w:rPr>
          <w:rFonts w:ascii="宋体" w:eastAsia="宋体" w:hAnsi="宋体" w:cs="宋体" w:hint="eastAsia"/>
          <w:lang w:eastAsia="zh-CN"/>
        </w:rPr>
        <w:t>如果是病人的话，</w:t>
      </w:r>
      <w:r w:rsidR="00E7499C">
        <w:rPr>
          <w:rFonts w:ascii="宋体" w:eastAsia="宋体" w:hAnsi="宋体" w:cs="宋体"/>
          <w:lang w:eastAsia="zh-CN"/>
        </w:rPr>
        <w:t>就先回向</w:t>
      </w:r>
      <w:r w:rsidR="00E7499C">
        <w:rPr>
          <w:rFonts w:ascii="宋体" w:eastAsia="宋体" w:hAnsi="宋体" w:cs="宋体" w:hint="eastAsia"/>
          <w:lang w:eastAsia="zh-CN"/>
        </w:rPr>
        <w:t>给</w:t>
      </w:r>
      <w:r>
        <w:rPr>
          <w:rFonts w:ascii="宋体" w:eastAsia="宋体" w:hAnsi="宋体" w:cs="宋体" w:hint="eastAsia"/>
          <w:lang w:eastAsia="zh-CN"/>
        </w:rPr>
        <w:t>病人</w:t>
      </w:r>
      <w:proofErr w:type="gramStart"/>
      <w:r>
        <w:rPr>
          <w:rFonts w:ascii="宋体" w:eastAsia="宋体" w:hAnsi="宋体" w:cs="宋体" w:hint="eastAsia"/>
          <w:lang w:eastAsia="zh-CN"/>
        </w:rPr>
        <w:t>的</w:t>
      </w:r>
      <w:r w:rsidR="00E7499C">
        <w:rPr>
          <w:rFonts w:ascii="宋体" w:eastAsia="宋体" w:hAnsi="宋体" w:cs="宋体"/>
          <w:lang w:eastAsia="zh-CN"/>
        </w:rPr>
        <w:t>冤亲债主</w:t>
      </w:r>
      <w:proofErr w:type="gramEnd"/>
      <w:r w:rsidR="00E7499C">
        <w:rPr>
          <w:rFonts w:ascii="宋体" w:eastAsia="宋体" w:hAnsi="宋体" w:cs="宋体"/>
          <w:lang w:eastAsia="zh-CN"/>
        </w:rPr>
        <w:t>。先解决当下的问题，以后再回向</w:t>
      </w:r>
      <w:r>
        <w:rPr>
          <w:rFonts w:ascii="宋体" w:eastAsia="宋体" w:hAnsi="宋体" w:cs="宋体" w:hint="eastAsia"/>
          <w:lang w:eastAsia="zh-CN"/>
        </w:rPr>
        <w:t>给</w:t>
      </w:r>
      <w:r w:rsidR="00E7499C">
        <w:rPr>
          <w:rFonts w:ascii="宋体" w:eastAsia="宋体" w:hAnsi="宋体" w:cs="宋体"/>
          <w:lang w:eastAsia="zh-CN"/>
        </w:rPr>
        <w:t>法界众生。而且你</w:t>
      </w:r>
      <w:proofErr w:type="gramStart"/>
      <w:r w:rsidR="00E7499C">
        <w:rPr>
          <w:rFonts w:ascii="宋体" w:eastAsia="宋体" w:hAnsi="宋体" w:cs="宋体"/>
          <w:lang w:eastAsia="zh-CN"/>
        </w:rPr>
        <w:t>不要回向</w:t>
      </w:r>
      <w:r w:rsidR="00AA13A8">
        <w:rPr>
          <w:rFonts w:ascii="宋体" w:eastAsia="宋体" w:hAnsi="宋体" w:cs="宋体" w:hint="eastAsia"/>
          <w:lang w:eastAsia="zh-CN"/>
        </w:rPr>
        <w:t>给</w:t>
      </w:r>
      <w:proofErr w:type="gramEnd"/>
      <w:r w:rsidR="00E7499C">
        <w:rPr>
          <w:rFonts w:ascii="宋体" w:eastAsia="宋体" w:hAnsi="宋体" w:cs="宋体"/>
          <w:lang w:eastAsia="zh-CN"/>
        </w:rPr>
        <w:t>累世</w:t>
      </w:r>
      <w:proofErr w:type="gramStart"/>
      <w:r w:rsidR="00AA13A8">
        <w:rPr>
          <w:rFonts w:ascii="宋体" w:eastAsia="宋体" w:hAnsi="宋体" w:cs="宋体" w:hint="eastAsia"/>
          <w:lang w:eastAsia="zh-CN"/>
        </w:rPr>
        <w:t>的</w:t>
      </w:r>
      <w:r w:rsidR="00E7499C">
        <w:rPr>
          <w:rFonts w:ascii="宋体" w:eastAsia="宋体" w:hAnsi="宋体" w:cs="宋体"/>
          <w:lang w:eastAsia="zh-CN"/>
        </w:rPr>
        <w:t>冤亲债主</w:t>
      </w:r>
      <w:proofErr w:type="gramEnd"/>
      <w:r w:rsidR="00E7499C">
        <w:rPr>
          <w:rFonts w:ascii="宋体" w:eastAsia="宋体" w:hAnsi="宋体" w:cs="宋体"/>
          <w:lang w:eastAsia="zh-CN"/>
        </w:rPr>
        <w:t>，就简单</w:t>
      </w:r>
      <w:r w:rsidR="00AA13A8">
        <w:rPr>
          <w:rFonts w:ascii="宋体" w:eastAsia="宋体" w:hAnsi="宋体" w:cs="宋体" w:hint="eastAsia"/>
          <w:lang w:eastAsia="zh-CN"/>
        </w:rPr>
        <w:t>地</w:t>
      </w:r>
      <w:proofErr w:type="gramStart"/>
      <w:r w:rsidR="00AA13A8">
        <w:rPr>
          <w:rFonts w:ascii="宋体" w:eastAsia="宋体" w:hAnsi="宋体" w:cs="宋体"/>
          <w:lang w:eastAsia="zh-CN"/>
        </w:rPr>
        <w:t>说</w:t>
      </w:r>
      <w:r w:rsidR="00E7499C">
        <w:rPr>
          <w:rFonts w:ascii="宋体" w:eastAsia="宋体" w:hAnsi="宋体" w:cs="宋体"/>
          <w:lang w:eastAsia="zh-CN"/>
        </w:rPr>
        <w:t>冤亲债主</w:t>
      </w:r>
      <w:proofErr w:type="gramEnd"/>
      <w:r w:rsidR="00E7499C">
        <w:rPr>
          <w:rFonts w:ascii="宋体" w:eastAsia="宋体" w:hAnsi="宋体" w:cs="宋体"/>
          <w:lang w:eastAsia="zh-CN"/>
        </w:rPr>
        <w:t>，那就</w:t>
      </w:r>
      <w:r w:rsidR="00AA13A8">
        <w:rPr>
          <w:rFonts w:ascii="宋体" w:eastAsia="宋体" w:hAnsi="宋体" w:cs="宋体" w:hint="eastAsia"/>
          <w:lang w:eastAsia="zh-CN"/>
        </w:rPr>
        <w:t>是</w:t>
      </w:r>
      <w:proofErr w:type="gramStart"/>
      <w:r w:rsidR="00E7499C">
        <w:rPr>
          <w:rFonts w:ascii="宋体" w:eastAsia="宋体" w:hAnsi="宋体" w:cs="宋体"/>
          <w:lang w:eastAsia="zh-CN"/>
        </w:rPr>
        <w:t>当下这</w:t>
      </w:r>
      <w:proofErr w:type="gramEnd"/>
      <w:r w:rsidR="00E7499C">
        <w:rPr>
          <w:rFonts w:ascii="宋体" w:eastAsia="宋体" w:hAnsi="宋体" w:cs="宋体"/>
          <w:lang w:eastAsia="zh-CN"/>
        </w:rPr>
        <w:t>一世</w:t>
      </w:r>
      <w:proofErr w:type="gramStart"/>
      <w:r w:rsidR="00E7499C">
        <w:rPr>
          <w:rFonts w:ascii="宋体" w:eastAsia="宋体" w:hAnsi="宋体" w:cs="宋体"/>
          <w:lang w:eastAsia="zh-CN"/>
        </w:rPr>
        <w:t>的冤亲债主</w:t>
      </w:r>
      <w:proofErr w:type="gramEnd"/>
      <w:r w:rsidR="00E7499C">
        <w:rPr>
          <w:rFonts w:ascii="宋体" w:eastAsia="宋体" w:hAnsi="宋体" w:cs="宋体"/>
          <w:lang w:eastAsia="zh-CN"/>
        </w:rPr>
        <w:t>。如果是累世</w:t>
      </w:r>
      <w:proofErr w:type="gramStart"/>
      <w:r w:rsidR="00E7499C">
        <w:rPr>
          <w:rFonts w:ascii="宋体" w:eastAsia="宋体" w:hAnsi="宋体" w:cs="宋体"/>
          <w:lang w:eastAsia="zh-CN"/>
        </w:rPr>
        <w:t>的</w:t>
      </w:r>
      <w:r w:rsidR="00AA13A8">
        <w:rPr>
          <w:rFonts w:ascii="宋体" w:eastAsia="宋体" w:hAnsi="宋体" w:cs="宋体" w:hint="eastAsia"/>
          <w:lang w:eastAsia="zh-CN"/>
        </w:rPr>
        <w:t>冤亲债主</w:t>
      </w:r>
      <w:proofErr w:type="gramEnd"/>
      <w:r w:rsidR="00E7499C">
        <w:rPr>
          <w:rFonts w:ascii="宋体" w:eastAsia="宋体" w:hAnsi="宋体" w:cs="宋体"/>
          <w:lang w:eastAsia="zh-CN"/>
        </w:rPr>
        <w:t>的话，就又不一样了，人活了很多</w:t>
      </w:r>
      <w:proofErr w:type="gramStart"/>
      <w:r w:rsidR="00E7499C">
        <w:rPr>
          <w:rFonts w:ascii="宋体" w:eastAsia="宋体" w:hAnsi="宋体" w:cs="宋体"/>
          <w:lang w:eastAsia="zh-CN"/>
        </w:rPr>
        <w:t>世</w:t>
      </w:r>
      <w:proofErr w:type="gramEnd"/>
      <w:r w:rsidR="00AA13A8">
        <w:rPr>
          <w:rFonts w:ascii="宋体" w:eastAsia="宋体" w:hAnsi="宋体" w:cs="宋体" w:hint="eastAsia"/>
          <w:lang w:eastAsia="zh-CN"/>
        </w:rPr>
        <w:t>，</w:t>
      </w:r>
      <w:r w:rsidR="00E7499C">
        <w:rPr>
          <w:rFonts w:ascii="宋体" w:eastAsia="宋体" w:hAnsi="宋体" w:cs="宋体"/>
          <w:lang w:eastAsia="zh-CN"/>
        </w:rPr>
        <w:t>有太多</w:t>
      </w:r>
      <w:proofErr w:type="gramStart"/>
      <w:r w:rsidR="00E7499C">
        <w:rPr>
          <w:rFonts w:ascii="宋体" w:eastAsia="宋体" w:hAnsi="宋体" w:cs="宋体"/>
          <w:lang w:eastAsia="zh-CN"/>
        </w:rPr>
        <w:t>的冤亲债主</w:t>
      </w:r>
      <w:proofErr w:type="gramEnd"/>
      <w:r w:rsidR="00E7499C">
        <w:rPr>
          <w:rFonts w:ascii="宋体" w:eastAsia="宋体" w:hAnsi="宋体" w:cs="宋体"/>
          <w:lang w:eastAsia="zh-CN"/>
        </w:rPr>
        <w:t>，先解决这一世的。</w:t>
      </w:r>
    </w:p>
    <w:p w14:paraId="54F87300" w14:textId="0056249F" w:rsidR="003B3B80" w:rsidRDefault="003B3B80">
      <w:pPr>
        <w:rPr>
          <w:lang w:eastAsia="zh-CN"/>
        </w:rPr>
      </w:pPr>
    </w:p>
    <w:p w14:paraId="5A609CCB" w14:textId="77777777" w:rsidR="003B3B80" w:rsidRDefault="003B3B80">
      <w:pPr>
        <w:rPr>
          <w:lang w:eastAsia="zh-CN"/>
        </w:rPr>
      </w:pPr>
    </w:p>
    <w:p w14:paraId="476BF0C3" w14:textId="77777777" w:rsidR="003B3B80" w:rsidRDefault="00000000">
      <w:pPr>
        <w:pStyle w:val="21"/>
      </w:pPr>
      <w:proofErr w:type="spellStart"/>
      <w:r>
        <w:t>条目</w:t>
      </w:r>
      <w:proofErr w:type="spellEnd"/>
      <w:r>
        <w:t xml:space="preserve"> 43</w:t>
      </w:r>
    </w:p>
    <w:tbl>
      <w:tblPr>
        <w:tblStyle w:val="-11"/>
        <w:tblW w:w="0" w:type="auto"/>
        <w:tblLook w:val="04A0" w:firstRow="1" w:lastRow="0" w:firstColumn="1" w:lastColumn="0" w:noHBand="0" w:noVBand="1"/>
      </w:tblPr>
      <w:tblGrid>
        <w:gridCol w:w="4320"/>
        <w:gridCol w:w="4320"/>
      </w:tblGrid>
      <w:tr w:rsidR="003B3B80" w14:paraId="1260B14D"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003A97" w14:textId="77777777" w:rsidR="003B3B80" w:rsidRDefault="00000000">
            <w:proofErr w:type="spellStart"/>
            <w:r>
              <w:rPr>
                <w:sz w:val="18"/>
              </w:rPr>
              <w:t>分类信息</w:t>
            </w:r>
            <w:proofErr w:type="spellEnd"/>
          </w:p>
        </w:tc>
        <w:tc>
          <w:tcPr>
            <w:tcW w:w="4320" w:type="dxa"/>
          </w:tcPr>
          <w:p w14:paraId="0AD46CDB"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2024/03/09</w:t>
            </w:r>
          </w:p>
        </w:tc>
      </w:tr>
    </w:tbl>
    <w:p w14:paraId="227EA31A" w14:textId="1459A33A"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proofErr w:type="spellStart"/>
      <w:r>
        <w:rPr>
          <w:rFonts w:ascii="宋体" w:eastAsia="宋体" w:hAnsi="宋体" w:cs="宋体"/>
          <w:lang w:eastAsia="zh-CN"/>
        </w:rPr>
        <w:t>Lanlan</w:t>
      </w:r>
      <w:proofErr w:type="spellEnd"/>
      <w:r>
        <w:rPr>
          <w:rFonts w:ascii="宋体" w:eastAsia="宋体" w:hAnsi="宋体" w:cs="宋体"/>
          <w:lang w:eastAsia="zh-CN"/>
        </w:rPr>
        <w:t>兰岚：2024-03-09</w:t>
      </w:r>
      <w:r>
        <w:rPr>
          <w:rFonts w:ascii="宋体" w:eastAsia="宋体" w:hAnsi="宋体" w:cs="宋体"/>
          <w:lang w:eastAsia="zh-CN"/>
        </w:rPr>
        <w:br/>
        <w:t>请问师父：放生的功德，再怎样也只能</w:t>
      </w:r>
      <w:proofErr w:type="gramStart"/>
      <w:r>
        <w:rPr>
          <w:rFonts w:ascii="宋体" w:eastAsia="宋体" w:hAnsi="宋体" w:cs="宋体"/>
          <w:lang w:eastAsia="zh-CN"/>
        </w:rPr>
        <w:t>最多回向出去</w:t>
      </w:r>
      <w:proofErr w:type="gramEnd"/>
      <w:r>
        <w:rPr>
          <w:rFonts w:ascii="宋体" w:eastAsia="宋体" w:hAnsi="宋体" w:cs="宋体"/>
          <w:lang w:eastAsia="zh-CN"/>
        </w:rPr>
        <w:t>七分之一吗？如果放生的时候和菩萨说自己一点都不要，都是给某某人放的，这样可以全部都给吗？还是只有用他们自己的钱放才可以？</w:t>
      </w:r>
    </w:p>
    <w:p w14:paraId="6F43E4E6"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r>
      <w:proofErr w:type="spellStart"/>
      <w:r>
        <w:rPr>
          <w:rFonts w:ascii="宋体" w:eastAsia="宋体" w:hAnsi="宋体" w:cs="宋体"/>
          <w:lang w:eastAsia="zh-CN"/>
        </w:rPr>
        <w:t>Lanlan</w:t>
      </w:r>
      <w:proofErr w:type="spellEnd"/>
      <w:r>
        <w:rPr>
          <w:rFonts w:ascii="宋体" w:eastAsia="宋体" w:hAnsi="宋体" w:cs="宋体"/>
          <w:lang w:eastAsia="zh-CN"/>
        </w:rPr>
        <w:t>兰岚，对呀，你</w:t>
      </w:r>
      <w:proofErr w:type="gramStart"/>
      <w:r>
        <w:rPr>
          <w:rFonts w:ascii="宋体" w:eastAsia="宋体" w:hAnsi="宋体" w:cs="宋体"/>
          <w:lang w:eastAsia="zh-CN"/>
        </w:rPr>
        <w:t>回向的话</w:t>
      </w:r>
      <w:proofErr w:type="gramEnd"/>
      <w:r>
        <w:rPr>
          <w:rFonts w:ascii="宋体" w:eastAsia="宋体" w:hAnsi="宋体" w:cs="宋体"/>
          <w:lang w:eastAsia="zh-CN"/>
        </w:rPr>
        <w:t>只能是1/7，但是，你要是给某人放的话，你可以先把钱给他，然后他放，这样不就完了吗？是他的了嘛。你有布施给他的钱的功德，他拿去放生，他有放生的功德。你也可以说，你也可以告诉他，我今天给你多少钱了，你收到了哇。这样，然后说，我再把给你的这个钱拿去放生了，他接受的话那也算给了钱又放生了是吧。</w:t>
      </w:r>
    </w:p>
    <w:p w14:paraId="280658D3" w14:textId="77777777" w:rsidR="004B3109"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4B3109">
        <w:rPr>
          <w:rFonts w:ascii="宋体" w:eastAsia="宋体" w:hAnsi="宋体" w:cs="宋体"/>
          <w:lang w:eastAsia="zh-CN"/>
        </w:rPr>
        <w:t>Taiguanglin</w:t>
      </w:r>
      <w:proofErr w:type="spellEnd"/>
      <w:r w:rsidR="004B3109">
        <w:rPr>
          <w:rFonts w:ascii="宋体" w:eastAsia="宋体" w:hAnsi="宋体" w:cs="宋体"/>
          <w:lang w:eastAsia="zh-CN"/>
        </w:rPr>
        <w:t>：</w:t>
      </w:r>
    </w:p>
    <w:p w14:paraId="6F516578" w14:textId="671BA3C9" w:rsidR="003B3B80" w:rsidRDefault="004B3109">
      <w:pPr>
        <w:rPr>
          <w:lang w:eastAsia="zh-CN"/>
        </w:rPr>
      </w:pPr>
      <w:r>
        <w:rPr>
          <w:rFonts w:ascii="宋体" w:eastAsia="宋体" w:hAnsi="宋体" w:cs="宋体"/>
          <w:lang w:eastAsia="zh-CN"/>
        </w:rPr>
        <w:lastRenderedPageBreak/>
        <w:t>对呀，你</w:t>
      </w:r>
      <w:proofErr w:type="gramStart"/>
      <w:r>
        <w:rPr>
          <w:rFonts w:ascii="宋体" w:eastAsia="宋体" w:hAnsi="宋体" w:cs="宋体"/>
          <w:lang w:eastAsia="zh-CN"/>
        </w:rPr>
        <w:t>回向的话</w:t>
      </w:r>
      <w:proofErr w:type="gramEnd"/>
      <w:r>
        <w:rPr>
          <w:rFonts w:ascii="宋体" w:eastAsia="宋体" w:hAnsi="宋体" w:cs="宋体"/>
          <w:lang w:eastAsia="zh-CN"/>
        </w:rPr>
        <w:t>只能是</w:t>
      </w:r>
      <w:r>
        <w:rPr>
          <w:rFonts w:ascii="宋体" w:eastAsia="宋体" w:hAnsi="宋体" w:cs="宋体" w:hint="eastAsia"/>
          <w:lang w:eastAsia="zh-CN"/>
        </w:rPr>
        <w:t>七分之一。</w:t>
      </w:r>
      <w:r>
        <w:rPr>
          <w:rFonts w:ascii="宋体" w:eastAsia="宋体" w:hAnsi="宋体" w:cs="宋体"/>
          <w:lang w:eastAsia="zh-CN"/>
        </w:rPr>
        <w:t>但是，你要</w:t>
      </w:r>
      <w:r>
        <w:rPr>
          <w:rFonts w:ascii="宋体" w:eastAsia="宋体" w:hAnsi="宋体" w:cs="宋体" w:hint="eastAsia"/>
          <w:lang w:eastAsia="zh-CN"/>
        </w:rPr>
        <w:t>想全</w:t>
      </w:r>
      <w:r>
        <w:rPr>
          <w:rFonts w:ascii="宋体" w:eastAsia="宋体" w:hAnsi="宋体" w:cs="宋体"/>
          <w:lang w:eastAsia="zh-CN"/>
        </w:rPr>
        <w:t>给某人的话，你可以先把钱给他，</w:t>
      </w:r>
      <w:r>
        <w:rPr>
          <w:rFonts w:ascii="宋体" w:eastAsia="宋体" w:hAnsi="宋体" w:cs="宋体" w:hint="eastAsia"/>
          <w:lang w:eastAsia="zh-CN"/>
        </w:rPr>
        <w:t>让</w:t>
      </w:r>
      <w:r>
        <w:rPr>
          <w:rFonts w:ascii="宋体" w:eastAsia="宋体" w:hAnsi="宋体" w:cs="宋体"/>
          <w:lang w:eastAsia="zh-CN"/>
        </w:rPr>
        <w:t>他放</w:t>
      </w:r>
      <w:r>
        <w:rPr>
          <w:rFonts w:ascii="宋体" w:eastAsia="宋体" w:hAnsi="宋体" w:cs="宋体" w:hint="eastAsia"/>
          <w:lang w:eastAsia="zh-CN"/>
        </w:rPr>
        <w:t>生</w:t>
      </w:r>
      <w:r>
        <w:rPr>
          <w:rFonts w:ascii="宋体" w:eastAsia="宋体" w:hAnsi="宋体" w:cs="宋体"/>
          <w:lang w:eastAsia="zh-CN"/>
        </w:rPr>
        <w:t>，这样不就完了吗？</w:t>
      </w:r>
      <w:r>
        <w:rPr>
          <w:rFonts w:ascii="宋体" w:eastAsia="宋体" w:hAnsi="宋体" w:cs="宋体" w:hint="eastAsia"/>
          <w:lang w:eastAsia="zh-CN"/>
        </w:rPr>
        <w:t>全部</w:t>
      </w:r>
      <w:r>
        <w:rPr>
          <w:rFonts w:ascii="宋体" w:eastAsia="宋体" w:hAnsi="宋体" w:cs="宋体"/>
          <w:lang w:eastAsia="zh-CN"/>
        </w:rPr>
        <w:t>是他的了。你有布施给他钱的功德</w:t>
      </w:r>
      <w:r>
        <w:rPr>
          <w:rFonts w:ascii="宋体" w:eastAsia="宋体" w:hAnsi="宋体" w:cs="宋体" w:hint="eastAsia"/>
          <w:lang w:eastAsia="zh-CN"/>
        </w:rPr>
        <w:t>；</w:t>
      </w:r>
      <w:r>
        <w:rPr>
          <w:rFonts w:ascii="宋体" w:eastAsia="宋体" w:hAnsi="宋体" w:cs="宋体"/>
          <w:lang w:eastAsia="zh-CN"/>
        </w:rPr>
        <w:t>他拿去放生，他有放生的功德。你也可以告诉他，我今天给</w:t>
      </w:r>
      <w:r>
        <w:rPr>
          <w:rFonts w:ascii="宋体" w:eastAsia="宋体" w:hAnsi="宋体" w:cs="宋体" w:hint="eastAsia"/>
          <w:lang w:eastAsia="zh-CN"/>
        </w:rPr>
        <w:t>了</w:t>
      </w:r>
      <w:r>
        <w:rPr>
          <w:rFonts w:ascii="宋体" w:eastAsia="宋体" w:hAnsi="宋体" w:cs="宋体"/>
          <w:lang w:eastAsia="zh-CN"/>
        </w:rPr>
        <w:t>你多少钱，你收到了</w:t>
      </w:r>
      <w:r>
        <w:rPr>
          <w:rFonts w:ascii="宋体" w:eastAsia="宋体" w:hAnsi="宋体" w:cs="宋体" w:hint="eastAsia"/>
          <w:lang w:eastAsia="zh-CN"/>
        </w:rPr>
        <w:t>啊</w:t>
      </w:r>
      <w:r>
        <w:rPr>
          <w:rFonts w:ascii="宋体" w:eastAsia="宋体" w:hAnsi="宋体" w:cs="宋体"/>
          <w:lang w:eastAsia="zh-CN"/>
        </w:rPr>
        <w:t>。然后</w:t>
      </w:r>
      <w:r>
        <w:rPr>
          <w:rFonts w:ascii="宋体" w:eastAsia="宋体" w:hAnsi="宋体" w:cs="宋体" w:hint="eastAsia"/>
          <w:lang w:eastAsia="zh-CN"/>
        </w:rPr>
        <w:t>再</w:t>
      </w:r>
      <w:r>
        <w:rPr>
          <w:rFonts w:ascii="宋体" w:eastAsia="宋体" w:hAnsi="宋体" w:cs="宋体"/>
          <w:lang w:eastAsia="zh-CN"/>
        </w:rPr>
        <w:t>说，我把给你的这个钱拿去放生了</w:t>
      </w:r>
      <w:r>
        <w:rPr>
          <w:rFonts w:ascii="宋体" w:eastAsia="宋体" w:hAnsi="宋体" w:cs="宋体" w:hint="eastAsia"/>
          <w:lang w:eastAsia="zh-CN"/>
        </w:rPr>
        <w:t>。</w:t>
      </w:r>
      <w:r>
        <w:rPr>
          <w:rFonts w:ascii="宋体" w:eastAsia="宋体" w:hAnsi="宋体" w:cs="宋体"/>
          <w:lang w:eastAsia="zh-CN"/>
        </w:rPr>
        <w:t>他接受的话</w:t>
      </w:r>
      <w:r>
        <w:rPr>
          <w:rFonts w:ascii="宋体" w:eastAsia="宋体" w:hAnsi="宋体" w:cs="宋体" w:hint="eastAsia"/>
          <w:lang w:eastAsia="zh-CN"/>
        </w:rPr>
        <w:t>，</w:t>
      </w:r>
      <w:r>
        <w:rPr>
          <w:rFonts w:ascii="宋体" w:eastAsia="宋体" w:hAnsi="宋体" w:cs="宋体"/>
          <w:lang w:eastAsia="zh-CN"/>
        </w:rPr>
        <w:t>那也算给了钱</w:t>
      </w:r>
      <w:r>
        <w:rPr>
          <w:rFonts w:ascii="宋体" w:eastAsia="宋体" w:hAnsi="宋体" w:cs="宋体" w:hint="eastAsia"/>
          <w:lang w:eastAsia="zh-CN"/>
        </w:rPr>
        <w:t>，</w:t>
      </w:r>
      <w:r>
        <w:rPr>
          <w:rFonts w:ascii="宋体" w:eastAsia="宋体" w:hAnsi="宋体" w:cs="宋体"/>
          <w:lang w:eastAsia="zh-CN"/>
        </w:rPr>
        <w:t>又放生了。</w:t>
      </w:r>
    </w:p>
    <w:p w14:paraId="20AE90B3" w14:textId="77777777" w:rsidR="003B3B80" w:rsidRDefault="003B3B80">
      <w:pPr>
        <w:rPr>
          <w:lang w:eastAsia="zh-CN"/>
        </w:rPr>
      </w:pPr>
    </w:p>
    <w:p w14:paraId="63F1F047" w14:textId="77777777" w:rsidR="003B3B80" w:rsidRDefault="00000000">
      <w:pPr>
        <w:pStyle w:val="21"/>
      </w:pPr>
      <w:proofErr w:type="spellStart"/>
      <w:r>
        <w:t>条目</w:t>
      </w:r>
      <w:proofErr w:type="spellEnd"/>
      <w:r>
        <w:t xml:space="preserve"> 44</w:t>
      </w:r>
    </w:p>
    <w:tbl>
      <w:tblPr>
        <w:tblStyle w:val="-11"/>
        <w:tblW w:w="0" w:type="auto"/>
        <w:tblLook w:val="04A0" w:firstRow="1" w:lastRow="0" w:firstColumn="1" w:lastColumn="0" w:noHBand="0" w:noVBand="1"/>
      </w:tblPr>
      <w:tblGrid>
        <w:gridCol w:w="4320"/>
        <w:gridCol w:w="4320"/>
      </w:tblGrid>
      <w:tr w:rsidR="003B3B80" w14:paraId="0059F9E0"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9BB80C" w14:textId="77777777" w:rsidR="003B3B80" w:rsidRDefault="00000000">
            <w:proofErr w:type="spellStart"/>
            <w:r>
              <w:rPr>
                <w:sz w:val="18"/>
              </w:rPr>
              <w:t>分类信息</w:t>
            </w:r>
            <w:proofErr w:type="spellEnd"/>
          </w:p>
        </w:tc>
        <w:tc>
          <w:tcPr>
            <w:tcW w:w="4320" w:type="dxa"/>
          </w:tcPr>
          <w:p w14:paraId="17F07F8D"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2024/03/09</w:t>
            </w:r>
          </w:p>
        </w:tc>
      </w:tr>
    </w:tbl>
    <w:p w14:paraId="16D3BBF4" w14:textId="6FAE7F61"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proofErr w:type="spellStart"/>
      <w:r>
        <w:rPr>
          <w:rFonts w:ascii="宋体" w:eastAsia="宋体" w:hAnsi="宋体" w:cs="宋体"/>
          <w:lang w:eastAsia="zh-CN"/>
        </w:rPr>
        <w:t>Lanlan</w:t>
      </w:r>
      <w:proofErr w:type="spellEnd"/>
      <w:r>
        <w:rPr>
          <w:rFonts w:ascii="宋体" w:eastAsia="宋体" w:hAnsi="宋体" w:cs="宋体"/>
          <w:lang w:eastAsia="zh-CN"/>
        </w:rPr>
        <w:t>兰岚：2024-03-09</w:t>
      </w:r>
      <w:r>
        <w:rPr>
          <w:rFonts w:ascii="宋体" w:eastAsia="宋体" w:hAnsi="宋体" w:cs="宋体"/>
          <w:lang w:eastAsia="zh-CN"/>
        </w:rPr>
        <w:br/>
        <w:t>放生的钱是夫妻共同财产，每次放生都和菩萨说这是夫妻俩人一起放生的多少条鱼，那就是一人一半功德吗？</w:t>
      </w:r>
    </w:p>
    <w:p w14:paraId="53DE2E3F" w14:textId="77777777" w:rsidR="003B3B80" w:rsidRDefault="00000000">
      <w:r>
        <w:rPr>
          <w:rFonts w:ascii="宋体" w:eastAsia="宋体" w:hAnsi="宋体" w:cs="宋体"/>
          <w:b/>
          <w:sz w:val="24"/>
        </w:rPr>
        <w:t>【</w:t>
      </w:r>
      <w:proofErr w:type="spellStart"/>
      <w:r>
        <w:rPr>
          <w:rFonts w:ascii="宋体" w:eastAsia="宋体" w:hAnsi="宋体" w:cs="宋体"/>
          <w:b/>
          <w:sz w:val="24"/>
        </w:rPr>
        <w:t>答案内容</w:t>
      </w:r>
      <w:proofErr w:type="spellEnd"/>
      <w:r>
        <w:rPr>
          <w:rFonts w:ascii="宋体" w:eastAsia="宋体" w:hAnsi="宋体" w:cs="宋体"/>
          <w:b/>
          <w:sz w:val="24"/>
        </w:rPr>
        <w:t>】</w:t>
      </w:r>
      <w:r>
        <w:rPr>
          <w:rFonts w:ascii="宋体" w:eastAsia="宋体" w:hAnsi="宋体" w:cs="宋体"/>
          <w:b/>
          <w:sz w:val="24"/>
        </w:rPr>
        <w:br/>
      </w:r>
      <w:proofErr w:type="spellStart"/>
      <w:r>
        <w:rPr>
          <w:rFonts w:ascii="宋体" w:eastAsia="宋体" w:hAnsi="宋体" w:cs="宋体"/>
        </w:rPr>
        <w:t>Taiguanglin</w:t>
      </w:r>
      <w:proofErr w:type="spellEnd"/>
      <w:r>
        <w:rPr>
          <w:rFonts w:ascii="宋体" w:eastAsia="宋体" w:hAnsi="宋体" w:cs="宋体"/>
        </w:rPr>
        <w:t>：</w:t>
      </w:r>
      <w:r>
        <w:rPr>
          <w:rFonts w:ascii="宋体" w:eastAsia="宋体" w:hAnsi="宋体" w:cs="宋体"/>
        </w:rPr>
        <w:br/>
      </w:r>
      <w:proofErr w:type="spellStart"/>
      <w:r>
        <w:rPr>
          <w:rFonts w:ascii="宋体" w:eastAsia="宋体" w:hAnsi="宋体" w:cs="宋体"/>
        </w:rPr>
        <w:t>夫妻俩人，算是一半一半好吧</w:t>
      </w:r>
      <w:proofErr w:type="spellEnd"/>
      <w:r>
        <w:rPr>
          <w:rFonts w:ascii="宋体" w:eastAsia="宋体" w:hAnsi="宋体" w:cs="宋体"/>
        </w:rPr>
        <w:t>。</w:t>
      </w:r>
    </w:p>
    <w:p w14:paraId="5E0BD682" w14:textId="0339F445" w:rsidR="003B3B80" w:rsidRDefault="00000000">
      <w:r>
        <w:rPr>
          <w:rFonts w:ascii="宋体" w:eastAsia="宋体" w:hAnsi="宋体" w:cs="宋体"/>
          <w:b/>
          <w:sz w:val="24"/>
        </w:rPr>
        <w:t>【</w:t>
      </w:r>
      <w:proofErr w:type="spellStart"/>
      <w:r>
        <w:rPr>
          <w:rFonts w:ascii="宋体" w:eastAsia="宋体" w:hAnsi="宋体" w:cs="宋体"/>
          <w:b/>
          <w:sz w:val="24"/>
        </w:rPr>
        <w:t>编辑内容</w:t>
      </w:r>
      <w:proofErr w:type="spellEnd"/>
      <w:r>
        <w:rPr>
          <w:rFonts w:ascii="宋体" w:eastAsia="宋体" w:hAnsi="宋体" w:cs="宋体"/>
          <w:b/>
          <w:sz w:val="24"/>
        </w:rPr>
        <w:t>】</w:t>
      </w:r>
      <w:r>
        <w:rPr>
          <w:rFonts w:ascii="宋体" w:eastAsia="宋体" w:hAnsi="宋体" w:cs="宋体"/>
          <w:b/>
          <w:sz w:val="24"/>
        </w:rPr>
        <w:br/>
      </w:r>
      <w:proofErr w:type="spellStart"/>
      <w:r w:rsidR="004222B7">
        <w:rPr>
          <w:rFonts w:ascii="宋体" w:eastAsia="宋体" w:hAnsi="宋体" w:cs="宋体"/>
        </w:rPr>
        <w:t>Taiguanglin</w:t>
      </w:r>
      <w:proofErr w:type="spellEnd"/>
      <w:r w:rsidR="004222B7">
        <w:rPr>
          <w:rFonts w:ascii="宋体" w:eastAsia="宋体" w:hAnsi="宋体" w:cs="宋体"/>
        </w:rPr>
        <w:t>：</w:t>
      </w:r>
      <w:r w:rsidR="004222B7">
        <w:rPr>
          <w:rFonts w:ascii="宋体" w:eastAsia="宋体" w:hAnsi="宋体" w:cs="宋体"/>
        </w:rPr>
        <w:br/>
      </w:r>
      <w:proofErr w:type="spellStart"/>
      <w:r w:rsidR="004222B7">
        <w:rPr>
          <w:rFonts w:ascii="宋体" w:eastAsia="宋体" w:hAnsi="宋体" w:cs="宋体"/>
        </w:rPr>
        <w:t>夫妻俩人，算</w:t>
      </w:r>
      <w:proofErr w:type="spellEnd"/>
      <w:r w:rsidR="004222B7">
        <w:rPr>
          <w:rFonts w:ascii="宋体" w:eastAsia="宋体" w:hAnsi="宋体" w:cs="宋体" w:hint="eastAsia"/>
          <w:lang w:eastAsia="zh-CN"/>
        </w:rPr>
        <w:t>是</w:t>
      </w:r>
      <w:proofErr w:type="spellStart"/>
      <w:r w:rsidR="004222B7">
        <w:rPr>
          <w:rFonts w:ascii="宋体" w:eastAsia="宋体" w:hAnsi="宋体" w:cs="宋体"/>
        </w:rPr>
        <w:t>一半</w:t>
      </w:r>
      <w:proofErr w:type="gramStart"/>
      <w:r w:rsidR="004222B7">
        <w:rPr>
          <w:rFonts w:ascii="宋体" w:eastAsia="宋体" w:hAnsi="宋体" w:cs="宋体"/>
        </w:rPr>
        <w:t>一半</w:t>
      </w:r>
      <w:proofErr w:type="spellEnd"/>
      <w:proofErr w:type="gramEnd"/>
      <w:r w:rsidR="004222B7">
        <w:rPr>
          <w:rFonts w:ascii="宋体" w:eastAsia="宋体" w:hAnsi="宋体" w:cs="宋体"/>
        </w:rPr>
        <w:t>。</w:t>
      </w:r>
    </w:p>
    <w:p w14:paraId="07311A90" w14:textId="77777777" w:rsidR="003B3B80" w:rsidRDefault="003B3B80"/>
    <w:p w14:paraId="01D4B7EB" w14:textId="77777777" w:rsidR="003B3B80" w:rsidRDefault="003B3B80"/>
    <w:p w14:paraId="58A06F49" w14:textId="77777777" w:rsidR="003B3B80" w:rsidRDefault="00000000">
      <w:pPr>
        <w:pStyle w:val="21"/>
      </w:pPr>
      <w:proofErr w:type="spellStart"/>
      <w:r>
        <w:t>条目</w:t>
      </w:r>
      <w:proofErr w:type="spellEnd"/>
      <w:r>
        <w:t xml:space="preserve"> 45</w:t>
      </w:r>
    </w:p>
    <w:tbl>
      <w:tblPr>
        <w:tblStyle w:val="-11"/>
        <w:tblW w:w="0" w:type="auto"/>
        <w:tblLook w:val="04A0" w:firstRow="1" w:lastRow="0" w:firstColumn="1" w:lastColumn="0" w:noHBand="0" w:noVBand="1"/>
      </w:tblPr>
      <w:tblGrid>
        <w:gridCol w:w="4320"/>
        <w:gridCol w:w="4320"/>
      </w:tblGrid>
      <w:tr w:rsidR="003B3B80" w14:paraId="21BDB2B0"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DA3737" w14:textId="77777777" w:rsidR="003B3B80" w:rsidRDefault="00000000">
            <w:proofErr w:type="spellStart"/>
            <w:r>
              <w:rPr>
                <w:sz w:val="18"/>
              </w:rPr>
              <w:t>分类信息</w:t>
            </w:r>
            <w:proofErr w:type="spellEnd"/>
          </w:p>
        </w:tc>
        <w:tc>
          <w:tcPr>
            <w:tcW w:w="4320" w:type="dxa"/>
          </w:tcPr>
          <w:p w14:paraId="5784EE7A"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2024/03/09</w:t>
            </w:r>
          </w:p>
        </w:tc>
      </w:tr>
    </w:tbl>
    <w:p w14:paraId="494D2035" w14:textId="2E7C3FF6" w:rsidR="00F96E47" w:rsidRDefault="00000000">
      <w:pPr>
        <w:rPr>
          <w:rFonts w:ascii="宋体" w:eastAsia="宋体" w:hAnsi="宋体" w:cs="宋体" w:hint="eastAsia"/>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青</w:t>
      </w:r>
      <w:proofErr w:type="gramStart"/>
      <w:r>
        <w:rPr>
          <w:rFonts w:ascii="宋体" w:eastAsia="宋体" w:hAnsi="宋体" w:cs="宋体"/>
          <w:lang w:eastAsia="zh-CN"/>
        </w:rPr>
        <w:t>鸾鲲</w:t>
      </w:r>
      <w:proofErr w:type="gramEnd"/>
      <w:r>
        <w:rPr>
          <w:rFonts w:ascii="宋体" w:eastAsia="宋体" w:hAnsi="宋体" w:cs="宋体"/>
          <w:lang w:eastAsia="zh-CN"/>
        </w:rPr>
        <w:t>：2024-03-09</w:t>
      </w:r>
    </w:p>
    <w:p w14:paraId="08584C42" w14:textId="77777777" w:rsidR="00F96E47" w:rsidRDefault="00000000">
      <w:pPr>
        <w:rPr>
          <w:rFonts w:ascii="宋体" w:eastAsia="宋体" w:hAnsi="宋体" w:cs="宋体" w:hint="eastAsia"/>
          <w:lang w:eastAsia="zh-CN"/>
        </w:rPr>
      </w:pPr>
      <w:r>
        <w:rPr>
          <w:rFonts w:ascii="宋体" w:eastAsia="宋体" w:hAnsi="宋体" w:cs="宋体"/>
          <w:lang w:eastAsia="zh-CN"/>
        </w:rPr>
        <w:t>有</w:t>
      </w:r>
      <w:r w:rsidR="00F96E47">
        <w:rPr>
          <w:rFonts w:ascii="宋体" w:eastAsia="宋体" w:hAnsi="宋体" w:cs="宋体" w:hint="eastAsia"/>
          <w:lang w:eastAsia="zh-CN"/>
        </w:rPr>
        <w:t>人说功德</w:t>
      </w:r>
      <w:r>
        <w:rPr>
          <w:rFonts w:ascii="宋体" w:eastAsia="宋体" w:hAnsi="宋体" w:cs="宋体"/>
          <w:lang w:eastAsia="zh-CN"/>
        </w:rPr>
        <w:t>可以辗转回向，比如</w:t>
      </w:r>
      <w:proofErr w:type="gramStart"/>
      <w:r>
        <w:rPr>
          <w:rFonts w:ascii="宋体" w:eastAsia="宋体" w:hAnsi="宋体" w:cs="宋体"/>
          <w:lang w:eastAsia="zh-CN"/>
        </w:rPr>
        <w:t>依次回向</w:t>
      </w:r>
      <w:r w:rsidR="00F96E47">
        <w:rPr>
          <w:rFonts w:ascii="宋体" w:eastAsia="宋体" w:hAnsi="宋体" w:cs="宋体" w:hint="eastAsia"/>
          <w:lang w:eastAsia="zh-CN"/>
        </w:rPr>
        <w:t>给</w:t>
      </w:r>
      <w:r>
        <w:rPr>
          <w:rFonts w:ascii="宋体" w:eastAsia="宋体" w:hAnsi="宋体" w:cs="宋体"/>
          <w:lang w:eastAsia="zh-CN"/>
        </w:rPr>
        <w:t>冤亲</w:t>
      </w:r>
      <w:proofErr w:type="gramEnd"/>
      <w:r>
        <w:rPr>
          <w:rFonts w:ascii="宋体" w:eastAsia="宋体" w:hAnsi="宋体" w:cs="宋体"/>
          <w:lang w:eastAsia="zh-CN"/>
        </w:rPr>
        <w:t>债主、家亲眷属、有缘众生、法界众生，</w:t>
      </w:r>
      <w:r w:rsidR="00F96E47">
        <w:rPr>
          <w:rFonts w:ascii="宋体" w:eastAsia="宋体" w:hAnsi="宋体" w:cs="宋体" w:hint="eastAsia"/>
          <w:lang w:eastAsia="zh-CN"/>
        </w:rPr>
        <w:t>再</w:t>
      </w:r>
      <w:r>
        <w:rPr>
          <w:rFonts w:ascii="宋体" w:eastAsia="宋体" w:hAnsi="宋体" w:cs="宋体"/>
          <w:lang w:eastAsia="zh-CN"/>
        </w:rPr>
        <w:t>加</w:t>
      </w:r>
      <w:proofErr w:type="gramStart"/>
      <w:r>
        <w:rPr>
          <w:rFonts w:ascii="宋体" w:eastAsia="宋体" w:hAnsi="宋体" w:cs="宋体"/>
          <w:lang w:eastAsia="zh-CN"/>
        </w:rPr>
        <w:t>上回向</w:t>
      </w:r>
      <w:proofErr w:type="gramEnd"/>
      <w:r w:rsidR="00F96E47">
        <w:rPr>
          <w:rFonts w:ascii="宋体" w:eastAsia="宋体" w:hAnsi="宋体" w:cs="宋体" w:hint="eastAsia"/>
          <w:lang w:eastAsia="zh-CN"/>
        </w:rPr>
        <w:t>给</w:t>
      </w:r>
      <w:r>
        <w:rPr>
          <w:rFonts w:ascii="宋体" w:eastAsia="宋体" w:hAnsi="宋体" w:cs="宋体"/>
          <w:lang w:eastAsia="zh-CN"/>
        </w:rPr>
        <w:t>自己求成道、求智慧之类的</w:t>
      </w:r>
      <w:r w:rsidR="00F96E47">
        <w:rPr>
          <w:rFonts w:ascii="宋体" w:eastAsia="宋体" w:hAnsi="宋体" w:cs="宋体" w:hint="eastAsia"/>
          <w:lang w:eastAsia="zh-CN"/>
        </w:rPr>
        <w:t>。</w:t>
      </w:r>
      <w:r>
        <w:rPr>
          <w:rFonts w:ascii="宋体" w:eastAsia="宋体" w:hAnsi="宋体" w:cs="宋体"/>
          <w:lang w:eastAsia="zh-CN"/>
        </w:rPr>
        <w:t>我以前是念“愿以此功德……”这八句，后来就像上面写的都回向。</w:t>
      </w:r>
    </w:p>
    <w:p w14:paraId="409F5E9F" w14:textId="77777777" w:rsidR="00F96E47" w:rsidRDefault="00000000">
      <w:pPr>
        <w:rPr>
          <w:rFonts w:ascii="宋体" w:eastAsia="宋体" w:hAnsi="宋体" w:cs="宋体" w:hint="eastAsia"/>
          <w:lang w:eastAsia="zh-CN"/>
        </w:rPr>
      </w:pPr>
      <w:r>
        <w:rPr>
          <w:rFonts w:ascii="宋体" w:eastAsia="宋体" w:hAnsi="宋体" w:cs="宋体"/>
          <w:lang w:eastAsia="zh-CN"/>
        </w:rPr>
        <w:t>听师父讲后，有点困惑，能不能给个确切的</w:t>
      </w:r>
      <w:proofErr w:type="gramStart"/>
      <w:r>
        <w:rPr>
          <w:rFonts w:ascii="宋体" w:eastAsia="宋体" w:hAnsi="宋体" w:cs="宋体"/>
          <w:lang w:eastAsia="zh-CN"/>
        </w:rPr>
        <w:t>回向说明</w:t>
      </w:r>
      <w:proofErr w:type="gramEnd"/>
      <w:r>
        <w:rPr>
          <w:rFonts w:ascii="宋体" w:eastAsia="宋体" w:hAnsi="宋体" w:cs="宋体"/>
          <w:lang w:eastAsia="zh-CN"/>
        </w:rPr>
        <w:t>呢？</w:t>
      </w:r>
    </w:p>
    <w:p w14:paraId="6E332911" w14:textId="77777777" w:rsidR="00F96E47" w:rsidRDefault="00000000">
      <w:pPr>
        <w:rPr>
          <w:rFonts w:ascii="宋体" w:eastAsia="宋体" w:hAnsi="宋体" w:cs="宋体" w:hint="eastAsia"/>
          <w:lang w:eastAsia="zh-CN"/>
        </w:rPr>
      </w:pPr>
      <w:r>
        <w:rPr>
          <w:rFonts w:ascii="宋体" w:eastAsia="宋体" w:hAnsi="宋体" w:cs="宋体"/>
          <w:lang w:eastAsia="zh-CN"/>
        </w:rPr>
        <w:t>如果不回向，功德是消失，还是就在那里呢？</w:t>
      </w:r>
    </w:p>
    <w:p w14:paraId="057CC0CA" w14:textId="64239012" w:rsidR="003B3B80" w:rsidRDefault="00F96E47">
      <w:pPr>
        <w:rPr>
          <w:lang w:eastAsia="zh-CN"/>
        </w:rPr>
      </w:pPr>
      <w:proofErr w:type="gramStart"/>
      <w:r>
        <w:rPr>
          <w:rFonts w:ascii="宋体" w:eastAsia="宋体" w:hAnsi="宋体" w:cs="宋体"/>
          <w:lang w:eastAsia="zh-CN"/>
        </w:rPr>
        <w:t>相比回向</w:t>
      </w:r>
      <w:proofErr w:type="gramEnd"/>
      <w:r>
        <w:rPr>
          <w:rFonts w:ascii="宋体" w:eastAsia="宋体" w:hAnsi="宋体" w:cs="宋体" w:hint="eastAsia"/>
          <w:lang w:eastAsia="zh-CN"/>
        </w:rPr>
        <w:t>给</w:t>
      </w:r>
      <w:r>
        <w:rPr>
          <w:rFonts w:ascii="宋体" w:eastAsia="宋体" w:hAnsi="宋体" w:cs="宋体"/>
          <w:lang w:eastAsia="zh-CN"/>
        </w:rPr>
        <w:t>有缘众生</w:t>
      </w:r>
      <w:r>
        <w:rPr>
          <w:rFonts w:ascii="宋体" w:eastAsia="宋体" w:hAnsi="宋体" w:cs="宋体" w:hint="eastAsia"/>
          <w:lang w:eastAsia="zh-CN"/>
        </w:rPr>
        <w:t>，</w:t>
      </w:r>
      <w:proofErr w:type="gramStart"/>
      <w:r>
        <w:rPr>
          <w:rFonts w:ascii="宋体" w:eastAsia="宋体" w:hAnsi="宋体" w:cs="宋体"/>
          <w:lang w:eastAsia="zh-CN"/>
        </w:rPr>
        <w:t>特定回向给</w:t>
      </w:r>
      <w:proofErr w:type="gramEnd"/>
      <w:r>
        <w:rPr>
          <w:rFonts w:ascii="宋体" w:eastAsia="宋体" w:hAnsi="宋体" w:cs="宋体"/>
          <w:lang w:eastAsia="zh-CN"/>
        </w:rPr>
        <w:t>某个众生，他能得到比较多</w:t>
      </w:r>
      <w:r>
        <w:rPr>
          <w:rFonts w:ascii="宋体" w:eastAsia="宋体" w:hAnsi="宋体" w:cs="宋体" w:hint="eastAsia"/>
          <w:lang w:eastAsia="zh-CN"/>
        </w:rPr>
        <w:t>的功德</w:t>
      </w:r>
      <w:r>
        <w:rPr>
          <w:rFonts w:ascii="宋体" w:eastAsia="宋体" w:hAnsi="宋体" w:cs="宋体"/>
          <w:lang w:eastAsia="zh-CN"/>
        </w:rPr>
        <w:t>吗？因为有缘众生当然包括某个众生。</w:t>
      </w:r>
    </w:p>
    <w:p w14:paraId="1DFCB75D" w14:textId="77777777" w:rsidR="003B3B80" w:rsidRDefault="00000000">
      <w:pPr>
        <w:rPr>
          <w:lang w:eastAsia="zh-CN"/>
        </w:rPr>
      </w:pPr>
      <w:r>
        <w:rPr>
          <w:rFonts w:ascii="宋体" w:eastAsia="宋体" w:hAnsi="宋体" w:cs="宋体"/>
          <w:b/>
          <w:sz w:val="24"/>
          <w:lang w:eastAsia="zh-CN"/>
        </w:rPr>
        <w:lastRenderedPageBreak/>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然后你说，辗转回向。这个事，我劝你还是先回向你自己当下，这一世</w:t>
      </w:r>
      <w:proofErr w:type="gramStart"/>
      <w:r>
        <w:rPr>
          <w:rFonts w:ascii="宋体" w:eastAsia="宋体" w:hAnsi="宋体" w:cs="宋体"/>
          <w:lang w:eastAsia="zh-CN"/>
        </w:rPr>
        <w:t>的冤亲债主</w:t>
      </w:r>
      <w:proofErr w:type="gramEnd"/>
      <w:r>
        <w:rPr>
          <w:rFonts w:ascii="宋体" w:eastAsia="宋体" w:hAnsi="宋体" w:cs="宋体"/>
          <w:lang w:eastAsia="zh-CN"/>
        </w:rPr>
        <w:t>，都是</w:t>
      </w:r>
      <w:proofErr w:type="gramStart"/>
      <w:r>
        <w:rPr>
          <w:rFonts w:ascii="宋体" w:eastAsia="宋体" w:hAnsi="宋体" w:cs="宋体"/>
          <w:lang w:eastAsia="zh-CN"/>
        </w:rPr>
        <w:t>这么回向的</w:t>
      </w:r>
      <w:proofErr w:type="gramEnd"/>
      <w:r>
        <w:rPr>
          <w:rFonts w:ascii="宋体" w:eastAsia="宋体" w:hAnsi="宋体" w:cs="宋体"/>
          <w:lang w:eastAsia="zh-CN"/>
        </w:rPr>
        <w:t>，一开始</w:t>
      </w:r>
      <w:proofErr w:type="gramStart"/>
      <w:r>
        <w:rPr>
          <w:rFonts w:ascii="宋体" w:eastAsia="宋体" w:hAnsi="宋体" w:cs="宋体"/>
          <w:lang w:eastAsia="zh-CN"/>
        </w:rPr>
        <w:t>就是回向给我的冤亲债主</w:t>
      </w:r>
      <w:proofErr w:type="gramEnd"/>
      <w:r>
        <w:rPr>
          <w:rFonts w:ascii="宋体" w:eastAsia="宋体" w:hAnsi="宋体" w:cs="宋体"/>
          <w:lang w:eastAsia="zh-CN"/>
        </w:rPr>
        <w:t>这样就可以了。或者你要回向给某个亲人</w:t>
      </w:r>
      <w:proofErr w:type="gramStart"/>
      <w:r>
        <w:rPr>
          <w:rFonts w:ascii="宋体" w:eastAsia="宋体" w:hAnsi="宋体" w:cs="宋体"/>
          <w:lang w:eastAsia="zh-CN"/>
        </w:rPr>
        <w:t>的冤亲债主</w:t>
      </w:r>
      <w:proofErr w:type="gramEnd"/>
      <w:r>
        <w:rPr>
          <w:rFonts w:ascii="宋体" w:eastAsia="宋体" w:hAnsi="宋体" w:cs="宋体"/>
          <w:lang w:eastAsia="zh-CN"/>
        </w:rPr>
        <w:t>，这样就可以了。不用再加什么累世</w:t>
      </w:r>
      <w:proofErr w:type="gramStart"/>
      <w:r>
        <w:rPr>
          <w:rFonts w:ascii="宋体" w:eastAsia="宋体" w:hAnsi="宋体" w:cs="宋体"/>
          <w:lang w:eastAsia="zh-CN"/>
        </w:rPr>
        <w:t>的冤亲债主</w:t>
      </w:r>
      <w:proofErr w:type="gramEnd"/>
      <w:r>
        <w:rPr>
          <w:rFonts w:ascii="宋体" w:eastAsia="宋体" w:hAnsi="宋体" w:cs="宋体"/>
          <w:lang w:eastAsia="zh-CN"/>
        </w:rPr>
        <w:t>了，这些问题不用讲。</w:t>
      </w:r>
      <w:r>
        <w:rPr>
          <w:rFonts w:ascii="宋体" w:eastAsia="宋体" w:hAnsi="宋体" w:cs="宋体"/>
          <w:lang w:eastAsia="zh-CN"/>
        </w:rPr>
        <w:br/>
        <w:t>还有不回向的话，功德是你的，不回</w:t>
      </w:r>
      <w:proofErr w:type="gramStart"/>
      <w:r>
        <w:rPr>
          <w:rFonts w:ascii="宋体" w:eastAsia="宋体" w:hAnsi="宋体" w:cs="宋体"/>
          <w:lang w:eastAsia="zh-CN"/>
        </w:rPr>
        <w:t>向的话</w:t>
      </w:r>
      <w:proofErr w:type="gramEnd"/>
      <w:r>
        <w:rPr>
          <w:rFonts w:ascii="宋体" w:eastAsia="宋体" w:hAnsi="宋体" w:cs="宋体"/>
          <w:lang w:eastAsia="zh-CN"/>
        </w:rPr>
        <w:t>功德是你的。</w:t>
      </w:r>
      <w:proofErr w:type="gramStart"/>
      <w:r>
        <w:rPr>
          <w:rFonts w:ascii="宋体" w:eastAsia="宋体" w:hAnsi="宋体" w:cs="宋体"/>
          <w:lang w:eastAsia="zh-CN"/>
        </w:rPr>
        <w:t>回向的话</w:t>
      </w:r>
      <w:proofErr w:type="gramEnd"/>
      <w:r>
        <w:rPr>
          <w:rFonts w:ascii="宋体" w:eastAsia="宋体" w:hAnsi="宋体" w:cs="宋体"/>
          <w:lang w:eastAsia="zh-CN"/>
        </w:rPr>
        <w:t>，只能转回向的1/7到别人，剩下6/7还是自己的，不回</w:t>
      </w:r>
      <w:proofErr w:type="gramStart"/>
      <w:r>
        <w:rPr>
          <w:rFonts w:ascii="宋体" w:eastAsia="宋体" w:hAnsi="宋体" w:cs="宋体"/>
          <w:lang w:eastAsia="zh-CN"/>
        </w:rPr>
        <w:t>向的话</w:t>
      </w:r>
      <w:proofErr w:type="gramEnd"/>
      <w:r>
        <w:rPr>
          <w:rFonts w:ascii="宋体" w:eastAsia="宋体" w:hAnsi="宋体" w:cs="宋体"/>
          <w:lang w:eastAsia="zh-CN"/>
        </w:rPr>
        <w:t>全是自己的，这么理解就可以了。</w:t>
      </w:r>
      <w:r>
        <w:rPr>
          <w:rFonts w:ascii="宋体" w:eastAsia="宋体" w:hAnsi="宋体" w:cs="宋体"/>
          <w:lang w:eastAsia="zh-CN"/>
        </w:rPr>
        <w:br/>
      </w:r>
      <w:proofErr w:type="gramStart"/>
      <w:r>
        <w:rPr>
          <w:rFonts w:ascii="宋体" w:eastAsia="宋体" w:hAnsi="宋体" w:cs="宋体"/>
          <w:lang w:eastAsia="zh-CN"/>
        </w:rPr>
        <w:t>回向给</w:t>
      </w:r>
      <w:proofErr w:type="gramEnd"/>
      <w:r>
        <w:rPr>
          <w:rFonts w:ascii="宋体" w:eastAsia="宋体" w:hAnsi="宋体" w:cs="宋体"/>
          <w:lang w:eastAsia="zh-CN"/>
        </w:rPr>
        <w:t>某个众生肯定</w:t>
      </w:r>
      <w:proofErr w:type="gramStart"/>
      <w:r>
        <w:rPr>
          <w:rFonts w:ascii="宋体" w:eastAsia="宋体" w:hAnsi="宋体" w:cs="宋体"/>
          <w:lang w:eastAsia="zh-CN"/>
        </w:rPr>
        <w:t>比回向所有</w:t>
      </w:r>
      <w:proofErr w:type="gramEnd"/>
      <w:r>
        <w:rPr>
          <w:rFonts w:ascii="宋体" w:eastAsia="宋体" w:hAnsi="宋体" w:cs="宋体"/>
          <w:lang w:eastAsia="zh-CN"/>
        </w:rPr>
        <w:t>的有缘众生更多吧，给某个众生的话，肯定给他的更多。所以</w:t>
      </w:r>
      <w:proofErr w:type="gramStart"/>
      <w:r>
        <w:rPr>
          <w:rFonts w:ascii="宋体" w:eastAsia="宋体" w:hAnsi="宋体" w:cs="宋体"/>
          <w:lang w:eastAsia="zh-CN"/>
        </w:rPr>
        <w:t>你回向的话</w:t>
      </w:r>
      <w:proofErr w:type="gramEnd"/>
      <w:r>
        <w:rPr>
          <w:rFonts w:ascii="宋体" w:eastAsia="宋体" w:hAnsi="宋体" w:cs="宋体"/>
          <w:lang w:eastAsia="zh-CN"/>
        </w:rPr>
        <w:t>，还是先从自己</w:t>
      </w:r>
      <w:proofErr w:type="gramStart"/>
      <w:r>
        <w:rPr>
          <w:rFonts w:ascii="宋体" w:eastAsia="宋体" w:hAnsi="宋体" w:cs="宋体"/>
          <w:lang w:eastAsia="zh-CN"/>
        </w:rPr>
        <w:t>的冤亲债主</w:t>
      </w:r>
      <w:proofErr w:type="gramEnd"/>
      <w:r>
        <w:rPr>
          <w:rFonts w:ascii="宋体" w:eastAsia="宋体" w:hAnsi="宋体" w:cs="宋体"/>
          <w:lang w:eastAsia="zh-CN"/>
        </w:rPr>
        <w:t>开始，或者某个亲人有问题、有病的话，</w:t>
      </w:r>
      <w:proofErr w:type="gramStart"/>
      <w:r>
        <w:rPr>
          <w:rFonts w:ascii="宋体" w:eastAsia="宋体" w:hAnsi="宋体" w:cs="宋体"/>
          <w:lang w:eastAsia="zh-CN"/>
        </w:rPr>
        <w:t>就回向给他的冤亲债主</w:t>
      </w:r>
      <w:proofErr w:type="gramEnd"/>
      <w:r>
        <w:rPr>
          <w:rFonts w:ascii="宋体" w:eastAsia="宋体" w:hAnsi="宋体" w:cs="宋体"/>
          <w:lang w:eastAsia="zh-CN"/>
        </w:rPr>
        <w:t>就行，不用特别的分散。</w:t>
      </w:r>
    </w:p>
    <w:p w14:paraId="3B6F52A7" w14:textId="77777777" w:rsidR="00F96E47" w:rsidRDefault="00000000" w:rsidP="00F96E47">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F96E47">
        <w:rPr>
          <w:rFonts w:ascii="宋体" w:eastAsia="宋体" w:hAnsi="宋体" w:cs="宋体"/>
          <w:lang w:eastAsia="zh-CN"/>
        </w:rPr>
        <w:t>Taiguanglin</w:t>
      </w:r>
      <w:proofErr w:type="spellEnd"/>
      <w:r w:rsidR="00F96E47">
        <w:rPr>
          <w:rFonts w:ascii="宋体" w:eastAsia="宋体" w:hAnsi="宋体" w:cs="宋体"/>
          <w:lang w:eastAsia="zh-CN"/>
        </w:rPr>
        <w:t>：</w:t>
      </w:r>
    </w:p>
    <w:p w14:paraId="4D8CC5B6" w14:textId="77777777" w:rsidR="00B54B2E" w:rsidRDefault="00F96E47" w:rsidP="00F96E47">
      <w:pPr>
        <w:rPr>
          <w:rFonts w:ascii="宋体" w:eastAsia="宋体" w:hAnsi="宋体" w:cs="宋体" w:hint="eastAsia"/>
          <w:lang w:eastAsia="zh-CN"/>
        </w:rPr>
      </w:pPr>
      <w:r>
        <w:rPr>
          <w:rFonts w:ascii="宋体" w:eastAsia="宋体" w:hAnsi="宋体" w:cs="宋体" w:hint="eastAsia"/>
          <w:lang w:eastAsia="zh-CN"/>
        </w:rPr>
        <w:t>关于功德的</w:t>
      </w:r>
      <w:r>
        <w:rPr>
          <w:rFonts w:ascii="宋体" w:eastAsia="宋体" w:hAnsi="宋体" w:cs="宋体"/>
          <w:lang w:eastAsia="zh-CN"/>
        </w:rPr>
        <w:t>辗转回向，我劝你还是先回向</w:t>
      </w:r>
      <w:r>
        <w:rPr>
          <w:rFonts w:ascii="宋体" w:eastAsia="宋体" w:hAnsi="宋体" w:cs="宋体" w:hint="eastAsia"/>
          <w:lang w:eastAsia="zh-CN"/>
        </w:rPr>
        <w:t>给</w:t>
      </w:r>
      <w:r>
        <w:rPr>
          <w:rFonts w:ascii="宋体" w:eastAsia="宋体" w:hAnsi="宋体" w:cs="宋体"/>
          <w:lang w:eastAsia="zh-CN"/>
        </w:rPr>
        <w:t>自己</w:t>
      </w:r>
      <w:proofErr w:type="gramStart"/>
      <w:r>
        <w:rPr>
          <w:rFonts w:ascii="宋体" w:eastAsia="宋体" w:hAnsi="宋体" w:cs="宋体"/>
          <w:lang w:eastAsia="zh-CN"/>
        </w:rPr>
        <w:t>当下这</w:t>
      </w:r>
      <w:proofErr w:type="gramEnd"/>
      <w:r>
        <w:rPr>
          <w:rFonts w:ascii="宋体" w:eastAsia="宋体" w:hAnsi="宋体" w:cs="宋体"/>
          <w:lang w:eastAsia="zh-CN"/>
        </w:rPr>
        <w:t>一世</w:t>
      </w:r>
      <w:proofErr w:type="gramStart"/>
      <w:r>
        <w:rPr>
          <w:rFonts w:ascii="宋体" w:eastAsia="宋体" w:hAnsi="宋体" w:cs="宋体"/>
          <w:lang w:eastAsia="zh-CN"/>
        </w:rPr>
        <w:t>的冤亲债主</w:t>
      </w:r>
      <w:proofErr w:type="gramEnd"/>
      <w:r>
        <w:rPr>
          <w:rFonts w:ascii="宋体" w:eastAsia="宋体" w:hAnsi="宋体" w:cs="宋体" w:hint="eastAsia"/>
          <w:lang w:eastAsia="zh-CN"/>
        </w:rPr>
        <w:t>。如果你要为亲人回向，</w:t>
      </w:r>
      <w:proofErr w:type="gramStart"/>
      <w:r>
        <w:rPr>
          <w:rFonts w:ascii="宋体" w:eastAsia="宋体" w:hAnsi="宋体" w:cs="宋体" w:hint="eastAsia"/>
          <w:lang w:eastAsia="zh-CN"/>
        </w:rPr>
        <w:t>可以</w:t>
      </w:r>
      <w:r>
        <w:rPr>
          <w:rFonts w:ascii="宋体" w:eastAsia="宋体" w:hAnsi="宋体" w:cs="宋体"/>
          <w:lang w:eastAsia="zh-CN"/>
        </w:rPr>
        <w:t>回向给</w:t>
      </w:r>
      <w:proofErr w:type="gramEnd"/>
      <w:r>
        <w:rPr>
          <w:rFonts w:ascii="宋体" w:eastAsia="宋体" w:hAnsi="宋体" w:cs="宋体"/>
          <w:lang w:eastAsia="zh-CN"/>
        </w:rPr>
        <w:t>某个亲人</w:t>
      </w:r>
      <w:proofErr w:type="gramStart"/>
      <w:r>
        <w:rPr>
          <w:rFonts w:ascii="宋体" w:eastAsia="宋体" w:hAnsi="宋体" w:cs="宋体"/>
          <w:lang w:eastAsia="zh-CN"/>
        </w:rPr>
        <w:t>的冤亲债主</w:t>
      </w:r>
      <w:proofErr w:type="gramEnd"/>
      <w:r>
        <w:rPr>
          <w:rFonts w:ascii="宋体" w:eastAsia="宋体" w:hAnsi="宋体" w:cs="宋体"/>
          <w:lang w:eastAsia="zh-CN"/>
        </w:rPr>
        <w:t>，不用再加什么累世</w:t>
      </w:r>
      <w:proofErr w:type="gramStart"/>
      <w:r>
        <w:rPr>
          <w:rFonts w:ascii="宋体" w:eastAsia="宋体" w:hAnsi="宋体" w:cs="宋体"/>
          <w:lang w:eastAsia="zh-CN"/>
        </w:rPr>
        <w:t>的冤亲债主</w:t>
      </w:r>
      <w:proofErr w:type="gramEnd"/>
      <w:r>
        <w:rPr>
          <w:rFonts w:ascii="宋体" w:eastAsia="宋体" w:hAnsi="宋体" w:cs="宋体"/>
          <w:lang w:eastAsia="zh-CN"/>
        </w:rPr>
        <w:t>了。</w:t>
      </w:r>
      <w:r>
        <w:rPr>
          <w:rFonts w:ascii="宋体" w:eastAsia="宋体" w:hAnsi="宋体" w:cs="宋体"/>
          <w:lang w:eastAsia="zh-CN"/>
        </w:rPr>
        <w:br/>
      </w:r>
      <w:r>
        <w:rPr>
          <w:rFonts w:ascii="宋体" w:eastAsia="宋体" w:hAnsi="宋体" w:cs="宋体" w:hint="eastAsia"/>
          <w:lang w:eastAsia="zh-CN"/>
        </w:rPr>
        <w:t>如果</w:t>
      </w:r>
      <w:r>
        <w:rPr>
          <w:rFonts w:ascii="宋体" w:eastAsia="宋体" w:hAnsi="宋体" w:cs="宋体"/>
          <w:lang w:eastAsia="zh-CN"/>
        </w:rPr>
        <w:t>不回向的话，功德</w:t>
      </w:r>
      <w:r>
        <w:rPr>
          <w:rFonts w:ascii="宋体" w:eastAsia="宋体" w:hAnsi="宋体" w:cs="宋体" w:hint="eastAsia"/>
          <w:lang w:eastAsia="zh-CN"/>
        </w:rPr>
        <w:t>都</w:t>
      </w:r>
      <w:r>
        <w:rPr>
          <w:rFonts w:ascii="宋体" w:eastAsia="宋体" w:hAnsi="宋体" w:cs="宋体"/>
          <w:lang w:eastAsia="zh-CN"/>
        </w:rPr>
        <w:t>是你的</w:t>
      </w:r>
      <w:r>
        <w:rPr>
          <w:rFonts w:ascii="宋体" w:eastAsia="宋体" w:hAnsi="宋体" w:cs="宋体" w:hint="eastAsia"/>
          <w:lang w:eastAsia="zh-CN"/>
        </w:rPr>
        <w:t>；</w:t>
      </w:r>
      <w:proofErr w:type="gramStart"/>
      <w:r>
        <w:rPr>
          <w:rFonts w:ascii="宋体" w:eastAsia="宋体" w:hAnsi="宋体" w:cs="宋体"/>
          <w:lang w:eastAsia="zh-CN"/>
        </w:rPr>
        <w:t>回向的话</w:t>
      </w:r>
      <w:proofErr w:type="gramEnd"/>
      <w:r>
        <w:rPr>
          <w:rFonts w:ascii="宋体" w:eastAsia="宋体" w:hAnsi="宋体" w:cs="宋体"/>
          <w:lang w:eastAsia="zh-CN"/>
        </w:rPr>
        <w:t>，只能</w:t>
      </w:r>
      <w:r>
        <w:rPr>
          <w:rFonts w:ascii="宋体" w:eastAsia="宋体" w:hAnsi="宋体" w:cs="宋体" w:hint="eastAsia"/>
          <w:lang w:eastAsia="zh-CN"/>
        </w:rPr>
        <w:t>转移功德</w:t>
      </w:r>
      <w:r>
        <w:rPr>
          <w:rFonts w:ascii="宋体" w:eastAsia="宋体" w:hAnsi="宋体" w:cs="宋体"/>
          <w:lang w:eastAsia="zh-CN"/>
        </w:rPr>
        <w:t>的</w:t>
      </w:r>
      <w:r>
        <w:rPr>
          <w:rFonts w:ascii="宋体" w:eastAsia="宋体" w:hAnsi="宋体" w:cs="宋体" w:hint="eastAsia"/>
          <w:lang w:eastAsia="zh-CN"/>
        </w:rPr>
        <w:t>七分之一给</w:t>
      </w:r>
      <w:r>
        <w:rPr>
          <w:rFonts w:ascii="宋体" w:eastAsia="宋体" w:hAnsi="宋体" w:cs="宋体"/>
          <w:lang w:eastAsia="zh-CN"/>
        </w:rPr>
        <w:t>别人，剩下</w:t>
      </w:r>
      <w:r>
        <w:rPr>
          <w:rFonts w:ascii="宋体" w:eastAsia="宋体" w:hAnsi="宋体" w:cs="宋体" w:hint="eastAsia"/>
          <w:lang w:eastAsia="zh-CN"/>
        </w:rPr>
        <w:t>的七分之六</w:t>
      </w:r>
      <w:r>
        <w:rPr>
          <w:rFonts w:ascii="宋体" w:eastAsia="宋体" w:hAnsi="宋体" w:cs="宋体"/>
          <w:lang w:eastAsia="zh-CN"/>
        </w:rPr>
        <w:t>还是自己的。</w:t>
      </w:r>
      <w:r>
        <w:rPr>
          <w:rFonts w:ascii="宋体" w:eastAsia="宋体" w:hAnsi="宋体" w:cs="宋体"/>
          <w:lang w:eastAsia="zh-CN"/>
        </w:rPr>
        <w:br/>
      </w:r>
      <w:proofErr w:type="gramStart"/>
      <w:r>
        <w:rPr>
          <w:rFonts w:ascii="宋体" w:eastAsia="宋体" w:hAnsi="宋体" w:cs="宋体"/>
          <w:lang w:eastAsia="zh-CN"/>
        </w:rPr>
        <w:t>回向给</w:t>
      </w:r>
      <w:proofErr w:type="gramEnd"/>
      <w:r>
        <w:rPr>
          <w:rFonts w:ascii="宋体" w:eastAsia="宋体" w:hAnsi="宋体" w:cs="宋体"/>
          <w:lang w:eastAsia="zh-CN"/>
        </w:rPr>
        <w:t>某个众生</w:t>
      </w:r>
      <w:proofErr w:type="gramStart"/>
      <w:r w:rsidR="00B54B2E">
        <w:rPr>
          <w:rFonts w:ascii="宋体" w:eastAsia="宋体" w:hAnsi="宋体" w:cs="宋体" w:hint="eastAsia"/>
          <w:lang w:eastAsia="zh-CN"/>
        </w:rPr>
        <w:t>相</w:t>
      </w:r>
      <w:r>
        <w:rPr>
          <w:rFonts w:ascii="宋体" w:eastAsia="宋体" w:hAnsi="宋体" w:cs="宋体"/>
          <w:lang w:eastAsia="zh-CN"/>
        </w:rPr>
        <w:t>比回向</w:t>
      </w:r>
      <w:proofErr w:type="gramEnd"/>
      <w:r w:rsidR="00B54B2E">
        <w:rPr>
          <w:rFonts w:ascii="宋体" w:eastAsia="宋体" w:hAnsi="宋体" w:cs="宋体" w:hint="eastAsia"/>
          <w:lang w:eastAsia="zh-CN"/>
        </w:rPr>
        <w:t>给</w:t>
      </w:r>
      <w:r>
        <w:rPr>
          <w:rFonts w:ascii="宋体" w:eastAsia="宋体" w:hAnsi="宋体" w:cs="宋体"/>
          <w:lang w:eastAsia="zh-CN"/>
        </w:rPr>
        <w:t>所有的有缘众生，</w:t>
      </w:r>
      <w:r w:rsidR="00B54B2E">
        <w:rPr>
          <w:rFonts w:ascii="宋体" w:eastAsia="宋体" w:hAnsi="宋体" w:cs="宋体" w:hint="eastAsia"/>
          <w:lang w:eastAsia="zh-CN"/>
        </w:rPr>
        <w:t>肯定这个特定众生得到的更多</w:t>
      </w:r>
      <w:r>
        <w:rPr>
          <w:rFonts w:ascii="宋体" w:eastAsia="宋体" w:hAnsi="宋体" w:cs="宋体"/>
          <w:lang w:eastAsia="zh-CN"/>
        </w:rPr>
        <w:t>。</w:t>
      </w:r>
    </w:p>
    <w:p w14:paraId="458A9F5B" w14:textId="25EC4EBA" w:rsidR="00F96E47" w:rsidRDefault="00F96E47" w:rsidP="00F96E47">
      <w:pPr>
        <w:rPr>
          <w:lang w:eastAsia="zh-CN"/>
        </w:rPr>
      </w:pPr>
      <w:r>
        <w:rPr>
          <w:rFonts w:ascii="宋体" w:eastAsia="宋体" w:hAnsi="宋体" w:cs="宋体"/>
          <w:lang w:eastAsia="zh-CN"/>
        </w:rPr>
        <w:t>所以你</w:t>
      </w:r>
      <w:proofErr w:type="gramStart"/>
      <w:r>
        <w:rPr>
          <w:rFonts w:ascii="宋体" w:eastAsia="宋体" w:hAnsi="宋体" w:cs="宋体"/>
          <w:lang w:eastAsia="zh-CN"/>
        </w:rPr>
        <w:t>回向还是</w:t>
      </w:r>
      <w:proofErr w:type="gramEnd"/>
      <w:r>
        <w:rPr>
          <w:rFonts w:ascii="宋体" w:eastAsia="宋体" w:hAnsi="宋体" w:cs="宋体"/>
          <w:lang w:eastAsia="zh-CN"/>
        </w:rPr>
        <w:t>先从自己</w:t>
      </w:r>
      <w:proofErr w:type="gramStart"/>
      <w:r>
        <w:rPr>
          <w:rFonts w:ascii="宋体" w:eastAsia="宋体" w:hAnsi="宋体" w:cs="宋体"/>
          <w:lang w:eastAsia="zh-CN"/>
        </w:rPr>
        <w:t>的冤亲债主</w:t>
      </w:r>
      <w:proofErr w:type="gramEnd"/>
      <w:r>
        <w:rPr>
          <w:rFonts w:ascii="宋体" w:eastAsia="宋体" w:hAnsi="宋体" w:cs="宋体"/>
          <w:lang w:eastAsia="zh-CN"/>
        </w:rPr>
        <w:t>开始，或者某个亲人有问题、</w:t>
      </w:r>
      <w:r w:rsidR="00B54B2E">
        <w:rPr>
          <w:rFonts w:ascii="宋体" w:eastAsia="宋体" w:hAnsi="宋体" w:cs="宋体" w:hint="eastAsia"/>
          <w:lang w:eastAsia="zh-CN"/>
        </w:rPr>
        <w:t>生</w:t>
      </w:r>
      <w:r>
        <w:rPr>
          <w:rFonts w:ascii="宋体" w:eastAsia="宋体" w:hAnsi="宋体" w:cs="宋体"/>
          <w:lang w:eastAsia="zh-CN"/>
        </w:rPr>
        <w:t>病，</w:t>
      </w:r>
      <w:proofErr w:type="gramStart"/>
      <w:r>
        <w:rPr>
          <w:rFonts w:ascii="宋体" w:eastAsia="宋体" w:hAnsi="宋体" w:cs="宋体"/>
          <w:lang w:eastAsia="zh-CN"/>
        </w:rPr>
        <w:t>就回向给他的冤亲债主</w:t>
      </w:r>
      <w:proofErr w:type="gramEnd"/>
      <w:r>
        <w:rPr>
          <w:rFonts w:ascii="宋体" w:eastAsia="宋体" w:hAnsi="宋体" w:cs="宋体"/>
          <w:lang w:eastAsia="zh-CN"/>
        </w:rPr>
        <w:t>，不用特别分散。</w:t>
      </w:r>
    </w:p>
    <w:p w14:paraId="6EF701ED" w14:textId="72104E95" w:rsidR="003B3B80" w:rsidRDefault="003B3B80">
      <w:pPr>
        <w:rPr>
          <w:lang w:eastAsia="zh-CN"/>
        </w:rPr>
      </w:pPr>
    </w:p>
    <w:p w14:paraId="1511E6D9" w14:textId="77777777" w:rsidR="003B3B80" w:rsidRDefault="003B3B80">
      <w:pPr>
        <w:rPr>
          <w:lang w:eastAsia="zh-CN"/>
        </w:rPr>
      </w:pPr>
    </w:p>
    <w:p w14:paraId="6AD1CF26" w14:textId="77777777" w:rsidR="003B3B80" w:rsidRDefault="00000000">
      <w:pPr>
        <w:pStyle w:val="21"/>
      </w:pPr>
      <w:proofErr w:type="spellStart"/>
      <w:r>
        <w:t>条目</w:t>
      </w:r>
      <w:proofErr w:type="spellEnd"/>
      <w:r>
        <w:t xml:space="preserve"> 46</w:t>
      </w:r>
    </w:p>
    <w:tbl>
      <w:tblPr>
        <w:tblStyle w:val="-11"/>
        <w:tblW w:w="0" w:type="auto"/>
        <w:tblLook w:val="04A0" w:firstRow="1" w:lastRow="0" w:firstColumn="1" w:lastColumn="0" w:noHBand="0" w:noVBand="1"/>
      </w:tblPr>
      <w:tblGrid>
        <w:gridCol w:w="4320"/>
        <w:gridCol w:w="4320"/>
      </w:tblGrid>
      <w:tr w:rsidR="003B3B80" w14:paraId="7B7DCB11"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04C71D" w14:textId="77777777" w:rsidR="003B3B80" w:rsidRDefault="00000000">
            <w:proofErr w:type="spellStart"/>
            <w:r>
              <w:rPr>
                <w:sz w:val="18"/>
              </w:rPr>
              <w:t>分类信息</w:t>
            </w:r>
            <w:proofErr w:type="spellEnd"/>
          </w:p>
        </w:tc>
        <w:tc>
          <w:tcPr>
            <w:tcW w:w="4320" w:type="dxa"/>
          </w:tcPr>
          <w:p w14:paraId="685762FF"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2024/03/09</w:t>
            </w:r>
          </w:p>
        </w:tc>
      </w:tr>
    </w:tbl>
    <w:p w14:paraId="022A4DF8" w14:textId="5F392639" w:rsidR="00F63F9E" w:rsidRDefault="00000000">
      <w:pPr>
        <w:rPr>
          <w:rFonts w:ascii="宋体" w:eastAsia="宋体" w:hAnsi="宋体" w:cs="宋体" w:hint="eastAsia"/>
          <w:lang w:eastAsia="zh-CN"/>
        </w:rPr>
      </w:pPr>
      <w:r>
        <w:rPr>
          <w:rFonts w:ascii="宋体" w:eastAsia="宋体" w:hAnsi="宋体" w:cs="宋体"/>
          <w:b/>
          <w:sz w:val="24"/>
          <w:lang w:eastAsia="zh-CN"/>
        </w:rPr>
        <w:t>【问题内容】</w:t>
      </w:r>
      <w:r>
        <w:rPr>
          <w:rFonts w:ascii="宋体" w:eastAsia="宋体" w:hAnsi="宋体" w:cs="宋体"/>
          <w:b/>
          <w:sz w:val="24"/>
          <w:lang w:eastAsia="zh-CN"/>
        </w:rPr>
        <w:br/>
      </w:r>
      <w:proofErr w:type="gramStart"/>
      <w:r>
        <w:rPr>
          <w:rFonts w:ascii="宋体" w:eastAsia="宋体" w:hAnsi="宋体" w:cs="宋体"/>
          <w:lang w:eastAsia="zh-CN"/>
        </w:rPr>
        <w:t>观照</w:t>
      </w:r>
      <w:proofErr w:type="gramEnd"/>
      <w:r>
        <w:rPr>
          <w:rFonts w:ascii="宋体" w:eastAsia="宋体" w:hAnsi="宋体" w:cs="宋体"/>
          <w:lang w:eastAsia="zh-CN"/>
        </w:rPr>
        <w:t>0620：2024-03-09</w:t>
      </w:r>
    </w:p>
    <w:p w14:paraId="23E443BD" w14:textId="1A7B2AEC" w:rsidR="003B3B80" w:rsidRDefault="00000000">
      <w:pPr>
        <w:rPr>
          <w:lang w:eastAsia="zh-CN"/>
        </w:rPr>
      </w:pPr>
      <w:r>
        <w:rPr>
          <w:rFonts w:ascii="宋体" w:eastAsia="宋体" w:hAnsi="宋体" w:cs="宋体"/>
          <w:lang w:eastAsia="zh-CN"/>
        </w:rPr>
        <w:t>如果把</w:t>
      </w:r>
      <w:proofErr w:type="gramStart"/>
      <w:r>
        <w:rPr>
          <w:rFonts w:ascii="宋体" w:eastAsia="宋体" w:hAnsi="宋体" w:cs="宋体"/>
          <w:lang w:eastAsia="zh-CN"/>
        </w:rPr>
        <w:t>功德回向给</w:t>
      </w:r>
      <w:proofErr w:type="gramEnd"/>
      <w:r>
        <w:rPr>
          <w:rFonts w:ascii="宋体" w:eastAsia="宋体" w:hAnsi="宋体" w:cs="宋体"/>
          <w:lang w:eastAsia="zh-CN"/>
        </w:rPr>
        <w:t>在世亲人，是</w:t>
      </w:r>
      <w:proofErr w:type="gramStart"/>
      <w:r>
        <w:rPr>
          <w:rFonts w:ascii="宋体" w:eastAsia="宋体" w:hAnsi="宋体" w:cs="宋体"/>
          <w:lang w:eastAsia="zh-CN"/>
        </w:rPr>
        <w:t>直接回向亲人</w:t>
      </w:r>
      <w:proofErr w:type="gramEnd"/>
      <w:r>
        <w:rPr>
          <w:rFonts w:ascii="宋体" w:eastAsia="宋体" w:hAnsi="宋体" w:cs="宋体"/>
          <w:lang w:eastAsia="zh-CN"/>
        </w:rPr>
        <w:t>本人，</w:t>
      </w:r>
      <w:proofErr w:type="gramStart"/>
      <w:r>
        <w:rPr>
          <w:rFonts w:ascii="宋体" w:eastAsia="宋体" w:hAnsi="宋体" w:cs="宋体"/>
          <w:lang w:eastAsia="zh-CN"/>
        </w:rPr>
        <w:t>还是回向亲人的冤亲债主</w:t>
      </w:r>
      <w:proofErr w:type="gramEnd"/>
      <w:r>
        <w:rPr>
          <w:rFonts w:ascii="宋体" w:eastAsia="宋体" w:hAnsi="宋体" w:cs="宋体"/>
          <w:lang w:eastAsia="zh-CN"/>
        </w:rPr>
        <w:t>？</w:t>
      </w:r>
    </w:p>
    <w:p w14:paraId="0707672E"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r>
      <w:proofErr w:type="gramStart"/>
      <w:r>
        <w:rPr>
          <w:rFonts w:ascii="宋体" w:eastAsia="宋体" w:hAnsi="宋体" w:cs="宋体"/>
          <w:lang w:eastAsia="zh-CN"/>
        </w:rPr>
        <w:t>观照</w:t>
      </w:r>
      <w:proofErr w:type="gramEnd"/>
      <w:r>
        <w:rPr>
          <w:rFonts w:ascii="宋体" w:eastAsia="宋体" w:hAnsi="宋体" w:cs="宋体"/>
          <w:lang w:eastAsia="zh-CN"/>
        </w:rPr>
        <w:t>0620，先回向给亲人，你的亲人现在什么情况，他生病了？还是有麻烦了？你觉得明显现在</w:t>
      </w:r>
      <w:proofErr w:type="gramStart"/>
      <w:r>
        <w:rPr>
          <w:rFonts w:ascii="宋体" w:eastAsia="宋体" w:hAnsi="宋体" w:cs="宋体"/>
          <w:lang w:eastAsia="zh-CN"/>
        </w:rPr>
        <w:t>是冤亲债主</w:t>
      </w:r>
      <w:proofErr w:type="gramEnd"/>
      <w:r>
        <w:rPr>
          <w:rFonts w:ascii="宋体" w:eastAsia="宋体" w:hAnsi="宋体" w:cs="宋体"/>
          <w:lang w:eastAsia="zh-CN"/>
        </w:rPr>
        <w:t>来找麻烦的，</w:t>
      </w:r>
      <w:proofErr w:type="gramStart"/>
      <w:r>
        <w:rPr>
          <w:rFonts w:ascii="宋体" w:eastAsia="宋体" w:hAnsi="宋体" w:cs="宋体"/>
          <w:lang w:eastAsia="zh-CN"/>
        </w:rPr>
        <w:t>那就回向给</w:t>
      </w:r>
      <w:proofErr w:type="gramEnd"/>
      <w:r>
        <w:rPr>
          <w:rFonts w:ascii="宋体" w:eastAsia="宋体" w:hAnsi="宋体" w:cs="宋体"/>
          <w:lang w:eastAsia="zh-CN"/>
        </w:rPr>
        <w:t>亲人</w:t>
      </w:r>
      <w:proofErr w:type="gramStart"/>
      <w:r>
        <w:rPr>
          <w:rFonts w:ascii="宋体" w:eastAsia="宋体" w:hAnsi="宋体" w:cs="宋体"/>
          <w:lang w:eastAsia="zh-CN"/>
        </w:rPr>
        <w:t>的冤亲债主</w:t>
      </w:r>
      <w:proofErr w:type="gramEnd"/>
      <w:r>
        <w:rPr>
          <w:rFonts w:ascii="宋体" w:eastAsia="宋体" w:hAnsi="宋体" w:cs="宋体"/>
          <w:lang w:eastAsia="zh-CN"/>
        </w:rPr>
        <w:t>，如果没这种事的话，你</w:t>
      </w:r>
      <w:proofErr w:type="gramStart"/>
      <w:r>
        <w:rPr>
          <w:rFonts w:ascii="宋体" w:eastAsia="宋体" w:hAnsi="宋体" w:cs="宋体"/>
          <w:lang w:eastAsia="zh-CN"/>
        </w:rPr>
        <w:t>就回向给</w:t>
      </w:r>
      <w:proofErr w:type="gramEnd"/>
      <w:r>
        <w:rPr>
          <w:rFonts w:ascii="宋体" w:eastAsia="宋体" w:hAnsi="宋体" w:cs="宋体"/>
          <w:lang w:eastAsia="zh-CN"/>
        </w:rPr>
        <w:t>亲人。</w:t>
      </w:r>
    </w:p>
    <w:p w14:paraId="44AFA880" w14:textId="77777777" w:rsidR="00F63F9E" w:rsidRDefault="00000000" w:rsidP="00F63F9E">
      <w:pPr>
        <w:rPr>
          <w:rFonts w:ascii="宋体" w:eastAsia="宋体" w:hAnsi="宋体" w:cs="宋体" w:hint="eastAsia"/>
          <w:lang w:eastAsia="zh-CN"/>
        </w:rPr>
      </w:pPr>
      <w:r>
        <w:rPr>
          <w:rFonts w:ascii="宋体" w:eastAsia="宋体" w:hAnsi="宋体" w:cs="宋体"/>
          <w:b/>
          <w:sz w:val="24"/>
          <w:lang w:eastAsia="zh-CN"/>
        </w:rPr>
        <w:lastRenderedPageBreak/>
        <w:t>【编辑内容】</w:t>
      </w:r>
      <w:r>
        <w:rPr>
          <w:rFonts w:ascii="宋体" w:eastAsia="宋体" w:hAnsi="宋体" w:cs="宋体"/>
          <w:b/>
          <w:sz w:val="24"/>
          <w:lang w:eastAsia="zh-CN"/>
        </w:rPr>
        <w:br/>
      </w:r>
      <w:proofErr w:type="spellStart"/>
      <w:r w:rsidR="00F63F9E">
        <w:rPr>
          <w:rFonts w:ascii="宋体" w:eastAsia="宋体" w:hAnsi="宋体" w:cs="宋体"/>
          <w:lang w:eastAsia="zh-CN"/>
        </w:rPr>
        <w:t>Taiguanglin</w:t>
      </w:r>
      <w:proofErr w:type="spellEnd"/>
      <w:r w:rsidR="00F63F9E">
        <w:rPr>
          <w:rFonts w:ascii="宋体" w:eastAsia="宋体" w:hAnsi="宋体" w:cs="宋体"/>
          <w:lang w:eastAsia="zh-CN"/>
        </w:rPr>
        <w:t>：</w:t>
      </w:r>
    </w:p>
    <w:p w14:paraId="28A73477" w14:textId="50C1A43E" w:rsidR="00F63F9E" w:rsidRDefault="00F63F9E" w:rsidP="00F63F9E">
      <w:pPr>
        <w:rPr>
          <w:lang w:eastAsia="zh-CN"/>
        </w:rPr>
      </w:pPr>
      <w:r>
        <w:rPr>
          <w:rFonts w:ascii="宋体" w:eastAsia="宋体" w:hAnsi="宋体" w:cs="宋体"/>
          <w:lang w:eastAsia="zh-CN"/>
        </w:rPr>
        <w:t>先回向给亲人</w:t>
      </w:r>
      <w:r>
        <w:rPr>
          <w:rFonts w:ascii="宋体" w:eastAsia="宋体" w:hAnsi="宋体" w:cs="宋体" w:hint="eastAsia"/>
          <w:lang w:eastAsia="zh-CN"/>
        </w:rPr>
        <w:t>。</w:t>
      </w:r>
      <w:r>
        <w:rPr>
          <w:rFonts w:ascii="宋体" w:eastAsia="宋体" w:hAnsi="宋体" w:cs="宋体"/>
          <w:lang w:eastAsia="zh-CN"/>
        </w:rPr>
        <w:t>你的亲人现在什么情况，他生病了</w:t>
      </w:r>
      <w:r>
        <w:rPr>
          <w:rFonts w:ascii="宋体" w:eastAsia="宋体" w:hAnsi="宋体" w:cs="宋体" w:hint="eastAsia"/>
          <w:lang w:eastAsia="zh-CN"/>
        </w:rPr>
        <w:t>，</w:t>
      </w:r>
      <w:r>
        <w:rPr>
          <w:rFonts w:ascii="宋体" w:eastAsia="宋体" w:hAnsi="宋体" w:cs="宋体"/>
          <w:lang w:eastAsia="zh-CN"/>
        </w:rPr>
        <w:t>还是有麻烦了？你觉得现在明显</w:t>
      </w:r>
      <w:proofErr w:type="gramStart"/>
      <w:r>
        <w:rPr>
          <w:rFonts w:ascii="宋体" w:eastAsia="宋体" w:hAnsi="宋体" w:cs="宋体"/>
          <w:lang w:eastAsia="zh-CN"/>
        </w:rPr>
        <w:t>是冤亲债主</w:t>
      </w:r>
      <w:proofErr w:type="gramEnd"/>
      <w:r>
        <w:rPr>
          <w:rFonts w:ascii="宋体" w:eastAsia="宋体" w:hAnsi="宋体" w:cs="宋体"/>
          <w:lang w:eastAsia="zh-CN"/>
        </w:rPr>
        <w:t>来找麻烦，</w:t>
      </w:r>
      <w:proofErr w:type="gramStart"/>
      <w:r>
        <w:rPr>
          <w:rFonts w:ascii="宋体" w:eastAsia="宋体" w:hAnsi="宋体" w:cs="宋体"/>
          <w:lang w:eastAsia="zh-CN"/>
        </w:rPr>
        <w:t>那就回向给</w:t>
      </w:r>
      <w:proofErr w:type="gramEnd"/>
      <w:r>
        <w:rPr>
          <w:rFonts w:ascii="宋体" w:eastAsia="宋体" w:hAnsi="宋体" w:cs="宋体"/>
          <w:lang w:eastAsia="zh-CN"/>
        </w:rPr>
        <w:t>亲人</w:t>
      </w:r>
      <w:proofErr w:type="gramStart"/>
      <w:r>
        <w:rPr>
          <w:rFonts w:ascii="宋体" w:eastAsia="宋体" w:hAnsi="宋体" w:cs="宋体"/>
          <w:lang w:eastAsia="zh-CN"/>
        </w:rPr>
        <w:t>的冤亲债主</w:t>
      </w:r>
      <w:proofErr w:type="gramEnd"/>
      <w:r>
        <w:rPr>
          <w:rFonts w:ascii="宋体" w:eastAsia="宋体" w:hAnsi="宋体" w:cs="宋体" w:hint="eastAsia"/>
          <w:lang w:eastAsia="zh-CN"/>
        </w:rPr>
        <w:t>；</w:t>
      </w:r>
      <w:r>
        <w:rPr>
          <w:rFonts w:ascii="宋体" w:eastAsia="宋体" w:hAnsi="宋体" w:cs="宋体"/>
          <w:lang w:eastAsia="zh-CN"/>
        </w:rPr>
        <w:t>如果没这种事的话，你</w:t>
      </w:r>
      <w:proofErr w:type="gramStart"/>
      <w:r>
        <w:rPr>
          <w:rFonts w:ascii="宋体" w:eastAsia="宋体" w:hAnsi="宋体" w:cs="宋体"/>
          <w:lang w:eastAsia="zh-CN"/>
        </w:rPr>
        <w:t>就回向给</w:t>
      </w:r>
      <w:proofErr w:type="gramEnd"/>
      <w:r>
        <w:rPr>
          <w:rFonts w:ascii="宋体" w:eastAsia="宋体" w:hAnsi="宋体" w:cs="宋体"/>
          <w:lang w:eastAsia="zh-CN"/>
        </w:rPr>
        <w:t>亲人。</w:t>
      </w:r>
    </w:p>
    <w:p w14:paraId="49E128B8" w14:textId="31948C41" w:rsidR="003B3B80" w:rsidRPr="00F63F9E" w:rsidRDefault="003B3B80">
      <w:pPr>
        <w:rPr>
          <w:lang w:eastAsia="zh-CN"/>
        </w:rPr>
      </w:pPr>
    </w:p>
    <w:p w14:paraId="5DE3E7DE" w14:textId="77777777" w:rsidR="003B3B80" w:rsidRDefault="003B3B80">
      <w:pPr>
        <w:rPr>
          <w:lang w:eastAsia="zh-CN"/>
        </w:rPr>
      </w:pPr>
    </w:p>
    <w:p w14:paraId="0B43255D" w14:textId="77777777" w:rsidR="003B3B80" w:rsidRDefault="00000000">
      <w:pPr>
        <w:pStyle w:val="21"/>
      </w:pPr>
      <w:proofErr w:type="spellStart"/>
      <w:r>
        <w:t>条目</w:t>
      </w:r>
      <w:proofErr w:type="spellEnd"/>
      <w:r>
        <w:t xml:space="preserve"> 47</w:t>
      </w:r>
    </w:p>
    <w:tbl>
      <w:tblPr>
        <w:tblStyle w:val="-11"/>
        <w:tblW w:w="0" w:type="auto"/>
        <w:tblLook w:val="04A0" w:firstRow="1" w:lastRow="0" w:firstColumn="1" w:lastColumn="0" w:noHBand="0" w:noVBand="1"/>
      </w:tblPr>
      <w:tblGrid>
        <w:gridCol w:w="4320"/>
        <w:gridCol w:w="4320"/>
      </w:tblGrid>
      <w:tr w:rsidR="003B3B80" w14:paraId="66D19E78"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FD21F9" w14:textId="77777777" w:rsidR="003B3B80" w:rsidRDefault="00000000">
            <w:proofErr w:type="spellStart"/>
            <w:r>
              <w:rPr>
                <w:sz w:val="18"/>
              </w:rPr>
              <w:t>分类信息</w:t>
            </w:r>
            <w:proofErr w:type="spellEnd"/>
          </w:p>
        </w:tc>
        <w:tc>
          <w:tcPr>
            <w:tcW w:w="4320" w:type="dxa"/>
          </w:tcPr>
          <w:p w14:paraId="6F0D2858"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2024/03/09</w:t>
            </w:r>
          </w:p>
        </w:tc>
      </w:tr>
    </w:tbl>
    <w:p w14:paraId="12B94E05" w14:textId="485AD20D"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DD泰粉丝：2024-03-09</w:t>
      </w:r>
      <w:r>
        <w:rPr>
          <w:rFonts w:ascii="宋体" w:eastAsia="宋体" w:hAnsi="宋体" w:cs="宋体"/>
          <w:lang w:eastAsia="zh-CN"/>
        </w:rPr>
        <w:br/>
        <w:t>听了今天</w:t>
      </w:r>
      <w:proofErr w:type="gramStart"/>
      <w:r>
        <w:rPr>
          <w:rFonts w:ascii="宋体" w:eastAsia="宋体" w:hAnsi="宋体" w:cs="宋体"/>
          <w:lang w:eastAsia="zh-CN"/>
        </w:rPr>
        <w:t>关于回向的</w:t>
      </w:r>
      <w:proofErr w:type="gramEnd"/>
      <w:r>
        <w:rPr>
          <w:rFonts w:ascii="宋体" w:eastAsia="宋体" w:hAnsi="宋体" w:cs="宋体"/>
          <w:lang w:eastAsia="zh-CN"/>
        </w:rPr>
        <w:t>义理，我想确认一下</w:t>
      </w:r>
      <w:r w:rsidR="008136F2">
        <w:rPr>
          <w:rFonts w:ascii="宋体" w:eastAsia="宋体" w:hAnsi="宋体" w:cs="宋体" w:hint="eastAsia"/>
          <w:lang w:eastAsia="zh-CN"/>
        </w:rPr>
        <w:t>：</w:t>
      </w:r>
      <w:r>
        <w:rPr>
          <w:rFonts w:ascii="宋体" w:eastAsia="宋体" w:hAnsi="宋体" w:cs="宋体"/>
          <w:lang w:eastAsia="zh-CN"/>
        </w:rPr>
        <w:br/>
        <w:t>如果要回向给自己的</w:t>
      </w:r>
      <w:proofErr w:type="gramStart"/>
      <w:r>
        <w:rPr>
          <w:rFonts w:ascii="宋体" w:eastAsia="宋体" w:hAnsi="宋体" w:cs="宋体"/>
          <w:lang w:eastAsia="zh-CN"/>
        </w:rPr>
        <w:t>某些冤亲债主</w:t>
      </w:r>
      <w:proofErr w:type="gramEnd"/>
      <w:r>
        <w:rPr>
          <w:rFonts w:ascii="宋体" w:eastAsia="宋体" w:hAnsi="宋体" w:cs="宋体"/>
          <w:lang w:eastAsia="zh-CN"/>
        </w:rPr>
        <w:t>，那么法界一切众生的大</w:t>
      </w:r>
      <w:proofErr w:type="gramStart"/>
      <w:r>
        <w:rPr>
          <w:rFonts w:ascii="宋体" w:eastAsia="宋体" w:hAnsi="宋体" w:cs="宋体"/>
          <w:lang w:eastAsia="zh-CN"/>
        </w:rPr>
        <w:t>回向就</w:t>
      </w:r>
      <w:proofErr w:type="gramEnd"/>
      <w:r>
        <w:rPr>
          <w:rFonts w:ascii="宋体" w:eastAsia="宋体" w:hAnsi="宋体" w:cs="宋体"/>
          <w:lang w:eastAsia="zh-CN"/>
        </w:rPr>
        <w:t>不能念了，是吗？我之前都是大回向（法界众生）加小回向（自己</w:t>
      </w:r>
      <w:proofErr w:type="gramStart"/>
      <w:r>
        <w:rPr>
          <w:rFonts w:ascii="宋体" w:eastAsia="宋体" w:hAnsi="宋体" w:cs="宋体"/>
          <w:lang w:eastAsia="zh-CN"/>
        </w:rPr>
        <w:t>的冤亲债主</w:t>
      </w:r>
      <w:proofErr w:type="gramEnd"/>
      <w:r>
        <w:rPr>
          <w:rFonts w:ascii="宋体" w:eastAsia="宋体" w:hAnsi="宋体" w:cs="宋体"/>
          <w:lang w:eastAsia="zh-CN"/>
        </w:rPr>
        <w:t>）。</w:t>
      </w:r>
    </w:p>
    <w:p w14:paraId="69F2C2EC"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DD泰粉丝，你就先回向自己</w:t>
      </w:r>
      <w:proofErr w:type="gramStart"/>
      <w:r>
        <w:rPr>
          <w:rFonts w:ascii="宋体" w:eastAsia="宋体" w:hAnsi="宋体" w:cs="宋体"/>
          <w:lang w:eastAsia="zh-CN"/>
        </w:rPr>
        <w:t>的冤亲债主</w:t>
      </w:r>
      <w:proofErr w:type="gramEnd"/>
      <w:r>
        <w:rPr>
          <w:rFonts w:ascii="宋体" w:eastAsia="宋体" w:hAnsi="宋体" w:cs="宋体"/>
          <w:lang w:eastAsia="zh-CN"/>
        </w:rPr>
        <w:t>，先</w:t>
      </w:r>
      <w:proofErr w:type="gramStart"/>
      <w:r>
        <w:rPr>
          <w:rFonts w:ascii="宋体" w:eastAsia="宋体" w:hAnsi="宋体" w:cs="宋体"/>
          <w:lang w:eastAsia="zh-CN"/>
        </w:rPr>
        <w:t>不要回向什么</w:t>
      </w:r>
      <w:proofErr w:type="gramEnd"/>
      <w:r>
        <w:rPr>
          <w:rFonts w:ascii="宋体" w:eastAsia="宋体" w:hAnsi="宋体" w:cs="宋体"/>
          <w:lang w:eastAsia="zh-CN"/>
        </w:rPr>
        <w:t>法界一切众生。先把自己</w:t>
      </w:r>
      <w:proofErr w:type="gramStart"/>
      <w:r>
        <w:rPr>
          <w:rFonts w:ascii="宋体" w:eastAsia="宋体" w:hAnsi="宋体" w:cs="宋体"/>
          <w:lang w:eastAsia="zh-CN"/>
        </w:rPr>
        <w:t>的冤亲债主</w:t>
      </w:r>
      <w:proofErr w:type="gramEnd"/>
      <w:r>
        <w:rPr>
          <w:rFonts w:ascii="宋体" w:eastAsia="宋体" w:hAnsi="宋体" w:cs="宋体"/>
          <w:lang w:eastAsia="zh-CN"/>
        </w:rPr>
        <w:t>解决完了，然后你觉得修行上了一个层次了，然后就再回向法界一切众生。你不要一开始就什么法界一切众生，基本上</w:t>
      </w:r>
      <w:proofErr w:type="gramStart"/>
      <w:r>
        <w:rPr>
          <w:rFonts w:ascii="宋体" w:eastAsia="宋体" w:hAnsi="宋体" w:cs="宋体"/>
          <w:lang w:eastAsia="zh-CN"/>
        </w:rPr>
        <w:t>对冤亲</w:t>
      </w:r>
      <w:proofErr w:type="gramEnd"/>
      <w:r>
        <w:rPr>
          <w:rFonts w:ascii="宋体" w:eastAsia="宋体" w:hAnsi="宋体" w:cs="宋体"/>
          <w:lang w:eastAsia="zh-CN"/>
        </w:rPr>
        <w:t>债主效果甚微，不能说没有，但是非常小。</w:t>
      </w:r>
    </w:p>
    <w:p w14:paraId="453ED5A7" w14:textId="77777777" w:rsidR="008136F2"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8136F2">
        <w:rPr>
          <w:rFonts w:ascii="宋体" w:eastAsia="宋体" w:hAnsi="宋体" w:cs="宋体"/>
          <w:lang w:eastAsia="zh-CN"/>
        </w:rPr>
        <w:t>Taiguanglin</w:t>
      </w:r>
      <w:proofErr w:type="spellEnd"/>
      <w:r w:rsidR="008136F2">
        <w:rPr>
          <w:rFonts w:ascii="宋体" w:eastAsia="宋体" w:hAnsi="宋体" w:cs="宋体"/>
          <w:lang w:eastAsia="zh-CN"/>
        </w:rPr>
        <w:t>：</w:t>
      </w:r>
    </w:p>
    <w:p w14:paraId="69A820D4" w14:textId="73E8CB45" w:rsidR="003B3B80" w:rsidRDefault="008136F2">
      <w:pPr>
        <w:rPr>
          <w:lang w:eastAsia="zh-CN"/>
        </w:rPr>
      </w:pPr>
      <w:r>
        <w:rPr>
          <w:rFonts w:ascii="宋体" w:eastAsia="宋体" w:hAnsi="宋体" w:cs="宋体"/>
          <w:lang w:eastAsia="zh-CN"/>
        </w:rPr>
        <w:t>你就先回向自己</w:t>
      </w:r>
      <w:proofErr w:type="gramStart"/>
      <w:r>
        <w:rPr>
          <w:rFonts w:ascii="宋体" w:eastAsia="宋体" w:hAnsi="宋体" w:cs="宋体"/>
          <w:lang w:eastAsia="zh-CN"/>
        </w:rPr>
        <w:t>的冤亲债主</w:t>
      </w:r>
      <w:proofErr w:type="gramEnd"/>
      <w:r>
        <w:rPr>
          <w:rFonts w:ascii="宋体" w:eastAsia="宋体" w:hAnsi="宋体" w:cs="宋体"/>
          <w:lang w:eastAsia="zh-CN"/>
        </w:rPr>
        <w:t>，先</w:t>
      </w:r>
      <w:proofErr w:type="gramStart"/>
      <w:r>
        <w:rPr>
          <w:rFonts w:ascii="宋体" w:eastAsia="宋体" w:hAnsi="宋体" w:cs="宋体"/>
          <w:lang w:eastAsia="zh-CN"/>
        </w:rPr>
        <w:t>不要回向法界</w:t>
      </w:r>
      <w:proofErr w:type="gramEnd"/>
      <w:r>
        <w:rPr>
          <w:rFonts w:ascii="宋体" w:eastAsia="宋体" w:hAnsi="宋体" w:cs="宋体"/>
          <w:lang w:eastAsia="zh-CN"/>
        </w:rPr>
        <w:t>一切众生。先把自己</w:t>
      </w:r>
      <w:proofErr w:type="gramStart"/>
      <w:r>
        <w:rPr>
          <w:rFonts w:ascii="宋体" w:eastAsia="宋体" w:hAnsi="宋体" w:cs="宋体"/>
          <w:lang w:eastAsia="zh-CN"/>
        </w:rPr>
        <w:t>的冤亲债主</w:t>
      </w:r>
      <w:proofErr w:type="gramEnd"/>
      <w:r>
        <w:rPr>
          <w:rFonts w:ascii="宋体" w:eastAsia="宋体" w:hAnsi="宋体" w:cs="宋体"/>
          <w:lang w:eastAsia="zh-CN"/>
        </w:rPr>
        <w:t>解决完了，然后你觉得修行上了一个层次，再回向法界一切众生。你不要一开始</w:t>
      </w:r>
      <w:proofErr w:type="gramStart"/>
      <w:r>
        <w:rPr>
          <w:rFonts w:ascii="宋体" w:eastAsia="宋体" w:hAnsi="宋体" w:cs="宋体"/>
          <w:lang w:eastAsia="zh-CN"/>
        </w:rPr>
        <w:t>就</w:t>
      </w:r>
      <w:r>
        <w:rPr>
          <w:rFonts w:ascii="宋体" w:eastAsia="宋体" w:hAnsi="宋体" w:cs="宋体" w:hint="eastAsia"/>
          <w:lang w:eastAsia="zh-CN"/>
        </w:rPr>
        <w:t>回向</w:t>
      </w:r>
      <w:r>
        <w:rPr>
          <w:rFonts w:ascii="宋体" w:eastAsia="宋体" w:hAnsi="宋体" w:cs="宋体"/>
          <w:lang w:eastAsia="zh-CN"/>
        </w:rPr>
        <w:t>法界</w:t>
      </w:r>
      <w:proofErr w:type="gramEnd"/>
      <w:r>
        <w:rPr>
          <w:rFonts w:ascii="宋体" w:eastAsia="宋体" w:hAnsi="宋体" w:cs="宋体"/>
          <w:lang w:eastAsia="zh-CN"/>
        </w:rPr>
        <w:t>一切众生，基本上</w:t>
      </w:r>
      <w:proofErr w:type="gramStart"/>
      <w:r>
        <w:rPr>
          <w:rFonts w:ascii="宋体" w:eastAsia="宋体" w:hAnsi="宋体" w:cs="宋体"/>
          <w:lang w:eastAsia="zh-CN"/>
        </w:rPr>
        <w:t>对冤亲</w:t>
      </w:r>
      <w:proofErr w:type="gramEnd"/>
      <w:r>
        <w:rPr>
          <w:rFonts w:ascii="宋体" w:eastAsia="宋体" w:hAnsi="宋体" w:cs="宋体"/>
          <w:lang w:eastAsia="zh-CN"/>
        </w:rPr>
        <w:t>债主效果甚微</w:t>
      </w:r>
      <w:r>
        <w:rPr>
          <w:rFonts w:ascii="宋体" w:eastAsia="宋体" w:hAnsi="宋体" w:cs="宋体" w:hint="eastAsia"/>
          <w:lang w:eastAsia="zh-CN"/>
        </w:rPr>
        <w:t>；</w:t>
      </w:r>
      <w:r>
        <w:rPr>
          <w:rFonts w:ascii="宋体" w:eastAsia="宋体" w:hAnsi="宋体" w:cs="宋体"/>
          <w:lang w:eastAsia="zh-CN"/>
        </w:rPr>
        <w:t>不能说没有，但是非常小。</w:t>
      </w:r>
    </w:p>
    <w:p w14:paraId="72004F90" w14:textId="77777777" w:rsidR="003B3B80" w:rsidRDefault="003B3B80">
      <w:pPr>
        <w:rPr>
          <w:lang w:eastAsia="zh-CN"/>
        </w:rPr>
      </w:pPr>
    </w:p>
    <w:p w14:paraId="10F92C65" w14:textId="77777777" w:rsidR="003B3B80" w:rsidRDefault="003B3B80">
      <w:pPr>
        <w:rPr>
          <w:lang w:eastAsia="zh-CN"/>
        </w:rPr>
      </w:pPr>
    </w:p>
    <w:p w14:paraId="4228D384" w14:textId="77777777" w:rsidR="003B3B80" w:rsidRDefault="00000000">
      <w:pPr>
        <w:pStyle w:val="21"/>
      </w:pPr>
      <w:proofErr w:type="spellStart"/>
      <w:r>
        <w:t>条目</w:t>
      </w:r>
      <w:proofErr w:type="spellEnd"/>
      <w:r>
        <w:t xml:space="preserve"> 48</w:t>
      </w:r>
    </w:p>
    <w:tbl>
      <w:tblPr>
        <w:tblStyle w:val="-11"/>
        <w:tblW w:w="0" w:type="auto"/>
        <w:tblLook w:val="04A0" w:firstRow="1" w:lastRow="0" w:firstColumn="1" w:lastColumn="0" w:noHBand="0" w:noVBand="1"/>
      </w:tblPr>
      <w:tblGrid>
        <w:gridCol w:w="4320"/>
        <w:gridCol w:w="4320"/>
      </w:tblGrid>
      <w:tr w:rsidR="003B3B80" w14:paraId="7DF99216"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474AF7" w14:textId="77777777" w:rsidR="003B3B80" w:rsidRDefault="00000000">
            <w:proofErr w:type="spellStart"/>
            <w:r>
              <w:rPr>
                <w:sz w:val="18"/>
              </w:rPr>
              <w:t>分类信息</w:t>
            </w:r>
            <w:proofErr w:type="spellEnd"/>
          </w:p>
        </w:tc>
        <w:tc>
          <w:tcPr>
            <w:tcW w:w="4320" w:type="dxa"/>
          </w:tcPr>
          <w:p w14:paraId="5113C1AB"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2024/03/09</w:t>
            </w:r>
          </w:p>
        </w:tc>
      </w:tr>
    </w:tbl>
    <w:p w14:paraId="6A665571" w14:textId="0274728A"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DD泰粉丝：2024-03-09</w:t>
      </w:r>
      <w:r>
        <w:rPr>
          <w:rFonts w:ascii="宋体" w:eastAsia="宋体" w:hAnsi="宋体" w:cs="宋体"/>
          <w:lang w:eastAsia="zh-CN"/>
        </w:rPr>
        <w:br/>
      </w:r>
      <w:proofErr w:type="gramStart"/>
      <w:r>
        <w:rPr>
          <w:rFonts w:ascii="宋体" w:eastAsia="宋体" w:hAnsi="宋体" w:cs="宋体"/>
          <w:lang w:eastAsia="zh-CN"/>
        </w:rPr>
        <w:t>累世冤亲债主</w:t>
      </w:r>
      <w:proofErr w:type="gramEnd"/>
      <w:r>
        <w:rPr>
          <w:rFonts w:ascii="宋体" w:eastAsia="宋体" w:hAnsi="宋体" w:cs="宋体"/>
          <w:lang w:eastAsia="zh-CN"/>
        </w:rPr>
        <w:t>有千千万万，</w:t>
      </w:r>
      <w:proofErr w:type="gramStart"/>
      <w:r>
        <w:rPr>
          <w:rFonts w:ascii="宋体" w:eastAsia="宋体" w:hAnsi="宋体" w:cs="宋体"/>
          <w:lang w:eastAsia="zh-CN"/>
        </w:rPr>
        <w:t>如果回向给所有冤亲债主</w:t>
      </w:r>
      <w:proofErr w:type="gramEnd"/>
      <w:r>
        <w:rPr>
          <w:rFonts w:ascii="宋体" w:eastAsia="宋体" w:hAnsi="宋体" w:cs="宋体"/>
          <w:lang w:eastAsia="zh-CN"/>
        </w:rPr>
        <w:t>，每个人一分，都没多少了。家人有</w:t>
      </w:r>
      <w:r>
        <w:rPr>
          <w:rFonts w:ascii="宋体" w:eastAsia="宋体" w:hAnsi="宋体" w:cs="宋体"/>
          <w:lang w:eastAsia="zh-CN"/>
        </w:rPr>
        <w:lastRenderedPageBreak/>
        <w:t>堕胎的，是不是每次</w:t>
      </w:r>
      <w:proofErr w:type="gramStart"/>
      <w:r>
        <w:rPr>
          <w:rFonts w:ascii="宋体" w:eastAsia="宋体" w:hAnsi="宋体" w:cs="宋体"/>
          <w:lang w:eastAsia="zh-CN"/>
        </w:rPr>
        <w:t>只回向给</w:t>
      </w:r>
      <w:r w:rsidR="009F5906">
        <w:rPr>
          <w:rFonts w:ascii="宋体" w:eastAsia="宋体" w:hAnsi="宋体" w:cs="宋体" w:hint="eastAsia"/>
          <w:lang w:eastAsia="zh-CN"/>
        </w:rPr>
        <w:t>她</w:t>
      </w:r>
      <w:proofErr w:type="gramEnd"/>
      <w:r>
        <w:rPr>
          <w:rFonts w:ascii="宋体" w:eastAsia="宋体" w:hAnsi="宋体" w:cs="宋体"/>
          <w:lang w:eastAsia="zh-CN"/>
        </w:rPr>
        <w:t>更好，但是何时是个头啊？又很想</w:t>
      </w:r>
      <w:r w:rsidR="00C2715C">
        <w:rPr>
          <w:rFonts w:ascii="宋体" w:eastAsia="宋体" w:hAnsi="宋体" w:cs="宋体" w:hint="eastAsia"/>
          <w:lang w:eastAsia="zh-CN"/>
        </w:rPr>
        <w:t>回大的（</w:t>
      </w:r>
      <w:proofErr w:type="gramStart"/>
      <w:r w:rsidR="00C2715C">
        <w:rPr>
          <w:rFonts w:ascii="宋体" w:eastAsia="宋体" w:hAnsi="宋体" w:cs="宋体" w:hint="eastAsia"/>
          <w:lang w:eastAsia="zh-CN"/>
        </w:rPr>
        <w:t>回向法界</w:t>
      </w:r>
      <w:proofErr w:type="gramEnd"/>
      <w:r w:rsidR="00C2715C">
        <w:rPr>
          <w:rFonts w:ascii="宋体" w:eastAsia="宋体" w:hAnsi="宋体" w:cs="宋体" w:hint="eastAsia"/>
          <w:lang w:eastAsia="zh-CN"/>
        </w:rPr>
        <w:t>众生）</w:t>
      </w:r>
      <w:r>
        <w:rPr>
          <w:rFonts w:ascii="宋体" w:eastAsia="宋体" w:hAnsi="宋体" w:cs="宋体"/>
          <w:lang w:eastAsia="zh-CN"/>
        </w:rPr>
        <w:t>，就很纠结。</w:t>
      </w:r>
    </w:p>
    <w:p w14:paraId="72E8CF34"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bookmarkStart w:id="4" w:name="OLE_LINK4"/>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还有你只</w:t>
      </w:r>
      <w:proofErr w:type="gramStart"/>
      <w:r>
        <w:rPr>
          <w:rFonts w:ascii="宋体" w:eastAsia="宋体" w:hAnsi="宋体" w:cs="宋体"/>
          <w:lang w:eastAsia="zh-CN"/>
        </w:rPr>
        <w:t>说回向给你的冤亲债主</w:t>
      </w:r>
      <w:proofErr w:type="gramEnd"/>
      <w:r>
        <w:rPr>
          <w:rFonts w:ascii="宋体" w:eastAsia="宋体" w:hAnsi="宋体" w:cs="宋体"/>
          <w:lang w:eastAsia="zh-CN"/>
        </w:rPr>
        <w:t>，那就是这一世</w:t>
      </w:r>
      <w:proofErr w:type="gramStart"/>
      <w:r>
        <w:rPr>
          <w:rFonts w:ascii="宋体" w:eastAsia="宋体" w:hAnsi="宋体" w:cs="宋体"/>
          <w:lang w:eastAsia="zh-CN"/>
        </w:rPr>
        <w:t>的冤亲债主</w:t>
      </w:r>
      <w:proofErr w:type="gramEnd"/>
      <w:r>
        <w:rPr>
          <w:rFonts w:ascii="宋体" w:eastAsia="宋体" w:hAnsi="宋体" w:cs="宋体"/>
          <w:lang w:eastAsia="zh-CN"/>
        </w:rPr>
        <w:t>，你不说什么</w:t>
      </w:r>
      <w:proofErr w:type="gramStart"/>
      <w:r>
        <w:rPr>
          <w:rFonts w:ascii="宋体" w:eastAsia="宋体" w:hAnsi="宋体" w:cs="宋体"/>
          <w:lang w:eastAsia="zh-CN"/>
        </w:rPr>
        <w:t>累世冤亲债主</w:t>
      </w:r>
      <w:proofErr w:type="gramEnd"/>
      <w:r>
        <w:rPr>
          <w:rFonts w:ascii="宋体" w:eastAsia="宋体" w:hAnsi="宋体" w:cs="宋体"/>
          <w:lang w:eastAsia="zh-CN"/>
        </w:rPr>
        <w:t>那就可以了吧。家人有堕胎的，先回向给那个堕胎的孩子，还有让那个家人尽量做修行，或者让他修行，让他放生，由他</w:t>
      </w:r>
      <w:proofErr w:type="gramStart"/>
      <w:r>
        <w:rPr>
          <w:rFonts w:ascii="宋体" w:eastAsia="宋体" w:hAnsi="宋体" w:cs="宋体"/>
          <w:lang w:eastAsia="zh-CN"/>
        </w:rPr>
        <w:t>自己回向给他的冤亲债主</w:t>
      </w:r>
      <w:proofErr w:type="gramEnd"/>
      <w:r>
        <w:rPr>
          <w:rFonts w:ascii="宋体" w:eastAsia="宋体" w:hAnsi="宋体" w:cs="宋体"/>
          <w:lang w:eastAsia="zh-CN"/>
        </w:rPr>
        <w:t>。由</w:t>
      </w:r>
      <w:proofErr w:type="gramStart"/>
      <w:r>
        <w:rPr>
          <w:rFonts w:ascii="宋体" w:eastAsia="宋体" w:hAnsi="宋体" w:cs="宋体"/>
          <w:lang w:eastAsia="zh-CN"/>
        </w:rPr>
        <w:t>你回向给他的冤亲债主</w:t>
      </w:r>
      <w:proofErr w:type="gramEnd"/>
      <w:r>
        <w:rPr>
          <w:rFonts w:ascii="宋体" w:eastAsia="宋体" w:hAnsi="宋体" w:cs="宋体"/>
          <w:lang w:eastAsia="zh-CN"/>
        </w:rPr>
        <w:t>，这个是又会打折的。</w:t>
      </w:r>
      <w:bookmarkEnd w:id="4"/>
    </w:p>
    <w:p w14:paraId="0004B39A" w14:textId="7394B880" w:rsidR="003B3B80" w:rsidRDefault="00000000">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402667">
        <w:rPr>
          <w:rFonts w:ascii="宋体" w:eastAsia="宋体" w:hAnsi="宋体" w:cs="宋体"/>
          <w:lang w:eastAsia="zh-CN"/>
        </w:rPr>
        <w:t>Taiguanglin</w:t>
      </w:r>
      <w:proofErr w:type="spellEnd"/>
      <w:r w:rsidR="00402667">
        <w:rPr>
          <w:rFonts w:ascii="宋体" w:eastAsia="宋体" w:hAnsi="宋体" w:cs="宋体"/>
          <w:lang w:eastAsia="zh-CN"/>
        </w:rPr>
        <w:t>：</w:t>
      </w:r>
      <w:r w:rsidR="00402667">
        <w:rPr>
          <w:rFonts w:ascii="宋体" w:eastAsia="宋体" w:hAnsi="宋体" w:cs="宋体"/>
          <w:lang w:eastAsia="zh-CN"/>
        </w:rPr>
        <w:br/>
        <w:t>你只</w:t>
      </w:r>
      <w:proofErr w:type="gramStart"/>
      <w:r w:rsidR="00402667">
        <w:rPr>
          <w:rFonts w:ascii="宋体" w:eastAsia="宋体" w:hAnsi="宋体" w:cs="宋体"/>
          <w:lang w:eastAsia="zh-CN"/>
        </w:rPr>
        <w:t>说回向给你的冤亲债主</w:t>
      </w:r>
      <w:proofErr w:type="gramEnd"/>
      <w:r w:rsidR="00402667">
        <w:rPr>
          <w:rFonts w:ascii="宋体" w:eastAsia="宋体" w:hAnsi="宋体" w:cs="宋体"/>
          <w:lang w:eastAsia="zh-CN"/>
        </w:rPr>
        <w:t>，那就是这一世</w:t>
      </w:r>
      <w:proofErr w:type="gramStart"/>
      <w:r w:rsidR="00402667">
        <w:rPr>
          <w:rFonts w:ascii="宋体" w:eastAsia="宋体" w:hAnsi="宋体" w:cs="宋体"/>
          <w:lang w:eastAsia="zh-CN"/>
        </w:rPr>
        <w:t>的冤亲债主</w:t>
      </w:r>
      <w:proofErr w:type="gramEnd"/>
      <w:r w:rsidR="00402667">
        <w:rPr>
          <w:rFonts w:ascii="宋体" w:eastAsia="宋体" w:hAnsi="宋体" w:cs="宋体"/>
          <w:lang w:eastAsia="zh-CN"/>
        </w:rPr>
        <w:t>，不说累世</w:t>
      </w:r>
      <w:proofErr w:type="gramStart"/>
      <w:r w:rsidR="00402667">
        <w:rPr>
          <w:rFonts w:ascii="宋体" w:eastAsia="宋体" w:hAnsi="宋体" w:cs="宋体" w:hint="eastAsia"/>
          <w:lang w:eastAsia="zh-CN"/>
        </w:rPr>
        <w:t>的</w:t>
      </w:r>
      <w:r w:rsidR="00402667">
        <w:rPr>
          <w:rFonts w:ascii="宋体" w:eastAsia="宋体" w:hAnsi="宋体" w:cs="宋体"/>
          <w:lang w:eastAsia="zh-CN"/>
        </w:rPr>
        <w:t>冤亲债主</w:t>
      </w:r>
      <w:proofErr w:type="gramEnd"/>
      <w:r w:rsidR="00402667">
        <w:rPr>
          <w:rFonts w:ascii="宋体" w:eastAsia="宋体" w:hAnsi="宋体" w:cs="宋体"/>
          <w:lang w:eastAsia="zh-CN"/>
        </w:rPr>
        <w:t>就可以了。家人有堕胎的，先回向给那个堕胎的孩子</w:t>
      </w:r>
      <w:r w:rsidR="00402667">
        <w:rPr>
          <w:rFonts w:ascii="宋体" w:eastAsia="宋体" w:hAnsi="宋体" w:cs="宋体" w:hint="eastAsia"/>
          <w:lang w:eastAsia="zh-CN"/>
        </w:rPr>
        <w:t>；</w:t>
      </w:r>
      <w:r w:rsidR="00402667">
        <w:rPr>
          <w:rFonts w:ascii="宋体" w:eastAsia="宋体" w:hAnsi="宋体" w:cs="宋体"/>
          <w:lang w:eastAsia="zh-CN"/>
        </w:rPr>
        <w:t>让那个家人尽量修行，或者让</w:t>
      </w:r>
      <w:r w:rsidR="00402667">
        <w:rPr>
          <w:rFonts w:ascii="宋体" w:eastAsia="宋体" w:hAnsi="宋体" w:cs="宋体" w:hint="eastAsia"/>
          <w:lang w:eastAsia="zh-CN"/>
        </w:rPr>
        <w:t>她</w:t>
      </w:r>
      <w:r w:rsidR="00402667">
        <w:rPr>
          <w:rFonts w:ascii="宋体" w:eastAsia="宋体" w:hAnsi="宋体" w:cs="宋体"/>
          <w:lang w:eastAsia="zh-CN"/>
        </w:rPr>
        <w:t>放生，由</w:t>
      </w:r>
      <w:proofErr w:type="gramStart"/>
      <w:r w:rsidR="00402667">
        <w:rPr>
          <w:rFonts w:ascii="宋体" w:eastAsia="宋体" w:hAnsi="宋体" w:cs="宋体" w:hint="eastAsia"/>
          <w:lang w:eastAsia="zh-CN"/>
        </w:rPr>
        <w:t>她</w:t>
      </w:r>
      <w:r w:rsidR="00402667">
        <w:rPr>
          <w:rFonts w:ascii="宋体" w:eastAsia="宋体" w:hAnsi="宋体" w:cs="宋体"/>
          <w:lang w:eastAsia="zh-CN"/>
        </w:rPr>
        <w:t>回向给</w:t>
      </w:r>
      <w:r w:rsidR="00402667">
        <w:rPr>
          <w:rFonts w:ascii="宋体" w:eastAsia="宋体" w:hAnsi="宋体" w:cs="宋体" w:hint="eastAsia"/>
          <w:lang w:eastAsia="zh-CN"/>
        </w:rPr>
        <w:t>她</w:t>
      </w:r>
      <w:proofErr w:type="gramEnd"/>
      <w:r w:rsidR="00402667">
        <w:rPr>
          <w:rFonts w:ascii="宋体" w:eastAsia="宋体" w:hAnsi="宋体" w:cs="宋体" w:hint="eastAsia"/>
          <w:lang w:eastAsia="zh-CN"/>
        </w:rPr>
        <w:t>自己</w:t>
      </w:r>
      <w:proofErr w:type="gramStart"/>
      <w:r w:rsidR="00402667">
        <w:rPr>
          <w:rFonts w:ascii="宋体" w:eastAsia="宋体" w:hAnsi="宋体" w:cs="宋体" w:hint="eastAsia"/>
          <w:lang w:eastAsia="zh-CN"/>
        </w:rPr>
        <w:t>的</w:t>
      </w:r>
      <w:r w:rsidR="00402667">
        <w:rPr>
          <w:rFonts w:ascii="宋体" w:eastAsia="宋体" w:hAnsi="宋体" w:cs="宋体"/>
          <w:lang w:eastAsia="zh-CN"/>
        </w:rPr>
        <w:t>冤亲债主</w:t>
      </w:r>
      <w:proofErr w:type="gramEnd"/>
      <w:r w:rsidR="00402667">
        <w:rPr>
          <w:rFonts w:ascii="宋体" w:eastAsia="宋体" w:hAnsi="宋体" w:cs="宋体"/>
          <w:lang w:eastAsia="zh-CN"/>
        </w:rPr>
        <w:t>。由</w:t>
      </w:r>
      <w:proofErr w:type="gramStart"/>
      <w:r w:rsidR="00402667">
        <w:rPr>
          <w:rFonts w:ascii="宋体" w:eastAsia="宋体" w:hAnsi="宋体" w:cs="宋体"/>
          <w:lang w:eastAsia="zh-CN"/>
        </w:rPr>
        <w:t>你回向给</w:t>
      </w:r>
      <w:r w:rsidR="00402667">
        <w:rPr>
          <w:rFonts w:ascii="宋体" w:eastAsia="宋体" w:hAnsi="宋体" w:cs="宋体" w:hint="eastAsia"/>
          <w:lang w:eastAsia="zh-CN"/>
        </w:rPr>
        <w:t>她</w:t>
      </w:r>
      <w:r w:rsidR="00402667">
        <w:rPr>
          <w:rFonts w:ascii="宋体" w:eastAsia="宋体" w:hAnsi="宋体" w:cs="宋体"/>
          <w:lang w:eastAsia="zh-CN"/>
        </w:rPr>
        <w:t>的冤亲债主</w:t>
      </w:r>
      <w:proofErr w:type="gramEnd"/>
      <w:r w:rsidR="00402667">
        <w:rPr>
          <w:rFonts w:ascii="宋体" w:eastAsia="宋体" w:hAnsi="宋体" w:cs="宋体"/>
          <w:lang w:eastAsia="zh-CN"/>
        </w:rPr>
        <w:t>，这又会打折。</w:t>
      </w:r>
    </w:p>
    <w:p w14:paraId="4F6AD491" w14:textId="77777777" w:rsidR="003B3B80" w:rsidRDefault="003B3B80">
      <w:pPr>
        <w:rPr>
          <w:lang w:eastAsia="zh-CN"/>
        </w:rPr>
      </w:pPr>
    </w:p>
    <w:p w14:paraId="50698C4D" w14:textId="77777777" w:rsidR="003B3B80" w:rsidRDefault="00000000">
      <w:pPr>
        <w:pStyle w:val="21"/>
        <w:rPr>
          <w:lang w:eastAsia="zh-CN"/>
        </w:rPr>
      </w:pPr>
      <w:r>
        <w:rPr>
          <w:lang w:eastAsia="zh-CN"/>
        </w:rPr>
        <w:t>条目</w:t>
      </w:r>
      <w:r>
        <w:rPr>
          <w:lang w:eastAsia="zh-CN"/>
        </w:rPr>
        <w:t xml:space="preserve"> 49</w:t>
      </w:r>
    </w:p>
    <w:tbl>
      <w:tblPr>
        <w:tblStyle w:val="-11"/>
        <w:tblW w:w="0" w:type="auto"/>
        <w:tblLook w:val="04A0" w:firstRow="1" w:lastRow="0" w:firstColumn="1" w:lastColumn="0" w:noHBand="0" w:noVBand="1"/>
      </w:tblPr>
      <w:tblGrid>
        <w:gridCol w:w="4320"/>
        <w:gridCol w:w="4320"/>
      </w:tblGrid>
      <w:tr w:rsidR="003B3B80" w14:paraId="637BCAF9"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385490" w14:textId="77777777" w:rsidR="003B3B80" w:rsidRDefault="00000000">
            <w:proofErr w:type="spellStart"/>
            <w:r>
              <w:rPr>
                <w:sz w:val="18"/>
              </w:rPr>
              <w:t>分类信息</w:t>
            </w:r>
            <w:proofErr w:type="spellEnd"/>
          </w:p>
        </w:tc>
        <w:tc>
          <w:tcPr>
            <w:tcW w:w="4320" w:type="dxa"/>
          </w:tcPr>
          <w:p w14:paraId="18111C6A"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2024/03/09</w:t>
            </w:r>
          </w:p>
        </w:tc>
      </w:tr>
    </w:tbl>
    <w:p w14:paraId="35F2841F" w14:textId="185B5264" w:rsidR="00EC0AFC" w:rsidRDefault="00000000">
      <w:pPr>
        <w:rPr>
          <w:rFonts w:ascii="宋体" w:eastAsia="宋体" w:hAnsi="宋体" w:cs="宋体" w:hint="eastAsia"/>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耀振：2024-03-09</w:t>
      </w:r>
    </w:p>
    <w:p w14:paraId="1F26A2B4" w14:textId="19679602" w:rsidR="003B3B80" w:rsidRDefault="00000000">
      <w:pPr>
        <w:rPr>
          <w:lang w:eastAsia="zh-CN"/>
        </w:rPr>
      </w:pPr>
      <w:r>
        <w:rPr>
          <w:rFonts w:ascii="宋体" w:eastAsia="宋体" w:hAnsi="宋体" w:cs="宋体"/>
          <w:lang w:eastAsia="zh-CN"/>
        </w:rPr>
        <w:t>《地藏经》最后</w:t>
      </w:r>
      <w:proofErr w:type="gramStart"/>
      <w:r>
        <w:rPr>
          <w:rFonts w:ascii="宋体" w:eastAsia="宋体" w:hAnsi="宋体" w:cs="宋体"/>
          <w:lang w:eastAsia="zh-CN"/>
        </w:rPr>
        <w:t>一品讲</w:t>
      </w:r>
      <w:proofErr w:type="gramEnd"/>
      <w:r>
        <w:rPr>
          <w:rFonts w:ascii="宋体" w:eastAsia="宋体" w:hAnsi="宋体" w:cs="宋体"/>
          <w:lang w:eastAsia="zh-CN"/>
        </w:rPr>
        <w:t>二十八种利益，有二十三种是先亡离苦。如果做功德后，不做</w:t>
      </w:r>
      <w:proofErr w:type="gramStart"/>
      <w:r>
        <w:rPr>
          <w:rFonts w:ascii="宋体" w:eastAsia="宋体" w:hAnsi="宋体" w:cs="宋体"/>
          <w:lang w:eastAsia="zh-CN"/>
        </w:rPr>
        <w:t>任何回向</w:t>
      </w:r>
      <w:proofErr w:type="gramEnd"/>
      <w:r>
        <w:rPr>
          <w:rFonts w:ascii="宋体" w:eastAsia="宋体" w:hAnsi="宋体" w:cs="宋体"/>
          <w:lang w:eastAsia="zh-CN"/>
        </w:rPr>
        <w:t>，是否会有七分之一自动流向去世的亲人？</w:t>
      </w:r>
    </w:p>
    <w:p w14:paraId="283C8A9D"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耀振，《地藏经》你只要念了，你哪怕不回向，你只要念了《地藏经》，算是把它作为一个修行法门来做，坚持做的话，你的先亡也能得到利益，也是这么一个意思。不是什么1/7自动流向那么说法。反正和你有缘的众生，你只要是个修行人，和你有缘的众生，多多少少都能得到利益，这么说的。</w:t>
      </w:r>
      <w:r>
        <w:rPr>
          <w:rFonts w:ascii="宋体" w:eastAsia="宋体" w:hAnsi="宋体" w:cs="宋体"/>
          <w:lang w:eastAsia="zh-CN"/>
        </w:rPr>
        <w:br/>
      </w:r>
      <w:proofErr w:type="gramStart"/>
      <w:r>
        <w:rPr>
          <w:rFonts w:ascii="宋体" w:eastAsia="宋体" w:hAnsi="宋体" w:cs="宋体"/>
          <w:lang w:eastAsia="zh-CN"/>
        </w:rPr>
        <w:t>不</w:t>
      </w:r>
      <w:proofErr w:type="gramEnd"/>
      <w:r>
        <w:rPr>
          <w:rFonts w:ascii="宋体" w:eastAsia="宋体" w:hAnsi="宋体" w:cs="宋体"/>
          <w:lang w:eastAsia="zh-CN"/>
        </w:rPr>
        <w:t>光是《地藏经》，只要你是个修行人，多多多少都能得到利益。甚至也有个说法，一个修行人走在街上，风吹过他身上，再吹到别人身上，那个被下风处的风吹到的人也能得到利益，有这样的说法的，你这么理解就行。</w:t>
      </w:r>
    </w:p>
    <w:p w14:paraId="3A2BCC64" w14:textId="48CB305A" w:rsidR="003B3B80" w:rsidRDefault="00000000">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EC0AFC">
        <w:rPr>
          <w:rFonts w:ascii="宋体" w:eastAsia="宋体" w:hAnsi="宋体" w:cs="宋体"/>
          <w:lang w:eastAsia="zh-CN"/>
        </w:rPr>
        <w:t>Taiguanglin</w:t>
      </w:r>
      <w:proofErr w:type="spellEnd"/>
      <w:r w:rsidR="00EC0AFC">
        <w:rPr>
          <w:rFonts w:ascii="宋体" w:eastAsia="宋体" w:hAnsi="宋体" w:cs="宋体"/>
          <w:lang w:eastAsia="zh-CN"/>
        </w:rPr>
        <w:t>：</w:t>
      </w:r>
      <w:r w:rsidR="00EC0AFC">
        <w:rPr>
          <w:rFonts w:ascii="宋体" w:eastAsia="宋体" w:hAnsi="宋体" w:cs="宋体"/>
          <w:lang w:eastAsia="zh-CN"/>
        </w:rPr>
        <w:br/>
        <w:t>《地藏经》你只要念了，哪怕不回向，</w:t>
      </w:r>
      <w:r w:rsidR="00E921DA">
        <w:rPr>
          <w:rFonts w:ascii="宋体" w:eastAsia="宋体" w:hAnsi="宋体" w:cs="宋体" w:hint="eastAsia"/>
          <w:lang w:eastAsia="zh-CN"/>
        </w:rPr>
        <w:t>就</w:t>
      </w:r>
      <w:r w:rsidR="00EC0AFC">
        <w:rPr>
          <w:rFonts w:ascii="宋体" w:eastAsia="宋体" w:hAnsi="宋体" w:cs="宋体"/>
          <w:lang w:eastAsia="zh-CN"/>
        </w:rPr>
        <w:t>算把它作为一个修行法门来坚持</w:t>
      </w:r>
      <w:r w:rsidR="00E921DA">
        <w:rPr>
          <w:rFonts w:ascii="宋体" w:eastAsia="宋体" w:hAnsi="宋体" w:cs="宋体" w:hint="eastAsia"/>
          <w:lang w:eastAsia="zh-CN"/>
        </w:rPr>
        <w:t>念</w:t>
      </w:r>
      <w:r w:rsidR="00EC0AFC">
        <w:rPr>
          <w:rFonts w:ascii="宋体" w:eastAsia="宋体" w:hAnsi="宋体" w:cs="宋体"/>
          <w:lang w:eastAsia="zh-CN"/>
        </w:rPr>
        <w:t>，你的先亡也能得到利益。不是什么</w:t>
      </w:r>
      <w:r w:rsidR="003434EB">
        <w:rPr>
          <w:rFonts w:ascii="宋体" w:eastAsia="宋体" w:hAnsi="宋体" w:cs="宋体" w:hint="eastAsia"/>
          <w:lang w:eastAsia="zh-CN"/>
        </w:rPr>
        <w:t>七分之一</w:t>
      </w:r>
      <w:r w:rsidR="00EC0AFC">
        <w:rPr>
          <w:rFonts w:ascii="宋体" w:eastAsia="宋体" w:hAnsi="宋体" w:cs="宋体"/>
          <w:lang w:eastAsia="zh-CN"/>
        </w:rPr>
        <w:t>自动流向那</w:t>
      </w:r>
      <w:r w:rsidR="003434EB">
        <w:rPr>
          <w:rFonts w:ascii="宋体" w:eastAsia="宋体" w:hAnsi="宋体" w:cs="宋体" w:hint="eastAsia"/>
          <w:lang w:eastAsia="zh-CN"/>
        </w:rPr>
        <w:t>种</w:t>
      </w:r>
      <w:r w:rsidR="00EC0AFC">
        <w:rPr>
          <w:rFonts w:ascii="宋体" w:eastAsia="宋体" w:hAnsi="宋体" w:cs="宋体"/>
          <w:lang w:eastAsia="zh-CN"/>
        </w:rPr>
        <w:t>说法。反正你只要是个修行人，和你有缘的</w:t>
      </w:r>
      <w:r w:rsidR="00EC0AFC">
        <w:rPr>
          <w:rFonts w:ascii="宋体" w:eastAsia="宋体" w:hAnsi="宋体" w:cs="宋体"/>
          <w:lang w:eastAsia="zh-CN"/>
        </w:rPr>
        <w:lastRenderedPageBreak/>
        <w:t>众生多多少少都能得到利益。甚至有个说法，一个修行人走在街上，风吹过他身上，再吹到别人身上，那个</w:t>
      </w:r>
      <w:r w:rsidR="004C1123">
        <w:rPr>
          <w:rFonts w:ascii="宋体" w:eastAsia="宋体" w:hAnsi="宋体" w:cs="宋体" w:hint="eastAsia"/>
          <w:lang w:eastAsia="zh-CN"/>
        </w:rPr>
        <w:t>在</w:t>
      </w:r>
      <w:r w:rsidR="00EC0AFC">
        <w:rPr>
          <w:rFonts w:ascii="宋体" w:eastAsia="宋体" w:hAnsi="宋体" w:cs="宋体"/>
          <w:lang w:eastAsia="zh-CN"/>
        </w:rPr>
        <w:t>下风处</w:t>
      </w:r>
      <w:r w:rsidR="004C1123">
        <w:rPr>
          <w:rFonts w:ascii="宋体" w:eastAsia="宋体" w:hAnsi="宋体" w:cs="宋体" w:hint="eastAsia"/>
          <w:lang w:eastAsia="zh-CN"/>
        </w:rPr>
        <w:t>被</w:t>
      </w:r>
      <w:r w:rsidR="00EC0AFC">
        <w:rPr>
          <w:rFonts w:ascii="宋体" w:eastAsia="宋体" w:hAnsi="宋体" w:cs="宋体"/>
          <w:lang w:eastAsia="zh-CN"/>
        </w:rPr>
        <w:t>风吹到的人也能得到利益，你这么理解就行。</w:t>
      </w:r>
    </w:p>
    <w:p w14:paraId="3D4CE9DA" w14:textId="77777777" w:rsidR="003B3B80" w:rsidRDefault="003B3B80">
      <w:pPr>
        <w:rPr>
          <w:lang w:eastAsia="zh-CN"/>
        </w:rPr>
      </w:pPr>
    </w:p>
    <w:p w14:paraId="4AB41BA6" w14:textId="77777777" w:rsidR="003B3B80" w:rsidRDefault="00000000">
      <w:pPr>
        <w:pStyle w:val="21"/>
      </w:pPr>
      <w:proofErr w:type="spellStart"/>
      <w:r>
        <w:t>条目</w:t>
      </w:r>
      <w:proofErr w:type="spellEnd"/>
      <w:r>
        <w:t xml:space="preserve"> 50</w:t>
      </w:r>
    </w:p>
    <w:tbl>
      <w:tblPr>
        <w:tblStyle w:val="-11"/>
        <w:tblW w:w="0" w:type="auto"/>
        <w:tblLook w:val="04A0" w:firstRow="1" w:lastRow="0" w:firstColumn="1" w:lastColumn="0" w:noHBand="0" w:noVBand="1"/>
      </w:tblPr>
      <w:tblGrid>
        <w:gridCol w:w="4320"/>
        <w:gridCol w:w="4320"/>
      </w:tblGrid>
      <w:tr w:rsidR="003B3B80" w14:paraId="24B7EEEC"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9585C5" w14:textId="77777777" w:rsidR="003B3B80" w:rsidRDefault="00000000">
            <w:proofErr w:type="spellStart"/>
            <w:r>
              <w:rPr>
                <w:sz w:val="18"/>
              </w:rPr>
              <w:t>分类信息</w:t>
            </w:r>
            <w:proofErr w:type="spellEnd"/>
          </w:p>
        </w:tc>
        <w:tc>
          <w:tcPr>
            <w:tcW w:w="4320" w:type="dxa"/>
          </w:tcPr>
          <w:p w14:paraId="5539C7EF"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2024/03/13</w:t>
            </w:r>
          </w:p>
        </w:tc>
      </w:tr>
    </w:tbl>
    <w:p w14:paraId="3F559812" w14:textId="0235F38D"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changtj678：2024-03-1</w:t>
      </w:r>
      <w:r w:rsidR="00791468">
        <w:rPr>
          <w:rFonts w:ascii="宋体" w:eastAsia="宋体" w:hAnsi="宋体" w:cs="宋体" w:hint="eastAsia"/>
          <w:lang w:eastAsia="zh-CN"/>
        </w:rPr>
        <w:t>3</w:t>
      </w:r>
      <w:r>
        <w:rPr>
          <w:rFonts w:ascii="宋体" w:eastAsia="宋体" w:hAnsi="宋体" w:cs="宋体"/>
          <w:lang w:eastAsia="zh-CN"/>
        </w:rPr>
        <w:br/>
        <w:t>我是一个初学者，今生有幸遇见您，非常感谢，南无阿弥陀佛。请教一个问题，我每次读完《地藏经》后，</w:t>
      </w:r>
      <w:proofErr w:type="gramStart"/>
      <w:r>
        <w:rPr>
          <w:rFonts w:ascii="宋体" w:eastAsia="宋体" w:hAnsi="宋体" w:cs="宋体"/>
          <w:lang w:eastAsia="zh-CN"/>
        </w:rPr>
        <w:t>如此回向</w:t>
      </w:r>
      <w:proofErr w:type="gramEnd"/>
      <w:r w:rsidR="00A612F0">
        <w:rPr>
          <w:rFonts w:ascii="宋体" w:eastAsia="宋体" w:hAnsi="宋体" w:cs="宋体" w:hint="eastAsia"/>
          <w:lang w:eastAsia="zh-CN"/>
        </w:rPr>
        <w:t>：</w:t>
      </w:r>
      <w:r>
        <w:rPr>
          <w:rFonts w:ascii="宋体" w:eastAsia="宋体" w:hAnsi="宋体" w:cs="宋体"/>
          <w:lang w:eastAsia="zh-CN"/>
        </w:rPr>
        <w:t>一半</w:t>
      </w:r>
      <w:proofErr w:type="gramStart"/>
      <w:r>
        <w:rPr>
          <w:rFonts w:ascii="宋体" w:eastAsia="宋体" w:hAnsi="宋体" w:cs="宋体"/>
          <w:lang w:eastAsia="zh-CN"/>
        </w:rPr>
        <w:t>功德回向给我</w:t>
      </w:r>
      <w:proofErr w:type="gramEnd"/>
      <w:r>
        <w:rPr>
          <w:rFonts w:ascii="宋体" w:eastAsia="宋体" w:hAnsi="宋体" w:cs="宋体"/>
          <w:lang w:eastAsia="zh-CN"/>
        </w:rPr>
        <w:t>今生堕胎的孩子和我所有</w:t>
      </w:r>
      <w:proofErr w:type="gramStart"/>
      <w:r>
        <w:rPr>
          <w:rFonts w:ascii="宋体" w:eastAsia="宋体" w:hAnsi="宋体" w:cs="宋体"/>
          <w:lang w:eastAsia="zh-CN"/>
        </w:rPr>
        <w:t>的冤亲债主</w:t>
      </w:r>
      <w:proofErr w:type="gramEnd"/>
      <w:r>
        <w:rPr>
          <w:rFonts w:ascii="宋体" w:eastAsia="宋体" w:hAnsi="宋体" w:cs="宋体"/>
          <w:lang w:eastAsia="zh-CN"/>
        </w:rPr>
        <w:t>，另一半</w:t>
      </w:r>
      <w:proofErr w:type="gramStart"/>
      <w:r>
        <w:rPr>
          <w:rFonts w:ascii="宋体" w:eastAsia="宋体" w:hAnsi="宋体" w:cs="宋体"/>
          <w:lang w:eastAsia="zh-CN"/>
        </w:rPr>
        <w:t>功德回向给我</w:t>
      </w:r>
      <w:proofErr w:type="gramEnd"/>
      <w:r>
        <w:rPr>
          <w:rFonts w:ascii="宋体" w:eastAsia="宋体" w:hAnsi="宋体" w:cs="宋体"/>
          <w:lang w:eastAsia="zh-CN"/>
        </w:rPr>
        <w:t>的家人、亲人和所有的有情众生。这样是否如法？</w:t>
      </w:r>
    </w:p>
    <w:p w14:paraId="51B7B731"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changtj678，</w:t>
      </w:r>
      <w:proofErr w:type="gramStart"/>
      <w:r>
        <w:rPr>
          <w:rFonts w:ascii="宋体" w:eastAsia="宋体" w:hAnsi="宋体" w:cs="宋体"/>
          <w:lang w:eastAsia="zh-CN"/>
        </w:rPr>
        <w:t>回向你</w:t>
      </w:r>
      <w:proofErr w:type="gramEnd"/>
      <w:r>
        <w:rPr>
          <w:rFonts w:ascii="宋体" w:eastAsia="宋体" w:hAnsi="宋体" w:cs="宋体"/>
          <w:lang w:eastAsia="zh-CN"/>
        </w:rPr>
        <w:t>随意就行，按你说的</w:t>
      </w:r>
      <w:proofErr w:type="gramStart"/>
      <w:r>
        <w:rPr>
          <w:rFonts w:ascii="宋体" w:eastAsia="宋体" w:hAnsi="宋体" w:cs="宋体"/>
          <w:lang w:eastAsia="zh-CN"/>
        </w:rPr>
        <w:t>一半回向给</w:t>
      </w:r>
      <w:proofErr w:type="gramEnd"/>
      <w:r>
        <w:rPr>
          <w:rFonts w:ascii="宋体" w:eastAsia="宋体" w:hAnsi="宋体" w:cs="宋体"/>
          <w:lang w:eastAsia="zh-CN"/>
        </w:rPr>
        <w:t>孩子、</w:t>
      </w:r>
      <w:proofErr w:type="gramStart"/>
      <w:r>
        <w:rPr>
          <w:rFonts w:ascii="宋体" w:eastAsia="宋体" w:hAnsi="宋体" w:cs="宋体"/>
          <w:lang w:eastAsia="zh-CN"/>
        </w:rPr>
        <w:t>冤亲债主</w:t>
      </w:r>
      <w:proofErr w:type="gramEnd"/>
      <w:r>
        <w:rPr>
          <w:rFonts w:ascii="宋体" w:eastAsia="宋体" w:hAnsi="宋体" w:cs="宋体"/>
          <w:lang w:eastAsia="zh-CN"/>
        </w:rPr>
        <w:t>，</w:t>
      </w:r>
      <w:proofErr w:type="gramStart"/>
      <w:r>
        <w:rPr>
          <w:rFonts w:ascii="宋体" w:eastAsia="宋体" w:hAnsi="宋体" w:cs="宋体"/>
          <w:lang w:eastAsia="zh-CN"/>
        </w:rPr>
        <w:t>一半回向给</w:t>
      </w:r>
      <w:proofErr w:type="gramEnd"/>
      <w:r>
        <w:rPr>
          <w:rFonts w:ascii="宋体" w:eastAsia="宋体" w:hAnsi="宋体" w:cs="宋体"/>
          <w:lang w:eastAsia="zh-CN"/>
        </w:rPr>
        <w:t>亲人，都可以。不过，你是想解决堕胎的孩子的话，还是先</w:t>
      </w:r>
      <w:proofErr w:type="gramStart"/>
      <w:r>
        <w:rPr>
          <w:rFonts w:ascii="宋体" w:eastAsia="宋体" w:hAnsi="宋体" w:cs="宋体"/>
          <w:lang w:eastAsia="zh-CN"/>
        </w:rPr>
        <w:t>集中回向给他</w:t>
      </w:r>
      <w:proofErr w:type="gramEnd"/>
      <w:r>
        <w:rPr>
          <w:rFonts w:ascii="宋体" w:eastAsia="宋体" w:hAnsi="宋体" w:cs="宋体"/>
          <w:lang w:eastAsia="zh-CN"/>
        </w:rPr>
        <w:t>，这个是最难的，先把他解决好不好？</w:t>
      </w:r>
    </w:p>
    <w:p w14:paraId="4E63EBA6" w14:textId="77777777" w:rsidR="00A612F0"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A612F0">
        <w:rPr>
          <w:rFonts w:ascii="宋体" w:eastAsia="宋体" w:hAnsi="宋体" w:cs="宋体"/>
          <w:lang w:eastAsia="zh-CN"/>
        </w:rPr>
        <w:t>Taiguanglin</w:t>
      </w:r>
      <w:proofErr w:type="spellEnd"/>
      <w:r w:rsidR="00A612F0">
        <w:rPr>
          <w:rFonts w:ascii="宋体" w:eastAsia="宋体" w:hAnsi="宋体" w:cs="宋体"/>
          <w:lang w:eastAsia="zh-CN"/>
        </w:rPr>
        <w:t>：</w:t>
      </w:r>
    </w:p>
    <w:p w14:paraId="23ABB5CF" w14:textId="0FA95120" w:rsidR="003B3B80" w:rsidRDefault="00A612F0">
      <w:pPr>
        <w:rPr>
          <w:lang w:eastAsia="zh-CN"/>
        </w:rPr>
      </w:pPr>
      <w:proofErr w:type="gramStart"/>
      <w:r>
        <w:rPr>
          <w:rFonts w:ascii="宋体" w:eastAsia="宋体" w:hAnsi="宋体" w:cs="宋体"/>
          <w:lang w:eastAsia="zh-CN"/>
        </w:rPr>
        <w:t>回向你</w:t>
      </w:r>
      <w:proofErr w:type="gramEnd"/>
      <w:r>
        <w:rPr>
          <w:rFonts w:ascii="宋体" w:eastAsia="宋体" w:hAnsi="宋体" w:cs="宋体"/>
          <w:lang w:eastAsia="zh-CN"/>
        </w:rPr>
        <w:t>随意就行，按你说的</w:t>
      </w:r>
      <w:proofErr w:type="gramStart"/>
      <w:r>
        <w:rPr>
          <w:rFonts w:ascii="宋体" w:eastAsia="宋体" w:hAnsi="宋体" w:cs="宋体"/>
          <w:lang w:eastAsia="zh-CN"/>
        </w:rPr>
        <w:t>一半回向给</w:t>
      </w:r>
      <w:proofErr w:type="gramEnd"/>
      <w:r>
        <w:rPr>
          <w:rFonts w:ascii="宋体" w:eastAsia="宋体" w:hAnsi="宋体" w:cs="宋体"/>
          <w:lang w:eastAsia="zh-CN"/>
        </w:rPr>
        <w:t>孩子、</w:t>
      </w:r>
      <w:proofErr w:type="gramStart"/>
      <w:r>
        <w:rPr>
          <w:rFonts w:ascii="宋体" w:eastAsia="宋体" w:hAnsi="宋体" w:cs="宋体"/>
          <w:lang w:eastAsia="zh-CN"/>
        </w:rPr>
        <w:t>冤亲债主</w:t>
      </w:r>
      <w:proofErr w:type="gramEnd"/>
      <w:r>
        <w:rPr>
          <w:rFonts w:ascii="宋体" w:eastAsia="宋体" w:hAnsi="宋体" w:cs="宋体"/>
          <w:lang w:eastAsia="zh-CN"/>
        </w:rPr>
        <w:t>，</w:t>
      </w:r>
      <w:proofErr w:type="gramStart"/>
      <w:r>
        <w:rPr>
          <w:rFonts w:ascii="宋体" w:eastAsia="宋体" w:hAnsi="宋体" w:cs="宋体"/>
          <w:lang w:eastAsia="zh-CN"/>
        </w:rPr>
        <w:t>一半回向给</w:t>
      </w:r>
      <w:proofErr w:type="gramEnd"/>
      <w:r>
        <w:rPr>
          <w:rFonts w:ascii="宋体" w:eastAsia="宋体" w:hAnsi="宋体" w:cs="宋体"/>
          <w:lang w:eastAsia="zh-CN"/>
        </w:rPr>
        <w:t>亲人，都可以。不过，你想解决堕胎的孩子的话，还是先</w:t>
      </w:r>
      <w:proofErr w:type="gramStart"/>
      <w:r>
        <w:rPr>
          <w:rFonts w:ascii="宋体" w:eastAsia="宋体" w:hAnsi="宋体" w:cs="宋体"/>
          <w:lang w:eastAsia="zh-CN"/>
        </w:rPr>
        <w:t>集中回向给他</w:t>
      </w:r>
      <w:proofErr w:type="gramEnd"/>
      <w:r>
        <w:rPr>
          <w:rFonts w:ascii="宋体" w:eastAsia="宋体" w:hAnsi="宋体" w:cs="宋体"/>
          <w:lang w:eastAsia="zh-CN"/>
        </w:rPr>
        <w:t>，这是最难的</w:t>
      </w:r>
      <w:r>
        <w:rPr>
          <w:rFonts w:ascii="宋体" w:eastAsia="宋体" w:hAnsi="宋体" w:cs="宋体" w:hint="eastAsia"/>
          <w:lang w:eastAsia="zh-CN"/>
        </w:rPr>
        <w:t>。</w:t>
      </w:r>
      <w:r>
        <w:rPr>
          <w:rFonts w:ascii="宋体" w:eastAsia="宋体" w:hAnsi="宋体" w:cs="宋体"/>
          <w:lang w:eastAsia="zh-CN"/>
        </w:rPr>
        <w:t>先把他解决好不好？</w:t>
      </w:r>
    </w:p>
    <w:p w14:paraId="0D6A97F3" w14:textId="77777777" w:rsidR="003B3B80" w:rsidRDefault="003B3B80">
      <w:pPr>
        <w:rPr>
          <w:lang w:eastAsia="zh-CN"/>
        </w:rPr>
      </w:pPr>
    </w:p>
    <w:p w14:paraId="4D53FF45" w14:textId="77777777" w:rsidR="003B3B80" w:rsidRDefault="003B3B80">
      <w:pPr>
        <w:rPr>
          <w:lang w:eastAsia="zh-CN"/>
        </w:rPr>
      </w:pPr>
    </w:p>
    <w:p w14:paraId="2A74EA89" w14:textId="77777777" w:rsidR="003B3B80" w:rsidRDefault="00000000">
      <w:pPr>
        <w:pStyle w:val="21"/>
      </w:pPr>
      <w:proofErr w:type="spellStart"/>
      <w:r>
        <w:t>条目</w:t>
      </w:r>
      <w:proofErr w:type="spellEnd"/>
      <w:r>
        <w:t xml:space="preserve"> 51</w:t>
      </w:r>
    </w:p>
    <w:tbl>
      <w:tblPr>
        <w:tblStyle w:val="-11"/>
        <w:tblW w:w="0" w:type="auto"/>
        <w:tblLook w:val="04A0" w:firstRow="1" w:lastRow="0" w:firstColumn="1" w:lastColumn="0" w:noHBand="0" w:noVBand="1"/>
      </w:tblPr>
      <w:tblGrid>
        <w:gridCol w:w="4320"/>
        <w:gridCol w:w="4320"/>
      </w:tblGrid>
      <w:tr w:rsidR="003B3B80" w14:paraId="5C413C5E"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5655E5" w14:textId="77777777" w:rsidR="003B3B80" w:rsidRDefault="00000000">
            <w:proofErr w:type="spellStart"/>
            <w:r>
              <w:rPr>
                <w:sz w:val="18"/>
              </w:rPr>
              <w:t>分类信息</w:t>
            </w:r>
            <w:proofErr w:type="spellEnd"/>
          </w:p>
        </w:tc>
        <w:tc>
          <w:tcPr>
            <w:tcW w:w="4320" w:type="dxa"/>
          </w:tcPr>
          <w:p w14:paraId="252A2103"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2024/04/23</w:t>
            </w:r>
          </w:p>
        </w:tc>
      </w:tr>
    </w:tbl>
    <w:p w14:paraId="4DB5B88A" w14:textId="0B8AD4B4"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一念：2024</w:t>
      </w:r>
      <w:r w:rsidR="00791468">
        <w:rPr>
          <w:rFonts w:ascii="宋体" w:eastAsia="宋体" w:hAnsi="宋体" w:cs="宋体" w:hint="eastAsia"/>
          <w:lang w:eastAsia="zh-CN"/>
        </w:rPr>
        <w:t>-0</w:t>
      </w:r>
      <w:r>
        <w:rPr>
          <w:rFonts w:ascii="宋体" w:eastAsia="宋体" w:hAnsi="宋体" w:cs="宋体"/>
          <w:lang w:eastAsia="zh-CN"/>
        </w:rPr>
        <w:t>4</w:t>
      </w:r>
      <w:r w:rsidR="00791468">
        <w:rPr>
          <w:rFonts w:ascii="宋体" w:eastAsia="宋体" w:hAnsi="宋体" w:cs="宋体" w:hint="eastAsia"/>
          <w:lang w:eastAsia="zh-CN"/>
        </w:rPr>
        <w:t>-</w:t>
      </w:r>
      <w:r>
        <w:rPr>
          <w:rFonts w:ascii="宋体" w:eastAsia="宋体" w:hAnsi="宋体" w:cs="宋体"/>
          <w:lang w:eastAsia="zh-CN"/>
        </w:rPr>
        <w:t>23</w:t>
      </w:r>
      <w:r>
        <w:rPr>
          <w:rFonts w:ascii="宋体" w:eastAsia="宋体" w:hAnsi="宋体" w:cs="宋体"/>
          <w:lang w:eastAsia="zh-CN"/>
        </w:rPr>
        <w:br/>
        <w:t>师父，之前您说的因果功德，我理解是得一件件去做，不可能做一件小事就有多大的功德。《地藏经》是一本大家公认的比较殊胜的经书，为啥里面讲只要供养一下佛像、经书，就可以千百世享福？修补、编写、印刷经书就可以常常当国王，这未免太容易了吧？让人怀疑当初这么写就是为了佛教本身的传播。</w:t>
      </w:r>
    </w:p>
    <w:p w14:paraId="4F757088"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r>
      <w:r>
        <w:rPr>
          <w:rFonts w:ascii="宋体" w:eastAsia="宋体" w:hAnsi="宋体" w:cs="宋体"/>
          <w:lang w:eastAsia="zh-CN"/>
        </w:rPr>
        <w:lastRenderedPageBreak/>
        <w:t>一念，前面讲过放生、布施这些福德的计算方法。功德是另一回事，是在佛法上做的好事。佛法是教人开智慧、断生死、出轮回的真理的传播，所以在这上面做功德，是比别的事情要大得多。</w:t>
      </w:r>
      <w:r>
        <w:rPr>
          <w:rFonts w:ascii="宋体" w:eastAsia="宋体" w:hAnsi="宋体" w:cs="宋体"/>
          <w:lang w:eastAsia="zh-CN"/>
        </w:rPr>
        <w:br/>
        <w:t>财布施和放生只能解决一时的问题。别人需要财的时候，你布施</w:t>
      </w:r>
      <w:proofErr w:type="gramStart"/>
      <w:r>
        <w:rPr>
          <w:rFonts w:ascii="宋体" w:eastAsia="宋体" w:hAnsi="宋体" w:cs="宋体"/>
          <w:lang w:eastAsia="zh-CN"/>
        </w:rPr>
        <w:t>财只能</w:t>
      </w:r>
      <w:proofErr w:type="gramEnd"/>
      <w:r>
        <w:rPr>
          <w:rFonts w:ascii="宋体" w:eastAsia="宋体" w:hAnsi="宋体" w:cs="宋体"/>
          <w:lang w:eastAsia="zh-CN"/>
        </w:rPr>
        <w:t>解决一时的问题，放生也只能救一次命，但是传法度人，还有在佛经、佛法上做好事，供养佛像、印经送人，这些让以此修持的人最后解脱生死，从根本上解决一切痛苦，这个是功德，而且是很大的。</w:t>
      </w:r>
      <w:r>
        <w:rPr>
          <w:rFonts w:ascii="宋体" w:eastAsia="宋体" w:hAnsi="宋体" w:cs="宋体"/>
          <w:lang w:eastAsia="zh-CN"/>
        </w:rPr>
        <w:br/>
        <w:t>佛经上有些讲功德的部分，有看上去很夸张的地方，这个我们也不得不承认，但也不是完全没有根据的。我前面讲过功德怎么算，你越接近空心管子，妄想、分别、执着越是少，你的功德就成倍</w:t>
      </w:r>
      <w:proofErr w:type="gramStart"/>
      <w:r>
        <w:rPr>
          <w:rFonts w:ascii="宋体" w:eastAsia="宋体" w:hAnsi="宋体" w:cs="宋体"/>
          <w:lang w:eastAsia="zh-CN"/>
        </w:rPr>
        <w:t>指数级</w:t>
      </w:r>
      <w:proofErr w:type="gramEnd"/>
      <w:r>
        <w:rPr>
          <w:rFonts w:ascii="宋体" w:eastAsia="宋体" w:hAnsi="宋体" w:cs="宋体"/>
          <w:lang w:eastAsia="zh-CN"/>
        </w:rPr>
        <w:t>增加。</w:t>
      </w:r>
      <w:r>
        <w:rPr>
          <w:rFonts w:ascii="宋体" w:eastAsia="宋体" w:hAnsi="宋体" w:cs="宋体"/>
          <w:lang w:eastAsia="zh-CN"/>
        </w:rPr>
        <w:br/>
        <w:t>一开始在佛法上做好事，感受不到好像命运有什么变化，这个很正常。你的命运都已经写好了，要往好的方向修改，你的功德量要达到一定程度。此外佛菩萨还要看给你满足了这个愿望之后，你还会不会精进修行，会不会影响到别人，特别是伤害到别人，根据这个来判断要不要给你满愿。</w:t>
      </w:r>
      <w:r>
        <w:rPr>
          <w:rFonts w:ascii="宋体" w:eastAsia="宋体" w:hAnsi="宋体" w:cs="宋体"/>
          <w:lang w:eastAsia="zh-CN"/>
        </w:rPr>
        <w:br/>
        <w:t>所以有些人做了很多功德，但是命运并没有得到很大的改善。他可能求了很多他不该有的，现在没有办法拥有的福报，还有就是他本来不够清净，谈不上所有人都很清净，这个很正常，但是有些人做好事就是纯粹冲着功德，而且要求有点过高了，比自己做的功德、好事还要多出很多倍，甚至几十倍、几百倍的要求。</w:t>
      </w:r>
      <w:proofErr w:type="gramStart"/>
      <w:r>
        <w:rPr>
          <w:rFonts w:ascii="宋体" w:eastAsia="宋体" w:hAnsi="宋体" w:cs="宋体"/>
          <w:lang w:eastAsia="zh-CN"/>
        </w:rPr>
        <w:t>提这么</w:t>
      </w:r>
      <w:proofErr w:type="gramEnd"/>
      <w:r>
        <w:rPr>
          <w:rFonts w:ascii="宋体" w:eastAsia="宋体" w:hAnsi="宋体" w:cs="宋体"/>
          <w:lang w:eastAsia="zh-CN"/>
        </w:rPr>
        <w:t>大的要求就肯定实现不了，所以才会认为做好事之后的善报，达不到自己的预期。</w:t>
      </w:r>
      <w:r>
        <w:rPr>
          <w:rFonts w:ascii="宋体" w:eastAsia="宋体" w:hAnsi="宋体" w:cs="宋体"/>
          <w:lang w:eastAsia="zh-CN"/>
        </w:rPr>
        <w:br/>
        <w:t>你说佛经里说的功德很大，让你无法相信，我可以理解，大部分人都是这样的。我认为更多地是你自己没有做到那个程度，内心不够清净才这样。</w:t>
      </w:r>
    </w:p>
    <w:p w14:paraId="2E2BDFFA" w14:textId="455518E5" w:rsidR="00BE45BA" w:rsidRDefault="00000000" w:rsidP="00BE45BA">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BE45BA">
        <w:rPr>
          <w:rFonts w:ascii="宋体" w:eastAsia="宋体" w:hAnsi="宋体" w:cs="宋体"/>
          <w:lang w:eastAsia="zh-CN"/>
        </w:rPr>
        <w:t>Taiguanglin</w:t>
      </w:r>
      <w:proofErr w:type="spellEnd"/>
      <w:r w:rsidR="00BE45BA">
        <w:rPr>
          <w:rFonts w:ascii="宋体" w:eastAsia="宋体" w:hAnsi="宋体" w:cs="宋体"/>
          <w:lang w:eastAsia="zh-CN"/>
        </w:rPr>
        <w:t>：</w:t>
      </w:r>
      <w:r w:rsidR="00BE45BA">
        <w:rPr>
          <w:rFonts w:ascii="宋体" w:eastAsia="宋体" w:hAnsi="宋体" w:cs="宋体"/>
          <w:lang w:eastAsia="zh-CN"/>
        </w:rPr>
        <w:br/>
        <w:t>前面讲过放生、布施这些福德的计算方法。功德是另一回事，是在佛法上做的好事。佛法是教人开智慧、断生死、出轮回的真理的传播，所以在这上面做功德，是比别的事情要大得多。</w:t>
      </w:r>
      <w:r w:rsidR="00BE45BA">
        <w:rPr>
          <w:rFonts w:ascii="宋体" w:eastAsia="宋体" w:hAnsi="宋体" w:cs="宋体"/>
          <w:lang w:eastAsia="zh-CN"/>
        </w:rPr>
        <w:br/>
        <w:t>财布施和放生只能解决一时的问题。别人需要财的时候，你布施财</w:t>
      </w:r>
      <w:r w:rsidR="00C6279C">
        <w:rPr>
          <w:rFonts w:ascii="宋体" w:eastAsia="宋体" w:hAnsi="宋体" w:cs="宋体" w:hint="eastAsia"/>
          <w:lang w:eastAsia="zh-CN"/>
        </w:rPr>
        <w:t>，</w:t>
      </w:r>
      <w:r w:rsidR="00BE45BA">
        <w:rPr>
          <w:rFonts w:ascii="宋体" w:eastAsia="宋体" w:hAnsi="宋体" w:cs="宋体"/>
          <w:lang w:eastAsia="zh-CN"/>
        </w:rPr>
        <w:t>只能解决一时的问题，放生也只能救一次命，但是传法度人，</w:t>
      </w:r>
      <w:r w:rsidR="00310418">
        <w:rPr>
          <w:rFonts w:ascii="宋体" w:eastAsia="宋体" w:hAnsi="宋体" w:cs="宋体" w:hint="eastAsia"/>
          <w:lang w:eastAsia="zh-CN"/>
        </w:rPr>
        <w:t>以及</w:t>
      </w:r>
      <w:r w:rsidR="00BE45BA">
        <w:rPr>
          <w:rFonts w:ascii="宋体" w:eastAsia="宋体" w:hAnsi="宋体" w:cs="宋体"/>
          <w:lang w:eastAsia="zh-CN"/>
        </w:rPr>
        <w:t>在佛经、佛法上做好事，</w:t>
      </w:r>
      <w:r w:rsidR="00310418">
        <w:rPr>
          <w:rFonts w:ascii="宋体" w:eastAsia="宋体" w:hAnsi="宋体" w:cs="宋体" w:hint="eastAsia"/>
          <w:lang w:eastAsia="zh-CN"/>
        </w:rPr>
        <w:t>如</w:t>
      </w:r>
      <w:r w:rsidR="00BE45BA">
        <w:rPr>
          <w:rFonts w:ascii="宋体" w:eastAsia="宋体" w:hAnsi="宋体" w:cs="宋体"/>
          <w:lang w:eastAsia="zh-CN"/>
        </w:rPr>
        <w:t>供养佛像、印经送人，这些</w:t>
      </w:r>
      <w:r w:rsidR="00310418">
        <w:rPr>
          <w:rFonts w:ascii="宋体" w:eastAsia="宋体" w:hAnsi="宋体" w:cs="宋体" w:hint="eastAsia"/>
          <w:lang w:eastAsia="zh-CN"/>
        </w:rPr>
        <w:t>能</w:t>
      </w:r>
      <w:r w:rsidR="00BE45BA">
        <w:rPr>
          <w:rFonts w:ascii="宋体" w:eastAsia="宋体" w:hAnsi="宋体" w:cs="宋体"/>
          <w:lang w:eastAsia="zh-CN"/>
        </w:rPr>
        <w:t>让以此修持的人最后解脱生死，从根本上解决一切痛苦，这个是</w:t>
      </w:r>
      <w:r w:rsidR="00310418">
        <w:rPr>
          <w:rFonts w:ascii="宋体" w:eastAsia="宋体" w:hAnsi="宋体" w:cs="宋体" w:hint="eastAsia"/>
          <w:lang w:eastAsia="zh-CN"/>
        </w:rPr>
        <w:t>很大的</w:t>
      </w:r>
      <w:r w:rsidR="00BE45BA">
        <w:rPr>
          <w:rFonts w:ascii="宋体" w:eastAsia="宋体" w:hAnsi="宋体" w:cs="宋体"/>
          <w:lang w:eastAsia="zh-CN"/>
        </w:rPr>
        <w:t>功德。</w:t>
      </w:r>
      <w:r w:rsidR="00BE45BA">
        <w:rPr>
          <w:rFonts w:ascii="宋体" w:eastAsia="宋体" w:hAnsi="宋体" w:cs="宋体"/>
          <w:lang w:eastAsia="zh-CN"/>
        </w:rPr>
        <w:br/>
        <w:t>佛经上有些讲功德的部分，有看上去很夸张的地方，这个我们也不得不承认，但也不是完全没有根据的。我前面讲过功德怎么算，你越接近空心管子，妄想、分别、执着越是少，你的功德就成倍</w:t>
      </w:r>
      <w:proofErr w:type="gramStart"/>
      <w:r w:rsidR="00BE45BA">
        <w:rPr>
          <w:rFonts w:ascii="宋体" w:eastAsia="宋体" w:hAnsi="宋体" w:cs="宋体"/>
          <w:lang w:eastAsia="zh-CN"/>
        </w:rPr>
        <w:t>指数级</w:t>
      </w:r>
      <w:proofErr w:type="gramEnd"/>
      <w:r w:rsidR="00BE45BA">
        <w:rPr>
          <w:rFonts w:ascii="宋体" w:eastAsia="宋体" w:hAnsi="宋体" w:cs="宋体"/>
          <w:lang w:eastAsia="zh-CN"/>
        </w:rPr>
        <w:t>增加。</w:t>
      </w:r>
      <w:r w:rsidR="00BE45BA">
        <w:rPr>
          <w:rFonts w:ascii="宋体" w:eastAsia="宋体" w:hAnsi="宋体" w:cs="宋体"/>
          <w:lang w:eastAsia="zh-CN"/>
        </w:rPr>
        <w:br/>
        <w:t>一开始在佛法上做好事，</w:t>
      </w:r>
      <w:r w:rsidR="00310418">
        <w:rPr>
          <w:rFonts w:ascii="宋体" w:eastAsia="宋体" w:hAnsi="宋体" w:cs="宋体"/>
          <w:lang w:eastAsia="zh-CN"/>
        </w:rPr>
        <w:t>好像</w:t>
      </w:r>
      <w:r w:rsidR="00BE45BA">
        <w:rPr>
          <w:rFonts w:ascii="宋体" w:eastAsia="宋体" w:hAnsi="宋体" w:cs="宋体"/>
          <w:lang w:eastAsia="zh-CN"/>
        </w:rPr>
        <w:t>感受不到命运有什么变化，这很正常。你的命运都已经写好了，要往好的方向修改，你的功德量要达到一定程度。此外</w:t>
      </w:r>
      <w:r w:rsidR="005D1BD0">
        <w:rPr>
          <w:rFonts w:ascii="宋体" w:eastAsia="宋体" w:hAnsi="宋体" w:cs="宋体" w:hint="eastAsia"/>
          <w:lang w:eastAsia="zh-CN"/>
        </w:rPr>
        <w:t>，</w:t>
      </w:r>
      <w:r w:rsidR="00BE45BA">
        <w:rPr>
          <w:rFonts w:ascii="宋体" w:eastAsia="宋体" w:hAnsi="宋体" w:cs="宋体"/>
          <w:lang w:eastAsia="zh-CN"/>
        </w:rPr>
        <w:t>佛菩萨还要看给你满足了这个愿望之后，你还会不会精进修行，会不会影响到别人，特别是伤害到别人，根据这个来判断要不要给你满愿。</w:t>
      </w:r>
      <w:r w:rsidR="00BE45BA">
        <w:rPr>
          <w:rFonts w:ascii="宋体" w:eastAsia="宋体" w:hAnsi="宋体" w:cs="宋体"/>
          <w:lang w:eastAsia="zh-CN"/>
        </w:rPr>
        <w:br/>
        <w:t>所以有些人做了很多功德，但是命运并没有得到很大的改善。他可能求了很多他现在没有办法拥有的福报，</w:t>
      </w:r>
      <w:r w:rsidR="005D1BD0">
        <w:rPr>
          <w:rFonts w:ascii="宋体" w:eastAsia="宋体" w:hAnsi="宋体" w:cs="宋体" w:hint="eastAsia"/>
          <w:lang w:eastAsia="zh-CN"/>
        </w:rPr>
        <w:t>或者</w:t>
      </w:r>
      <w:r w:rsidR="00BE45BA">
        <w:rPr>
          <w:rFonts w:ascii="宋体" w:eastAsia="宋体" w:hAnsi="宋体" w:cs="宋体"/>
          <w:lang w:eastAsia="zh-CN"/>
        </w:rPr>
        <w:t>他本来不够清净</w:t>
      </w:r>
      <w:r w:rsidR="005D1BD0">
        <w:rPr>
          <w:rFonts w:ascii="宋体" w:eastAsia="宋体" w:hAnsi="宋体" w:cs="宋体" w:hint="eastAsia"/>
          <w:lang w:eastAsia="zh-CN"/>
        </w:rPr>
        <w:t>。</w:t>
      </w:r>
      <w:r w:rsidR="00BE45BA">
        <w:rPr>
          <w:rFonts w:ascii="宋体" w:eastAsia="宋体" w:hAnsi="宋体" w:cs="宋体"/>
          <w:lang w:eastAsia="zh-CN"/>
        </w:rPr>
        <w:t>谈不上所有人都很清净，这很正常，但是有些人做好事就是纯粹冲着功德，而且要求有点过高了，比自己做的功德、好事还要多出很多倍，</w:t>
      </w:r>
      <w:r w:rsidR="00BE45BA">
        <w:rPr>
          <w:rFonts w:ascii="宋体" w:eastAsia="宋体" w:hAnsi="宋体" w:cs="宋体"/>
          <w:lang w:eastAsia="zh-CN"/>
        </w:rPr>
        <w:lastRenderedPageBreak/>
        <w:t>甚至几十倍、几百倍的要求。</w:t>
      </w:r>
      <w:proofErr w:type="gramStart"/>
      <w:r w:rsidR="00BE45BA">
        <w:rPr>
          <w:rFonts w:ascii="宋体" w:eastAsia="宋体" w:hAnsi="宋体" w:cs="宋体"/>
          <w:lang w:eastAsia="zh-CN"/>
        </w:rPr>
        <w:t>提这么</w:t>
      </w:r>
      <w:proofErr w:type="gramEnd"/>
      <w:r w:rsidR="005D1BD0">
        <w:rPr>
          <w:rFonts w:ascii="宋体" w:eastAsia="宋体" w:hAnsi="宋体" w:cs="宋体" w:hint="eastAsia"/>
          <w:lang w:eastAsia="zh-CN"/>
        </w:rPr>
        <w:t>高</w:t>
      </w:r>
      <w:r w:rsidR="00BE45BA">
        <w:rPr>
          <w:rFonts w:ascii="宋体" w:eastAsia="宋体" w:hAnsi="宋体" w:cs="宋体"/>
          <w:lang w:eastAsia="zh-CN"/>
        </w:rPr>
        <w:t>的要求就肯定实现不了，所以才会认为做好事之后的善报达不到自己的预期。</w:t>
      </w:r>
      <w:r w:rsidR="00BE45BA">
        <w:rPr>
          <w:rFonts w:ascii="宋体" w:eastAsia="宋体" w:hAnsi="宋体" w:cs="宋体"/>
          <w:lang w:eastAsia="zh-CN"/>
        </w:rPr>
        <w:br/>
        <w:t>你说佛经里说的功德很大，让你无法相信，我可以理解，大部分人都是这样的。我认为更多是你自己没有做到那个程度，内心不够清净才这样。</w:t>
      </w:r>
    </w:p>
    <w:p w14:paraId="453EC488" w14:textId="643C4F9C" w:rsidR="003B3B80" w:rsidRDefault="003B3B80">
      <w:pPr>
        <w:rPr>
          <w:lang w:eastAsia="zh-CN"/>
        </w:rPr>
      </w:pPr>
    </w:p>
    <w:p w14:paraId="14066CDA" w14:textId="77777777" w:rsidR="003B3B80" w:rsidRDefault="003B3B80">
      <w:pPr>
        <w:rPr>
          <w:lang w:eastAsia="zh-CN"/>
        </w:rPr>
      </w:pPr>
    </w:p>
    <w:p w14:paraId="558A99B2" w14:textId="77777777" w:rsidR="003B3B80" w:rsidRDefault="00000000">
      <w:pPr>
        <w:pStyle w:val="21"/>
      </w:pPr>
      <w:proofErr w:type="spellStart"/>
      <w:r>
        <w:t>条目</w:t>
      </w:r>
      <w:proofErr w:type="spellEnd"/>
      <w:r>
        <w:t xml:space="preserve"> 52</w:t>
      </w:r>
    </w:p>
    <w:tbl>
      <w:tblPr>
        <w:tblStyle w:val="-11"/>
        <w:tblW w:w="0" w:type="auto"/>
        <w:tblLook w:val="04A0" w:firstRow="1" w:lastRow="0" w:firstColumn="1" w:lastColumn="0" w:noHBand="0" w:noVBand="1"/>
      </w:tblPr>
      <w:tblGrid>
        <w:gridCol w:w="4320"/>
        <w:gridCol w:w="4320"/>
      </w:tblGrid>
      <w:tr w:rsidR="003B3B80" w14:paraId="2B9C8E53"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372BD6" w14:textId="77777777" w:rsidR="003B3B80" w:rsidRDefault="00000000">
            <w:proofErr w:type="spellStart"/>
            <w:r>
              <w:rPr>
                <w:sz w:val="18"/>
              </w:rPr>
              <w:t>分类信息</w:t>
            </w:r>
            <w:proofErr w:type="spellEnd"/>
          </w:p>
        </w:tc>
        <w:tc>
          <w:tcPr>
            <w:tcW w:w="4320" w:type="dxa"/>
          </w:tcPr>
          <w:p w14:paraId="7C999957"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2024/04/26</w:t>
            </w:r>
          </w:p>
        </w:tc>
      </w:tr>
    </w:tbl>
    <w:p w14:paraId="300CD966" w14:textId="0F54370D"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W权：2024</w:t>
      </w:r>
      <w:r w:rsidR="00A5079B">
        <w:rPr>
          <w:rFonts w:ascii="宋体" w:eastAsia="宋体" w:hAnsi="宋体" w:cs="宋体" w:hint="eastAsia"/>
          <w:lang w:eastAsia="zh-CN"/>
        </w:rPr>
        <w:t>-0</w:t>
      </w:r>
      <w:r>
        <w:rPr>
          <w:rFonts w:ascii="宋体" w:eastAsia="宋体" w:hAnsi="宋体" w:cs="宋体"/>
          <w:lang w:eastAsia="zh-CN"/>
        </w:rPr>
        <w:t>4</w:t>
      </w:r>
      <w:r w:rsidR="00A5079B">
        <w:rPr>
          <w:rFonts w:ascii="宋体" w:eastAsia="宋体" w:hAnsi="宋体" w:cs="宋体" w:hint="eastAsia"/>
          <w:lang w:eastAsia="zh-CN"/>
        </w:rPr>
        <w:t>-</w:t>
      </w:r>
      <w:r>
        <w:rPr>
          <w:rFonts w:ascii="宋体" w:eastAsia="宋体" w:hAnsi="宋体" w:cs="宋体"/>
          <w:lang w:eastAsia="zh-CN"/>
        </w:rPr>
        <w:t>26</w:t>
      </w:r>
      <w:r>
        <w:rPr>
          <w:rFonts w:ascii="宋体" w:eastAsia="宋体" w:hAnsi="宋体" w:cs="宋体"/>
          <w:lang w:eastAsia="zh-CN"/>
        </w:rPr>
        <w:br/>
      </w:r>
      <w:proofErr w:type="gramStart"/>
      <w:r>
        <w:rPr>
          <w:rFonts w:ascii="宋体" w:eastAsia="宋体" w:hAnsi="宋体" w:cs="宋体"/>
          <w:lang w:eastAsia="zh-CN"/>
        </w:rPr>
        <w:t>功德回向的</w:t>
      </w:r>
      <w:proofErr w:type="gramEnd"/>
      <w:r>
        <w:rPr>
          <w:rFonts w:ascii="宋体" w:eastAsia="宋体" w:hAnsi="宋体" w:cs="宋体"/>
          <w:lang w:eastAsia="zh-CN"/>
        </w:rPr>
        <w:t>分配问题：我们开始修行，阎王爷会</w:t>
      </w:r>
      <w:proofErr w:type="gramStart"/>
      <w:r>
        <w:rPr>
          <w:rFonts w:ascii="宋体" w:eastAsia="宋体" w:hAnsi="宋体" w:cs="宋体"/>
          <w:lang w:eastAsia="zh-CN"/>
        </w:rPr>
        <w:t>放冤亲</w:t>
      </w:r>
      <w:proofErr w:type="gramEnd"/>
      <w:r>
        <w:rPr>
          <w:rFonts w:ascii="宋体" w:eastAsia="宋体" w:hAnsi="宋体" w:cs="宋体"/>
          <w:lang w:eastAsia="zh-CN"/>
        </w:rPr>
        <w:t>债主来讨债。那如果每天功课量不同，譬如某天</w:t>
      </w:r>
      <w:proofErr w:type="gramStart"/>
      <w:r>
        <w:rPr>
          <w:rFonts w:ascii="宋体" w:eastAsia="宋体" w:hAnsi="宋体" w:cs="宋体"/>
          <w:lang w:eastAsia="zh-CN"/>
        </w:rPr>
        <w:t>诵</w:t>
      </w:r>
      <w:proofErr w:type="gramEnd"/>
      <w:r>
        <w:rPr>
          <w:rFonts w:ascii="宋体" w:eastAsia="宋体" w:hAnsi="宋体" w:cs="宋体"/>
          <w:lang w:eastAsia="zh-CN"/>
        </w:rPr>
        <w:t>一部《地藏经》，隔天诵了几部，还有布施、放生也是不定时、</w:t>
      </w:r>
      <w:r w:rsidR="00176FF6">
        <w:rPr>
          <w:rFonts w:ascii="宋体" w:eastAsia="宋体" w:hAnsi="宋体" w:cs="宋体" w:hint="eastAsia"/>
          <w:lang w:eastAsia="zh-CN"/>
        </w:rPr>
        <w:t>不</w:t>
      </w:r>
      <w:r>
        <w:rPr>
          <w:rFonts w:ascii="宋体" w:eastAsia="宋体" w:hAnsi="宋体" w:cs="宋体"/>
          <w:lang w:eastAsia="zh-CN"/>
        </w:rPr>
        <w:t>定量，这些功德</w:t>
      </w:r>
      <w:proofErr w:type="gramStart"/>
      <w:r>
        <w:rPr>
          <w:rFonts w:ascii="宋体" w:eastAsia="宋体" w:hAnsi="宋体" w:cs="宋体"/>
          <w:lang w:eastAsia="zh-CN"/>
        </w:rPr>
        <w:t>回向给冤亲</w:t>
      </w:r>
      <w:proofErr w:type="gramEnd"/>
      <w:r>
        <w:rPr>
          <w:rFonts w:ascii="宋体" w:eastAsia="宋体" w:hAnsi="宋体" w:cs="宋体"/>
          <w:lang w:eastAsia="zh-CN"/>
        </w:rPr>
        <w:t>债主，会不会存在多得、少得的问题？遇着报复</w:t>
      </w:r>
      <w:r w:rsidR="00176FF6">
        <w:rPr>
          <w:rFonts w:ascii="宋体" w:eastAsia="宋体" w:hAnsi="宋体" w:cs="宋体" w:hint="eastAsia"/>
          <w:lang w:eastAsia="zh-CN"/>
        </w:rPr>
        <w:t>心</w:t>
      </w:r>
      <w:r>
        <w:rPr>
          <w:rFonts w:ascii="宋体" w:eastAsia="宋体" w:hAnsi="宋体" w:cs="宋体"/>
          <w:lang w:eastAsia="zh-CN"/>
        </w:rPr>
        <w:t>、</w:t>
      </w:r>
      <w:proofErr w:type="gramStart"/>
      <w:r>
        <w:rPr>
          <w:rFonts w:ascii="宋体" w:eastAsia="宋体" w:hAnsi="宋体" w:cs="宋体"/>
          <w:lang w:eastAsia="zh-CN"/>
        </w:rPr>
        <w:t>执着心</w:t>
      </w:r>
      <w:proofErr w:type="gramEnd"/>
      <w:r>
        <w:rPr>
          <w:rFonts w:ascii="宋体" w:eastAsia="宋体" w:hAnsi="宋体" w:cs="宋体"/>
          <w:lang w:eastAsia="zh-CN"/>
        </w:rPr>
        <w:t>很重的债主，佛菩萨介入仲裁时会出现爱哭的孩子有奶喝的情况吗？</w:t>
      </w:r>
    </w:p>
    <w:p w14:paraId="77FCF053"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W权，功德</w:t>
      </w:r>
      <w:proofErr w:type="gramStart"/>
      <w:r>
        <w:rPr>
          <w:rFonts w:ascii="宋体" w:eastAsia="宋体" w:hAnsi="宋体" w:cs="宋体"/>
          <w:lang w:eastAsia="zh-CN"/>
        </w:rPr>
        <w:t>回向给冤亲</w:t>
      </w:r>
      <w:proofErr w:type="gramEnd"/>
      <w:r>
        <w:rPr>
          <w:rFonts w:ascii="宋体" w:eastAsia="宋体" w:hAnsi="宋体" w:cs="宋体"/>
          <w:lang w:eastAsia="zh-CN"/>
        </w:rPr>
        <w:t>债主会不会存在多得少得的问题？凡夫是没有办法看到功德的量，你只要持续</w:t>
      </w:r>
      <w:proofErr w:type="gramStart"/>
      <w:r>
        <w:rPr>
          <w:rFonts w:ascii="宋体" w:eastAsia="宋体" w:hAnsi="宋体" w:cs="宋体"/>
          <w:lang w:eastAsia="zh-CN"/>
        </w:rPr>
        <w:t>回向到冤亲</w:t>
      </w:r>
      <w:proofErr w:type="gramEnd"/>
      <w:r>
        <w:rPr>
          <w:rFonts w:ascii="宋体" w:eastAsia="宋体" w:hAnsi="宋体" w:cs="宋体"/>
          <w:lang w:eastAsia="zh-CN"/>
        </w:rPr>
        <w:t>债主离开为止，没有什么办法用我们的视角来测量功德的多少或者对方到底得到多少，我们只能尽力地多做</w:t>
      </w:r>
      <w:proofErr w:type="gramStart"/>
      <w:r>
        <w:rPr>
          <w:rFonts w:ascii="宋体" w:eastAsia="宋体" w:hAnsi="宋体" w:cs="宋体"/>
          <w:lang w:eastAsia="zh-CN"/>
        </w:rPr>
        <w:t>一些回向给他</w:t>
      </w:r>
      <w:proofErr w:type="gramEnd"/>
      <w:r>
        <w:rPr>
          <w:rFonts w:ascii="宋体" w:eastAsia="宋体" w:hAnsi="宋体" w:cs="宋体"/>
          <w:lang w:eastAsia="zh-CN"/>
        </w:rPr>
        <w:t>，直到他放弃复仇或者他愿意和解离开为止。</w:t>
      </w:r>
      <w:r>
        <w:rPr>
          <w:rFonts w:ascii="宋体" w:eastAsia="宋体" w:hAnsi="宋体" w:cs="宋体"/>
          <w:lang w:eastAsia="zh-CN"/>
        </w:rPr>
        <w:br/>
        <w:t>“遇到执着心很重的债主，佛菩萨介入仲裁时会出现爱哭的孩子有奶喝的情这种情况吗？”你是说</w:t>
      </w:r>
      <w:proofErr w:type="gramStart"/>
      <w:r>
        <w:rPr>
          <w:rFonts w:ascii="宋体" w:eastAsia="宋体" w:hAnsi="宋体" w:cs="宋体"/>
          <w:lang w:eastAsia="zh-CN"/>
        </w:rPr>
        <w:t>执着心</w:t>
      </w:r>
      <w:proofErr w:type="gramEnd"/>
      <w:r>
        <w:rPr>
          <w:rFonts w:ascii="宋体" w:eastAsia="宋体" w:hAnsi="宋体" w:cs="宋体"/>
          <w:lang w:eastAsia="zh-CN"/>
        </w:rPr>
        <w:t>很重的话，对方可以拿走更多的功德这个意思吗？</w:t>
      </w:r>
      <w:r>
        <w:rPr>
          <w:rFonts w:ascii="宋体" w:eastAsia="宋体" w:hAnsi="宋体" w:cs="宋体"/>
          <w:lang w:eastAsia="zh-CN"/>
        </w:rPr>
        <w:br/>
        <w:t>这个仲裁，首先你得有忏悔之心，其次你愿意度他的话效果更好，然后才是做</w:t>
      </w:r>
      <w:proofErr w:type="gramStart"/>
      <w:r>
        <w:rPr>
          <w:rFonts w:ascii="宋体" w:eastAsia="宋体" w:hAnsi="宋体" w:cs="宋体"/>
          <w:lang w:eastAsia="zh-CN"/>
        </w:rPr>
        <w:t>功德回向给他</w:t>
      </w:r>
      <w:proofErr w:type="gramEnd"/>
      <w:r>
        <w:rPr>
          <w:rFonts w:ascii="宋体" w:eastAsia="宋体" w:hAnsi="宋体" w:cs="宋体"/>
          <w:lang w:eastAsia="zh-CN"/>
        </w:rPr>
        <w:t>。如果对方不管怎么样都不愿意和解，那真的是没有办法，只能受报。但是如果有和解的意愿，你只要给他足够多的功德就可以和解，而且他也可以离开。</w:t>
      </w:r>
      <w:r>
        <w:rPr>
          <w:rFonts w:ascii="宋体" w:eastAsia="宋体" w:hAnsi="宋体" w:cs="宋体"/>
          <w:lang w:eastAsia="zh-CN"/>
        </w:rPr>
        <w:br/>
        <w:t>我们主要看的不是功德的量，而是抓住对方也苦这个心理点来做事的。</w:t>
      </w:r>
      <w:r>
        <w:rPr>
          <w:rFonts w:ascii="宋体" w:eastAsia="宋体" w:hAnsi="宋体" w:cs="宋体"/>
          <w:lang w:eastAsia="zh-CN"/>
        </w:rPr>
        <w:br/>
        <w:t>对方作为鬼道众生，他自己也很苦，既有对你的仇恨之心带来的痛苦，同时也有他在饿鬼道中吃不饱的痛苦，</w:t>
      </w:r>
      <w:proofErr w:type="gramStart"/>
      <w:r>
        <w:rPr>
          <w:rFonts w:ascii="宋体" w:eastAsia="宋体" w:hAnsi="宋体" w:cs="宋体"/>
          <w:lang w:eastAsia="zh-CN"/>
        </w:rPr>
        <w:t>饿鬼道</w:t>
      </w:r>
      <w:proofErr w:type="gramEnd"/>
      <w:r>
        <w:rPr>
          <w:rFonts w:ascii="宋体" w:eastAsia="宋体" w:hAnsi="宋体" w:cs="宋体"/>
          <w:lang w:eastAsia="zh-CN"/>
        </w:rPr>
        <w:t>本身痛苦也大，所以我们在跟他和解的时候会提——你只要和解了，我们就送你去投胎、去更好的地方。用这个来勾引，并不是什么单纯的我们给你这份功德，你拿着走吧，而是能给他消除当下的痛苦，让他去投胎，所以鬼道众生愿意和解。</w:t>
      </w:r>
      <w:r>
        <w:rPr>
          <w:rFonts w:ascii="宋体" w:eastAsia="宋体" w:hAnsi="宋体" w:cs="宋体"/>
          <w:lang w:eastAsia="zh-CN"/>
        </w:rPr>
        <w:br/>
        <w:t>有时候地狱道的众生也会被</w:t>
      </w:r>
      <w:proofErr w:type="gramStart"/>
      <w:r>
        <w:rPr>
          <w:rFonts w:ascii="宋体" w:eastAsia="宋体" w:hAnsi="宋体" w:cs="宋体"/>
          <w:lang w:eastAsia="zh-CN"/>
        </w:rPr>
        <w:t>当作冤亲债主</w:t>
      </w:r>
      <w:proofErr w:type="gramEnd"/>
      <w:r>
        <w:rPr>
          <w:rFonts w:ascii="宋体" w:eastAsia="宋体" w:hAnsi="宋体" w:cs="宋体"/>
          <w:lang w:eastAsia="zh-CN"/>
        </w:rPr>
        <w:t>放出来。所以愿意和解的鬼道众生，只要你给的功德足够他投胎到人间，他马上就走，不愿意的真的是给什么都没用，他宁愿在鬼道世界里待着受苦也要对你报复，那就没有办法了。所以还是尽量少造恶业吧。</w:t>
      </w:r>
    </w:p>
    <w:p w14:paraId="5A8D298A" w14:textId="747F6BB2" w:rsidR="00176FF6" w:rsidRDefault="00000000" w:rsidP="00176FF6">
      <w:pPr>
        <w:rPr>
          <w:rFonts w:ascii="宋体" w:eastAsia="宋体" w:hAnsi="宋体" w:cs="宋体" w:hint="eastAsia"/>
          <w:lang w:eastAsia="zh-CN"/>
        </w:rPr>
      </w:pPr>
      <w:r>
        <w:rPr>
          <w:rFonts w:ascii="宋体" w:eastAsia="宋体" w:hAnsi="宋体" w:cs="宋体"/>
          <w:b/>
          <w:sz w:val="24"/>
          <w:lang w:eastAsia="zh-CN"/>
        </w:rPr>
        <w:lastRenderedPageBreak/>
        <w:t>【编辑内容】</w:t>
      </w:r>
      <w:r>
        <w:rPr>
          <w:rFonts w:ascii="宋体" w:eastAsia="宋体" w:hAnsi="宋体" w:cs="宋体"/>
          <w:b/>
          <w:sz w:val="24"/>
          <w:lang w:eastAsia="zh-CN"/>
        </w:rPr>
        <w:br/>
      </w:r>
      <w:proofErr w:type="spellStart"/>
      <w:r w:rsidR="00176FF6">
        <w:rPr>
          <w:rFonts w:ascii="宋体" w:eastAsia="宋体" w:hAnsi="宋体" w:cs="宋体"/>
          <w:lang w:eastAsia="zh-CN"/>
        </w:rPr>
        <w:t>Taiguanglin</w:t>
      </w:r>
      <w:proofErr w:type="spellEnd"/>
      <w:r w:rsidR="00176FF6">
        <w:rPr>
          <w:rFonts w:ascii="宋体" w:eastAsia="宋体" w:hAnsi="宋体" w:cs="宋体"/>
          <w:lang w:eastAsia="zh-CN"/>
        </w:rPr>
        <w:t>：</w:t>
      </w:r>
      <w:r w:rsidR="00176FF6">
        <w:rPr>
          <w:rFonts w:ascii="宋体" w:eastAsia="宋体" w:hAnsi="宋体" w:cs="宋体"/>
          <w:lang w:eastAsia="zh-CN"/>
        </w:rPr>
        <w:br/>
        <w:t>功德</w:t>
      </w:r>
      <w:proofErr w:type="gramStart"/>
      <w:r w:rsidR="00176FF6">
        <w:rPr>
          <w:rFonts w:ascii="宋体" w:eastAsia="宋体" w:hAnsi="宋体" w:cs="宋体"/>
          <w:lang w:eastAsia="zh-CN"/>
        </w:rPr>
        <w:t>回向给冤亲</w:t>
      </w:r>
      <w:proofErr w:type="gramEnd"/>
      <w:r w:rsidR="00176FF6">
        <w:rPr>
          <w:rFonts w:ascii="宋体" w:eastAsia="宋体" w:hAnsi="宋体" w:cs="宋体"/>
          <w:lang w:eastAsia="zh-CN"/>
        </w:rPr>
        <w:t>债主会不会存在多得</w:t>
      </w:r>
      <w:r w:rsidR="00176FF6">
        <w:rPr>
          <w:rFonts w:ascii="宋体" w:eastAsia="宋体" w:hAnsi="宋体" w:cs="宋体" w:hint="eastAsia"/>
          <w:lang w:eastAsia="zh-CN"/>
        </w:rPr>
        <w:t>、</w:t>
      </w:r>
      <w:r w:rsidR="00176FF6">
        <w:rPr>
          <w:rFonts w:ascii="宋体" w:eastAsia="宋体" w:hAnsi="宋体" w:cs="宋体"/>
          <w:lang w:eastAsia="zh-CN"/>
        </w:rPr>
        <w:t>少得的问题？</w:t>
      </w:r>
    </w:p>
    <w:p w14:paraId="0B0878FF" w14:textId="77777777" w:rsidR="00847BE2" w:rsidRDefault="00176FF6" w:rsidP="00176FF6">
      <w:pPr>
        <w:rPr>
          <w:rFonts w:ascii="宋体" w:eastAsia="宋体" w:hAnsi="宋体" w:cs="宋体" w:hint="eastAsia"/>
          <w:lang w:eastAsia="zh-CN"/>
        </w:rPr>
      </w:pPr>
      <w:r>
        <w:rPr>
          <w:rFonts w:ascii="宋体" w:eastAsia="宋体" w:hAnsi="宋体" w:cs="宋体"/>
          <w:lang w:eastAsia="zh-CN"/>
        </w:rPr>
        <w:t>凡夫没有办法看到功德的量，你只要持续</w:t>
      </w:r>
      <w:proofErr w:type="gramStart"/>
      <w:r>
        <w:rPr>
          <w:rFonts w:ascii="宋体" w:eastAsia="宋体" w:hAnsi="宋体" w:cs="宋体"/>
          <w:lang w:eastAsia="zh-CN"/>
        </w:rPr>
        <w:t>回向到冤亲</w:t>
      </w:r>
      <w:proofErr w:type="gramEnd"/>
      <w:r>
        <w:rPr>
          <w:rFonts w:ascii="宋体" w:eastAsia="宋体" w:hAnsi="宋体" w:cs="宋体"/>
          <w:lang w:eastAsia="zh-CN"/>
        </w:rPr>
        <w:t>债主离开为止，没有什么办法</w:t>
      </w:r>
      <w:r w:rsidR="00847BE2">
        <w:rPr>
          <w:rFonts w:ascii="宋体" w:eastAsia="宋体" w:hAnsi="宋体" w:cs="宋体" w:hint="eastAsia"/>
          <w:lang w:eastAsia="zh-CN"/>
        </w:rPr>
        <w:t>从</w:t>
      </w:r>
      <w:r>
        <w:rPr>
          <w:rFonts w:ascii="宋体" w:eastAsia="宋体" w:hAnsi="宋体" w:cs="宋体"/>
          <w:lang w:eastAsia="zh-CN"/>
        </w:rPr>
        <w:t>我们的视角来测量功德的多少或者对方到底得到多少，我们只能尽力地多做</w:t>
      </w:r>
      <w:proofErr w:type="gramStart"/>
      <w:r>
        <w:rPr>
          <w:rFonts w:ascii="宋体" w:eastAsia="宋体" w:hAnsi="宋体" w:cs="宋体"/>
          <w:lang w:eastAsia="zh-CN"/>
        </w:rPr>
        <w:t>一些回向给他</w:t>
      </w:r>
      <w:proofErr w:type="gramEnd"/>
      <w:r>
        <w:rPr>
          <w:rFonts w:ascii="宋体" w:eastAsia="宋体" w:hAnsi="宋体" w:cs="宋体"/>
          <w:lang w:eastAsia="zh-CN"/>
        </w:rPr>
        <w:t>，直到他放弃复仇或者他愿意和解离开为止。</w:t>
      </w:r>
      <w:r>
        <w:rPr>
          <w:rFonts w:ascii="宋体" w:eastAsia="宋体" w:hAnsi="宋体" w:cs="宋体"/>
          <w:lang w:eastAsia="zh-CN"/>
        </w:rPr>
        <w:br/>
        <w:t>遇到</w:t>
      </w:r>
      <w:proofErr w:type="gramStart"/>
      <w:r>
        <w:rPr>
          <w:rFonts w:ascii="宋体" w:eastAsia="宋体" w:hAnsi="宋体" w:cs="宋体"/>
          <w:lang w:eastAsia="zh-CN"/>
        </w:rPr>
        <w:t>执着心</w:t>
      </w:r>
      <w:proofErr w:type="gramEnd"/>
      <w:r>
        <w:rPr>
          <w:rFonts w:ascii="宋体" w:eastAsia="宋体" w:hAnsi="宋体" w:cs="宋体"/>
          <w:lang w:eastAsia="zh-CN"/>
        </w:rPr>
        <w:t>很重的债主，佛菩萨介入仲裁时会出现爱哭的孩子有奶喝的</w:t>
      </w:r>
      <w:proofErr w:type="gramStart"/>
      <w:r>
        <w:rPr>
          <w:rFonts w:ascii="宋体" w:eastAsia="宋体" w:hAnsi="宋体" w:cs="宋体"/>
          <w:lang w:eastAsia="zh-CN"/>
        </w:rPr>
        <w:t>情这种</w:t>
      </w:r>
      <w:proofErr w:type="gramEnd"/>
      <w:r>
        <w:rPr>
          <w:rFonts w:ascii="宋体" w:eastAsia="宋体" w:hAnsi="宋体" w:cs="宋体"/>
          <w:lang w:eastAsia="zh-CN"/>
        </w:rPr>
        <w:t>情况吗？</w:t>
      </w:r>
    </w:p>
    <w:p w14:paraId="122C48F0" w14:textId="77777777" w:rsidR="00847BE2" w:rsidRDefault="00176FF6" w:rsidP="00176FF6">
      <w:pPr>
        <w:rPr>
          <w:rFonts w:ascii="宋体" w:eastAsia="宋体" w:hAnsi="宋体" w:cs="宋体" w:hint="eastAsia"/>
          <w:lang w:eastAsia="zh-CN"/>
        </w:rPr>
      </w:pPr>
      <w:r>
        <w:rPr>
          <w:rFonts w:ascii="宋体" w:eastAsia="宋体" w:hAnsi="宋体" w:cs="宋体"/>
          <w:lang w:eastAsia="zh-CN"/>
        </w:rPr>
        <w:t>你是说</w:t>
      </w:r>
      <w:proofErr w:type="gramStart"/>
      <w:r>
        <w:rPr>
          <w:rFonts w:ascii="宋体" w:eastAsia="宋体" w:hAnsi="宋体" w:cs="宋体"/>
          <w:lang w:eastAsia="zh-CN"/>
        </w:rPr>
        <w:t>执着心</w:t>
      </w:r>
      <w:proofErr w:type="gramEnd"/>
      <w:r>
        <w:rPr>
          <w:rFonts w:ascii="宋体" w:eastAsia="宋体" w:hAnsi="宋体" w:cs="宋体"/>
          <w:lang w:eastAsia="zh-CN"/>
        </w:rPr>
        <w:t>很重的话，对方可以拿走更多的功德</w:t>
      </w:r>
      <w:r w:rsidR="00847BE2">
        <w:rPr>
          <w:rFonts w:ascii="宋体" w:eastAsia="宋体" w:hAnsi="宋体" w:cs="宋体" w:hint="eastAsia"/>
          <w:lang w:eastAsia="zh-CN"/>
        </w:rPr>
        <w:t>的</w:t>
      </w:r>
      <w:r>
        <w:rPr>
          <w:rFonts w:ascii="宋体" w:eastAsia="宋体" w:hAnsi="宋体" w:cs="宋体"/>
          <w:lang w:eastAsia="zh-CN"/>
        </w:rPr>
        <w:t>意思吗？</w:t>
      </w:r>
    </w:p>
    <w:p w14:paraId="4C55C94B" w14:textId="73A3D6FC" w:rsidR="00176FF6" w:rsidRDefault="00176FF6" w:rsidP="00176FF6">
      <w:pPr>
        <w:rPr>
          <w:lang w:eastAsia="zh-CN"/>
        </w:rPr>
      </w:pPr>
      <w:r>
        <w:rPr>
          <w:rFonts w:ascii="宋体" w:eastAsia="宋体" w:hAnsi="宋体" w:cs="宋体"/>
          <w:lang w:eastAsia="zh-CN"/>
        </w:rPr>
        <w:t>首先你得有忏悔之心，其次你愿意度他的话效果更好，然后才是做</w:t>
      </w:r>
      <w:proofErr w:type="gramStart"/>
      <w:r>
        <w:rPr>
          <w:rFonts w:ascii="宋体" w:eastAsia="宋体" w:hAnsi="宋体" w:cs="宋体"/>
          <w:lang w:eastAsia="zh-CN"/>
        </w:rPr>
        <w:t>功德回向给他</w:t>
      </w:r>
      <w:proofErr w:type="gramEnd"/>
      <w:r>
        <w:rPr>
          <w:rFonts w:ascii="宋体" w:eastAsia="宋体" w:hAnsi="宋体" w:cs="宋体"/>
          <w:lang w:eastAsia="zh-CN"/>
        </w:rPr>
        <w:t>。如果对方不管怎么样都不愿意和解，那真的是没有办法，只能受报。但是如果</w:t>
      </w:r>
      <w:r w:rsidR="00847BE2">
        <w:rPr>
          <w:rFonts w:ascii="宋体" w:eastAsia="宋体" w:hAnsi="宋体" w:cs="宋体" w:hint="eastAsia"/>
          <w:lang w:eastAsia="zh-CN"/>
        </w:rPr>
        <w:t>他</w:t>
      </w:r>
      <w:r>
        <w:rPr>
          <w:rFonts w:ascii="宋体" w:eastAsia="宋体" w:hAnsi="宋体" w:cs="宋体"/>
          <w:lang w:eastAsia="zh-CN"/>
        </w:rPr>
        <w:t>有和解的意愿，你只要给他足够多的功德就可以，而且他也可以离开。</w:t>
      </w:r>
      <w:r>
        <w:rPr>
          <w:rFonts w:ascii="宋体" w:eastAsia="宋体" w:hAnsi="宋体" w:cs="宋体"/>
          <w:lang w:eastAsia="zh-CN"/>
        </w:rPr>
        <w:br/>
        <w:t>我们主要看的不是功德的量，而是抓住对方也苦这个心理来做事。对方作为鬼道众生，他自己也很苦，既有对你的仇恨之心带来的痛苦，同时也有在饿鬼道中吃不饱的痛苦</w:t>
      </w:r>
      <w:r w:rsidR="00847BE2">
        <w:rPr>
          <w:rFonts w:ascii="宋体" w:eastAsia="宋体" w:hAnsi="宋体" w:cs="宋体" w:hint="eastAsia"/>
          <w:lang w:eastAsia="zh-CN"/>
        </w:rPr>
        <w:t>。</w:t>
      </w:r>
      <w:proofErr w:type="gramStart"/>
      <w:r>
        <w:rPr>
          <w:rFonts w:ascii="宋体" w:eastAsia="宋体" w:hAnsi="宋体" w:cs="宋体"/>
          <w:lang w:eastAsia="zh-CN"/>
        </w:rPr>
        <w:t>饿鬼道</w:t>
      </w:r>
      <w:proofErr w:type="gramEnd"/>
      <w:r>
        <w:rPr>
          <w:rFonts w:ascii="宋体" w:eastAsia="宋体" w:hAnsi="宋体" w:cs="宋体"/>
          <w:lang w:eastAsia="zh-CN"/>
        </w:rPr>
        <w:t>本身痛苦也大，所以我们在跟他和解的时候会提——你只要和解了，我们就送你去投胎、去更好的地方。用这个来勾引，并不是单纯</w:t>
      </w:r>
      <w:r w:rsidR="00847BE2">
        <w:rPr>
          <w:rFonts w:ascii="宋体" w:eastAsia="宋体" w:hAnsi="宋体" w:cs="宋体" w:hint="eastAsia"/>
          <w:lang w:eastAsia="zh-CN"/>
        </w:rPr>
        <w:t>地说，</w:t>
      </w:r>
      <w:r>
        <w:rPr>
          <w:rFonts w:ascii="宋体" w:eastAsia="宋体" w:hAnsi="宋体" w:cs="宋体"/>
          <w:lang w:eastAsia="zh-CN"/>
        </w:rPr>
        <w:t>我们给你这份功德，你拿着走吧，而是能给他消除当下的痛苦，让他去投胎，所以鬼道众生愿意和解。</w:t>
      </w:r>
      <w:r>
        <w:rPr>
          <w:rFonts w:ascii="宋体" w:eastAsia="宋体" w:hAnsi="宋体" w:cs="宋体"/>
          <w:lang w:eastAsia="zh-CN"/>
        </w:rPr>
        <w:br/>
        <w:t>有时候地狱道的众生也会被</w:t>
      </w:r>
      <w:proofErr w:type="gramStart"/>
      <w:r>
        <w:rPr>
          <w:rFonts w:ascii="宋体" w:eastAsia="宋体" w:hAnsi="宋体" w:cs="宋体"/>
          <w:lang w:eastAsia="zh-CN"/>
        </w:rPr>
        <w:t>当作冤亲债主</w:t>
      </w:r>
      <w:proofErr w:type="gramEnd"/>
      <w:r>
        <w:rPr>
          <w:rFonts w:ascii="宋体" w:eastAsia="宋体" w:hAnsi="宋体" w:cs="宋体"/>
          <w:lang w:eastAsia="zh-CN"/>
        </w:rPr>
        <w:t>放出来。所以愿意和解的鬼道众生，只要你给的功德足够他投胎到人间，他马上就走</w:t>
      </w:r>
      <w:r w:rsidR="00847BE2">
        <w:rPr>
          <w:rFonts w:ascii="宋体" w:eastAsia="宋体" w:hAnsi="宋体" w:cs="宋体" w:hint="eastAsia"/>
          <w:lang w:eastAsia="zh-CN"/>
        </w:rPr>
        <w:t>；</w:t>
      </w:r>
      <w:r>
        <w:rPr>
          <w:rFonts w:ascii="宋体" w:eastAsia="宋体" w:hAnsi="宋体" w:cs="宋体"/>
          <w:lang w:eastAsia="zh-CN"/>
        </w:rPr>
        <w:t>不愿意</w:t>
      </w:r>
      <w:r w:rsidR="00847BE2">
        <w:rPr>
          <w:rFonts w:ascii="宋体" w:eastAsia="宋体" w:hAnsi="宋体" w:cs="宋体" w:hint="eastAsia"/>
          <w:lang w:eastAsia="zh-CN"/>
        </w:rPr>
        <w:t>和解</w:t>
      </w:r>
      <w:r>
        <w:rPr>
          <w:rFonts w:ascii="宋体" w:eastAsia="宋体" w:hAnsi="宋体" w:cs="宋体"/>
          <w:lang w:eastAsia="zh-CN"/>
        </w:rPr>
        <w:t>的真的是给什么都没用，他宁愿在鬼道世界里待着受苦</w:t>
      </w:r>
      <w:r w:rsidR="00847BE2">
        <w:rPr>
          <w:rFonts w:ascii="宋体" w:eastAsia="宋体" w:hAnsi="宋体" w:cs="宋体" w:hint="eastAsia"/>
          <w:lang w:eastAsia="zh-CN"/>
        </w:rPr>
        <w:t>，</w:t>
      </w:r>
      <w:r>
        <w:rPr>
          <w:rFonts w:ascii="宋体" w:eastAsia="宋体" w:hAnsi="宋体" w:cs="宋体"/>
          <w:lang w:eastAsia="zh-CN"/>
        </w:rPr>
        <w:t>也要对你报复，那就没有办法了。所以还是尽量少造恶业吧。</w:t>
      </w:r>
    </w:p>
    <w:p w14:paraId="15894548" w14:textId="12180F33" w:rsidR="003B3B80" w:rsidRDefault="003B3B80">
      <w:pPr>
        <w:rPr>
          <w:lang w:eastAsia="zh-CN"/>
        </w:rPr>
      </w:pPr>
    </w:p>
    <w:p w14:paraId="4E338AA9" w14:textId="77777777" w:rsidR="003B3B80" w:rsidRDefault="003B3B80">
      <w:pPr>
        <w:rPr>
          <w:lang w:eastAsia="zh-CN"/>
        </w:rPr>
      </w:pPr>
    </w:p>
    <w:p w14:paraId="2A5B5561" w14:textId="77777777" w:rsidR="003B3B80" w:rsidRDefault="00000000">
      <w:pPr>
        <w:pStyle w:val="21"/>
        <w:rPr>
          <w:lang w:eastAsia="zh-CN"/>
        </w:rPr>
      </w:pPr>
      <w:r>
        <w:rPr>
          <w:lang w:eastAsia="zh-CN"/>
        </w:rPr>
        <w:t>条目</w:t>
      </w:r>
      <w:r>
        <w:rPr>
          <w:lang w:eastAsia="zh-CN"/>
        </w:rPr>
        <w:t xml:space="preserve"> 53</w:t>
      </w:r>
    </w:p>
    <w:tbl>
      <w:tblPr>
        <w:tblStyle w:val="-11"/>
        <w:tblW w:w="0" w:type="auto"/>
        <w:tblLook w:val="04A0" w:firstRow="1" w:lastRow="0" w:firstColumn="1" w:lastColumn="0" w:noHBand="0" w:noVBand="1"/>
      </w:tblPr>
      <w:tblGrid>
        <w:gridCol w:w="4320"/>
        <w:gridCol w:w="4320"/>
      </w:tblGrid>
      <w:tr w:rsidR="003B3B80" w14:paraId="2CC25866"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E737DE" w14:textId="77777777" w:rsidR="003B3B80" w:rsidRDefault="00000000">
            <w:proofErr w:type="spellStart"/>
            <w:r>
              <w:rPr>
                <w:sz w:val="18"/>
              </w:rPr>
              <w:t>分类信息</w:t>
            </w:r>
            <w:proofErr w:type="spellEnd"/>
          </w:p>
        </w:tc>
        <w:tc>
          <w:tcPr>
            <w:tcW w:w="4320" w:type="dxa"/>
          </w:tcPr>
          <w:p w14:paraId="1D56FA05"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2024/05/20</w:t>
            </w:r>
          </w:p>
        </w:tc>
      </w:tr>
    </w:tbl>
    <w:p w14:paraId="23924B44" w14:textId="034CB959" w:rsidR="007E512C" w:rsidRDefault="00000000">
      <w:pPr>
        <w:rPr>
          <w:rFonts w:ascii="宋体" w:eastAsia="宋体" w:hAnsi="宋体" w:cs="宋体" w:hint="eastAsia"/>
          <w:lang w:eastAsia="zh-CN"/>
        </w:rPr>
      </w:pPr>
      <w:r>
        <w:rPr>
          <w:rFonts w:ascii="宋体" w:eastAsia="宋体" w:hAnsi="宋体" w:cs="宋体"/>
          <w:b/>
          <w:sz w:val="24"/>
          <w:lang w:eastAsia="zh-CN"/>
        </w:rPr>
        <w:t>【问题内容】</w:t>
      </w:r>
      <w:r>
        <w:rPr>
          <w:rFonts w:ascii="宋体" w:eastAsia="宋体" w:hAnsi="宋体" w:cs="宋体"/>
          <w:b/>
          <w:sz w:val="24"/>
          <w:lang w:eastAsia="zh-CN"/>
        </w:rPr>
        <w:br/>
      </w:r>
      <w:proofErr w:type="gramStart"/>
      <w:r>
        <w:rPr>
          <w:rFonts w:ascii="宋体" w:eastAsia="宋体" w:hAnsi="宋体" w:cs="宋体"/>
          <w:lang w:eastAsia="zh-CN"/>
        </w:rPr>
        <w:t>贴吧用户</w:t>
      </w:r>
      <w:proofErr w:type="gramEnd"/>
      <w:r>
        <w:rPr>
          <w:rFonts w:ascii="宋体" w:eastAsia="宋体" w:hAnsi="宋体" w:cs="宋体"/>
          <w:lang w:eastAsia="zh-CN"/>
        </w:rPr>
        <w:t>_5SVAVAS：2024-05-08</w:t>
      </w:r>
    </w:p>
    <w:p w14:paraId="36C61EF1" w14:textId="404121CD" w:rsidR="003B3B80" w:rsidRDefault="00000000">
      <w:pPr>
        <w:rPr>
          <w:lang w:eastAsia="zh-CN"/>
        </w:rPr>
      </w:pPr>
      <w:proofErr w:type="gramStart"/>
      <w:r>
        <w:rPr>
          <w:rFonts w:ascii="宋体" w:eastAsia="宋体" w:hAnsi="宋体" w:cs="宋体"/>
          <w:lang w:eastAsia="zh-CN"/>
        </w:rPr>
        <w:t>关于回向的</w:t>
      </w:r>
      <w:proofErr w:type="gramEnd"/>
      <w:r>
        <w:rPr>
          <w:rFonts w:ascii="宋体" w:eastAsia="宋体" w:hAnsi="宋体" w:cs="宋体"/>
          <w:lang w:eastAsia="zh-CN"/>
        </w:rPr>
        <w:t>问题，网上有说法是不能</w:t>
      </w:r>
      <w:proofErr w:type="gramStart"/>
      <w:r>
        <w:rPr>
          <w:rFonts w:ascii="宋体" w:eastAsia="宋体" w:hAnsi="宋体" w:cs="宋体"/>
          <w:lang w:eastAsia="zh-CN"/>
        </w:rPr>
        <w:t>直接回向给</w:t>
      </w:r>
      <w:proofErr w:type="gramEnd"/>
      <w:r>
        <w:rPr>
          <w:rFonts w:ascii="宋体" w:eastAsia="宋体" w:hAnsi="宋体" w:cs="宋体"/>
          <w:lang w:eastAsia="zh-CN"/>
        </w:rPr>
        <w:t>想要帮助的人，不仅被帮助者得不到功德，还可能会引起被帮助者</w:t>
      </w:r>
      <w:proofErr w:type="gramStart"/>
      <w:r>
        <w:rPr>
          <w:rFonts w:ascii="宋体" w:eastAsia="宋体" w:hAnsi="宋体" w:cs="宋体"/>
          <w:lang w:eastAsia="zh-CN"/>
        </w:rPr>
        <w:t>的冤亲债主</w:t>
      </w:r>
      <w:proofErr w:type="gramEnd"/>
      <w:r>
        <w:rPr>
          <w:rFonts w:ascii="宋体" w:eastAsia="宋体" w:hAnsi="宋体" w:cs="宋体"/>
          <w:lang w:eastAsia="zh-CN"/>
        </w:rPr>
        <w:t>攻击</w:t>
      </w:r>
      <w:r w:rsidR="007E512C">
        <w:rPr>
          <w:rFonts w:ascii="宋体" w:eastAsia="宋体" w:hAnsi="宋体" w:cs="宋体" w:hint="eastAsia"/>
          <w:lang w:eastAsia="zh-CN"/>
        </w:rPr>
        <w:t>他</w:t>
      </w:r>
      <w:r>
        <w:rPr>
          <w:rFonts w:ascii="宋体" w:eastAsia="宋体" w:hAnsi="宋体" w:cs="宋体"/>
          <w:lang w:eastAsia="zh-CN"/>
        </w:rPr>
        <w:t>。这可就麻烦了，怎么</w:t>
      </w:r>
      <w:proofErr w:type="gramStart"/>
      <w:r>
        <w:rPr>
          <w:rFonts w:ascii="宋体" w:eastAsia="宋体" w:hAnsi="宋体" w:cs="宋体"/>
          <w:lang w:eastAsia="zh-CN"/>
        </w:rPr>
        <w:t>回向才能</w:t>
      </w:r>
      <w:proofErr w:type="gramEnd"/>
      <w:r>
        <w:rPr>
          <w:rFonts w:ascii="宋体" w:eastAsia="宋体" w:hAnsi="宋体" w:cs="宋体"/>
          <w:lang w:eastAsia="zh-CN"/>
        </w:rPr>
        <w:t>帮到想要帮助的人呢？网上的说法搞得我</w:t>
      </w:r>
      <w:proofErr w:type="gramStart"/>
      <w:r>
        <w:rPr>
          <w:rFonts w:ascii="宋体" w:eastAsia="宋体" w:hAnsi="宋体" w:cs="宋体"/>
          <w:lang w:eastAsia="zh-CN"/>
        </w:rPr>
        <w:t>不敢回向了</w:t>
      </w:r>
      <w:proofErr w:type="gramEnd"/>
      <w:r>
        <w:rPr>
          <w:rFonts w:ascii="宋体" w:eastAsia="宋体" w:hAnsi="宋体" w:cs="宋体"/>
          <w:lang w:eastAsia="zh-CN"/>
        </w:rPr>
        <w:t>，</w:t>
      </w:r>
      <w:proofErr w:type="gramStart"/>
      <w:r>
        <w:rPr>
          <w:rFonts w:ascii="宋体" w:eastAsia="宋体" w:hAnsi="宋体" w:cs="宋体"/>
          <w:lang w:eastAsia="zh-CN"/>
        </w:rPr>
        <w:t>敢情回向</w:t>
      </w:r>
      <w:proofErr w:type="gramEnd"/>
      <w:r>
        <w:rPr>
          <w:rFonts w:ascii="宋体" w:eastAsia="宋体" w:hAnsi="宋体" w:cs="宋体"/>
          <w:lang w:eastAsia="zh-CN"/>
        </w:rPr>
        <w:t>给谁谁倒霉？</w:t>
      </w:r>
      <w:proofErr w:type="gramStart"/>
      <w:r>
        <w:rPr>
          <w:rFonts w:ascii="宋体" w:eastAsia="宋体" w:hAnsi="宋体" w:cs="宋体"/>
          <w:lang w:eastAsia="zh-CN"/>
        </w:rPr>
        <w:t>回向给</w:t>
      </w:r>
      <w:proofErr w:type="gramEnd"/>
      <w:r>
        <w:rPr>
          <w:rFonts w:ascii="宋体" w:eastAsia="宋体" w:hAnsi="宋体" w:cs="宋体"/>
          <w:lang w:eastAsia="zh-CN"/>
        </w:rPr>
        <w:t>某个人，某个人倒霉，</w:t>
      </w:r>
      <w:proofErr w:type="gramStart"/>
      <w:r>
        <w:rPr>
          <w:rFonts w:ascii="宋体" w:eastAsia="宋体" w:hAnsi="宋体" w:cs="宋体"/>
          <w:lang w:eastAsia="zh-CN"/>
        </w:rPr>
        <w:t>回向给</w:t>
      </w:r>
      <w:proofErr w:type="gramEnd"/>
      <w:r>
        <w:rPr>
          <w:rFonts w:ascii="宋体" w:eastAsia="宋体" w:hAnsi="宋体" w:cs="宋体"/>
          <w:lang w:eastAsia="zh-CN"/>
        </w:rPr>
        <w:t>所有众生，岂不是所有众生倒霉？这可麻烦了，怎么</w:t>
      </w:r>
      <w:proofErr w:type="gramStart"/>
      <w:r>
        <w:rPr>
          <w:rFonts w:ascii="宋体" w:eastAsia="宋体" w:hAnsi="宋体" w:cs="宋体"/>
          <w:lang w:eastAsia="zh-CN"/>
        </w:rPr>
        <w:t>回向呢</w:t>
      </w:r>
      <w:proofErr w:type="gramEnd"/>
      <w:r>
        <w:rPr>
          <w:rFonts w:ascii="宋体" w:eastAsia="宋体" w:hAnsi="宋体" w:cs="宋体"/>
          <w:lang w:eastAsia="zh-CN"/>
        </w:rPr>
        <w:t>？</w:t>
      </w:r>
    </w:p>
    <w:p w14:paraId="699DCDE1"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bookmarkStart w:id="5" w:name="OLE_LINK5"/>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r>
      <w:proofErr w:type="gramStart"/>
      <w:r>
        <w:rPr>
          <w:rFonts w:ascii="宋体" w:eastAsia="宋体" w:hAnsi="宋体" w:cs="宋体"/>
          <w:lang w:eastAsia="zh-CN"/>
        </w:rPr>
        <w:t>贴吧用户</w:t>
      </w:r>
      <w:proofErr w:type="gramEnd"/>
      <w:r>
        <w:rPr>
          <w:rFonts w:ascii="宋体" w:eastAsia="宋体" w:hAnsi="宋体" w:cs="宋体"/>
          <w:lang w:eastAsia="zh-CN"/>
        </w:rPr>
        <w:t>_5SVAVAS，你要回向给别人的话，先回向给他</w:t>
      </w:r>
      <w:proofErr w:type="gramStart"/>
      <w:r>
        <w:rPr>
          <w:rFonts w:ascii="宋体" w:eastAsia="宋体" w:hAnsi="宋体" w:cs="宋体"/>
          <w:lang w:eastAsia="zh-CN"/>
        </w:rPr>
        <w:t>的冤亲债主</w:t>
      </w:r>
      <w:proofErr w:type="gramEnd"/>
      <w:r>
        <w:rPr>
          <w:rFonts w:ascii="宋体" w:eastAsia="宋体" w:hAnsi="宋体" w:cs="宋体"/>
          <w:lang w:eastAsia="zh-CN"/>
        </w:rPr>
        <w:t>，</w:t>
      </w:r>
      <w:proofErr w:type="gramStart"/>
      <w:r>
        <w:rPr>
          <w:rFonts w:ascii="宋体" w:eastAsia="宋体" w:hAnsi="宋体" w:cs="宋体"/>
          <w:lang w:eastAsia="zh-CN"/>
        </w:rPr>
        <w:t>不是回向给他</w:t>
      </w:r>
      <w:proofErr w:type="gramEnd"/>
      <w:r>
        <w:rPr>
          <w:rFonts w:ascii="宋体" w:eastAsia="宋体" w:hAnsi="宋体" w:cs="宋体"/>
          <w:lang w:eastAsia="zh-CN"/>
        </w:rPr>
        <w:t>。比如你的父母生病了，你</w:t>
      </w:r>
      <w:proofErr w:type="gramStart"/>
      <w:r>
        <w:rPr>
          <w:rFonts w:ascii="宋体" w:eastAsia="宋体" w:hAnsi="宋体" w:cs="宋体"/>
          <w:lang w:eastAsia="zh-CN"/>
        </w:rPr>
        <w:t>就回向给你</w:t>
      </w:r>
      <w:proofErr w:type="gramEnd"/>
      <w:r>
        <w:rPr>
          <w:rFonts w:ascii="宋体" w:eastAsia="宋体" w:hAnsi="宋体" w:cs="宋体"/>
          <w:lang w:eastAsia="zh-CN"/>
        </w:rPr>
        <w:t>父母</w:t>
      </w:r>
      <w:proofErr w:type="gramStart"/>
      <w:r>
        <w:rPr>
          <w:rFonts w:ascii="宋体" w:eastAsia="宋体" w:hAnsi="宋体" w:cs="宋体"/>
          <w:lang w:eastAsia="zh-CN"/>
        </w:rPr>
        <w:t>的冤亲债主</w:t>
      </w:r>
      <w:proofErr w:type="gramEnd"/>
      <w:r>
        <w:rPr>
          <w:rFonts w:ascii="宋体" w:eastAsia="宋体" w:hAnsi="宋体" w:cs="宋体"/>
          <w:lang w:eastAsia="zh-CN"/>
        </w:rPr>
        <w:t>，不是</w:t>
      </w:r>
      <w:proofErr w:type="gramStart"/>
      <w:r>
        <w:rPr>
          <w:rFonts w:ascii="宋体" w:eastAsia="宋体" w:hAnsi="宋体" w:cs="宋体"/>
          <w:lang w:eastAsia="zh-CN"/>
        </w:rPr>
        <w:t>直接回向给你</w:t>
      </w:r>
      <w:proofErr w:type="gramEnd"/>
      <w:r>
        <w:rPr>
          <w:rFonts w:ascii="宋体" w:eastAsia="宋体" w:hAnsi="宋体" w:cs="宋体"/>
          <w:lang w:eastAsia="zh-CN"/>
        </w:rPr>
        <w:t>父母，都是这么开始</w:t>
      </w:r>
      <w:r>
        <w:rPr>
          <w:rFonts w:ascii="宋体" w:eastAsia="宋体" w:hAnsi="宋体" w:cs="宋体"/>
          <w:lang w:eastAsia="zh-CN"/>
        </w:rPr>
        <w:lastRenderedPageBreak/>
        <w:t>的。</w:t>
      </w:r>
      <w:proofErr w:type="gramStart"/>
      <w:r>
        <w:rPr>
          <w:rFonts w:ascii="宋体" w:eastAsia="宋体" w:hAnsi="宋体" w:cs="宋体"/>
          <w:lang w:eastAsia="zh-CN"/>
        </w:rPr>
        <w:t>等你回向的</w:t>
      </w:r>
      <w:proofErr w:type="gramEnd"/>
      <w:r>
        <w:rPr>
          <w:rFonts w:ascii="宋体" w:eastAsia="宋体" w:hAnsi="宋体" w:cs="宋体"/>
          <w:lang w:eastAsia="zh-CN"/>
        </w:rPr>
        <w:t>那个人，</w:t>
      </w:r>
      <w:proofErr w:type="gramStart"/>
      <w:r>
        <w:rPr>
          <w:rFonts w:ascii="宋体" w:eastAsia="宋体" w:hAnsi="宋体" w:cs="宋体"/>
          <w:lang w:eastAsia="zh-CN"/>
        </w:rPr>
        <w:t>基本上冤亲债主</w:t>
      </w:r>
      <w:proofErr w:type="gramEnd"/>
      <w:r>
        <w:rPr>
          <w:rFonts w:ascii="宋体" w:eastAsia="宋体" w:hAnsi="宋体" w:cs="宋体"/>
          <w:lang w:eastAsia="zh-CN"/>
        </w:rPr>
        <w:t>解决差不多了，这个时候才</w:t>
      </w:r>
      <w:proofErr w:type="gramStart"/>
      <w:r>
        <w:rPr>
          <w:rFonts w:ascii="宋体" w:eastAsia="宋体" w:hAnsi="宋体" w:cs="宋体"/>
          <w:lang w:eastAsia="zh-CN"/>
        </w:rPr>
        <w:t>可以回向给他</w:t>
      </w:r>
      <w:proofErr w:type="gramEnd"/>
      <w:r>
        <w:rPr>
          <w:rFonts w:ascii="宋体" w:eastAsia="宋体" w:hAnsi="宋体" w:cs="宋体"/>
          <w:lang w:eastAsia="zh-CN"/>
        </w:rPr>
        <w:t>。之前</w:t>
      </w:r>
      <w:proofErr w:type="gramStart"/>
      <w:r>
        <w:rPr>
          <w:rFonts w:ascii="宋体" w:eastAsia="宋体" w:hAnsi="宋体" w:cs="宋体"/>
          <w:lang w:eastAsia="zh-CN"/>
        </w:rPr>
        <w:t>就是回向给他的冤亲债主</w:t>
      </w:r>
      <w:proofErr w:type="gramEnd"/>
      <w:r>
        <w:rPr>
          <w:rFonts w:ascii="宋体" w:eastAsia="宋体" w:hAnsi="宋体" w:cs="宋体"/>
          <w:lang w:eastAsia="zh-CN"/>
        </w:rPr>
        <w:t>。</w:t>
      </w:r>
      <w:r>
        <w:rPr>
          <w:rFonts w:ascii="宋体" w:eastAsia="宋体" w:hAnsi="宋体" w:cs="宋体"/>
          <w:lang w:eastAsia="zh-CN"/>
        </w:rPr>
        <w:br/>
      </w:r>
      <w:proofErr w:type="gramStart"/>
      <w:r>
        <w:rPr>
          <w:rFonts w:ascii="宋体" w:eastAsia="宋体" w:hAnsi="宋体" w:cs="宋体"/>
          <w:lang w:eastAsia="zh-CN"/>
        </w:rPr>
        <w:t>至于回向给</w:t>
      </w:r>
      <w:proofErr w:type="gramEnd"/>
      <w:r>
        <w:rPr>
          <w:rFonts w:ascii="宋体" w:eastAsia="宋体" w:hAnsi="宋体" w:cs="宋体"/>
          <w:lang w:eastAsia="zh-CN"/>
        </w:rPr>
        <w:t>某个人，某个人就倒霉，这种说法是没有根据的。</w:t>
      </w:r>
      <w:r>
        <w:rPr>
          <w:rFonts w:ascii="宋体" w:eastAsia="宋体" w:hAnsi="宋体" w:cs="宋体"/>
          <w:lang w:eastAsia="zh-CN"/>
        </w:rPr>
        <w:br/>
      </w:r>
      <w:proofErr w:type="gramStart"/>
      <w:r>
        <w:rPr>
          <w:rFonts w:ascii="宋体" w:eastAsia="宋体" w:hAnsi="宋体" w:cs="宋体"/>
          <w:lang w:eastAsia="zh-CN"/>
        </w:rPr>
        <w:t>回向给</w:t>
      </w:r>
      <w:proofErr w:type="gramEnd"/>
      <w:r>
        <w:rPr>
          <w:rFonts w:ascii="宋体" w:eastAsia="宋体" w:hAnsi="宋体" w:cs="宋体"/>
          <w:lang w:eastAsia="zh-CN"/>
        </w:rPr>
        <w:t>所有众生也包括了那种不好</w:t>
      </w:r>
      <w:proofErr w:type="gramStart"/>
      <w:r>
        <w:rPr>
          <w:rFonts w:ascii="宋体" w:eastAsia="宋体" w:hAnsi="宋体" w:cs="宋体"/>
          <w:lang w:eastAsia="zh-CN"/>
        </w:rPr>
        <w:t>的冤亲债主</w:t>
      </w:r>
      <w:proofErr w:type="gramEnd"/>
      <w:r>
        <w:rPr>
          <w:rFonts w:ascii="宋体" w:eastAsia="宋体" w:hAnsi="宋体" w:cs="宋体"/>
          <w:lang w:eastAsia="zh-CN"/>
        </w:rPr>
        <w:t>，所以对众生多多少少都有帮助，对你自己也有帮助。</w:t>
      </w:r>
      <w:bookmarkEnd w:id="5"/>
    </w:p>
    <w:p w14:paraId="4758B315" w14:textId="77777777" w:rsidR="00204213"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204213">
        <w:rPr>
          <w:rFonts w:ascii="宋体" w:eastAsia="宋体" w:hAnsi="宋体" w:cs="宋体"/>
          <w:lang w:eastAsia="zh-CN"/>
        </w:rPr>
        <w:t>Taiguanglin</w:t>
      </w:r>
      <w:proofErr w:type="spellEnd"/>
      <w:r w:rsidR="00204213">
        <w:rPr>
          <w:rFonts w:ascii="宋体" w:eastAsia="宋体" w:hAnsi="宋体" w:cs="宋体"/>
          <w:lang w:eastAsia="zh-CN"/>
        </w:rPr>
        <w:t>：</w:t>
      </w:r>
    </w:p>
    <w:p w14:paraId="40BB23F5" w14:textId="6C4BA5E7" w:rsidR="003B3B80" w:rsidRDefault="00204213">
      <w:pPr>
        <w:rPr>
          <w:lang w:eastAsia="zh-CN"/>
        </w:rPr>
      </w:pPr>
      <w:r>
        <w:rPr>
          <w:rFonts w:ascii="宋体" w:eastAsia="宋体" w:hAnsi="宋体" w:cs="宋体"/>
          <w:lang w:eastAsia="zh-CN"/>
        </w:rPr>
        <w:t>你要回向给别人的话，先回向给他</w:t>
      </w:r>
      <w:proofErr w:type="gramStart"/>
      <w:r>
        <w:rPr>
          <w:rFonts w:ascii="宋体" w:eastAsia="宋体" w:hAnsi="宋体" w:cs="宋体"/>
          <w:lang w:eastAsia="zh-CN"/>
        </w:rPr>
        <w:t>的冤亲债主</w:t>
      </w:r>
      <w:proofErr w:type="gramEnd"/>
      <w:r>
        <w:rPr>
          <w:rFonts w:ascii="宋体" w:eastAsia="宋体" w:hAnsi="宋体" w:cs="宋体"/>
          <w:lang w:eastAsia="zh-CN"/>
        </w:rPr>
        <w:t>，</w:t>
      </w:r>
      <w:proofErr w:type="gramStart"/>
      <w:r>
        <w:rPr>
          <w:rFonts w:ascii="宋体" w:eastAsia="宋体" w:hAnsi="宋体" w:cs="宋体"/>
          <w:lang w:eastAsia="zh-CN"/>
        </w:rPr>
        <w:t>不是回向给他</w:t>
      </w:r>
      <w:proofErr w:type="gramEnd"/>
      <w:r>
        <w:rPr>
          <w:rFonts w:ascii="宋体" w:eastAsia="宋体" w:hAnsi="宋体" w:cs="宋体"/>
          <w:lang w:eastAsia="zh-CN"/>
        </w:rPr>
        <w:t>。比如</w:t>
      </w:r>
      <w:r>
        <w:rPr>
          <w:rFonts w:ascii="宋体" w:eastAsia="宋体" w:hAnsi="宋体" w:cs="宋体" w:hint="eastAsia"/>
          <w:lang w:eastAsia="zh-CN"/>
        </w:rPr>
        <w:t>，</w:t>
      </w:r>
      <w:r>
        <w:rPr>
          <w:rFonts w:ascii="宋体" w:eastAsia="宋体" w:hAnsi="宋体" w:cs="宋体"/>
          <w:lang w:eastAsia="zh-CN"/>
        </w:rPr>
        <w:t>你的父母生病了，你</w:t>
      </w:r>
      <w:proofErr w:type="gramStart"/>
      <w:r>
        <w:rPr>
          <w:rFonts w:ascii="宋体" w:eastAsia="宋体" w:hAnsi="宋体" w:cs="宋体"/>
          <w:lang w:eastAsia="zh-CN"/>
        </w:rPr>
        <w:t>就回向给你</w:t>
      </w:r>
      <w:proofErr w:type="gramEnd"/>
      <w:r>
        <w:rPr>
          <w:rFonts w:ascii="宋体" w:eastAsia="宋体" w:hAnsi="宋体" w:cs="宋体"/>
          <w:lang w:eastAsia="zh-CN"/>
        </w:rPr>
        <w:t>父母</w:t>
      </w:r>
      <w:proofErr w:type="gramStart"/>
      <w:r>
        <w:rPr>
          <w:rFonts w:ascii="宋体" w:eastAsia="宋体" w:hAnsi="宋体" w:cs="宋体"/>
          <w:lang w:eastAsia="zh-CN"/>
        </w:rPr>
        <w:t>的冤亲债主</w:t>
      </w:r>
      <w:proofErr w:type="gramEnd"/>
      <w:r>
        <w:rPr>
          <w:rFonts w:ascii="宋体" w:eastAsia="宋体" w:hAnsi="宋体" w:cs="宋体"/>
          <w:lang w:eastAsia="zh-CN"/>
        </w:rPr>
        <w:t>，不是</w:t>
      </w:r>
      <w:proofErr w:type="gramStart"/>
      <w:r>
        <w:rPr>
          <w:rFonts w:ascii="宋体" w:eastAsia="宋体" w:hAnsi="宋体" w:cs="宋体"/>
          <w:lang w:eastAsia="zh-CN"/>
        </w:rPr>
        <w:t>直接回向给你</w:t>
      </w:r>
      <w:proofErr w:type="gramEnd"/>
      <w:r>
        <w:rPr>
          <w:rFonts w:ascii="宋体" w:eastAsia="宋体" w:hAnsi="宋体" w:cs="宋体"/>
          <w:lang w:eastAsia="zh-CN"/>
        </w:rPr>
        <w:t>父母，都是这么开始的。</w:t>
      </w:r>
      <w:proofErr w:type="gramStart"/>
      <w:r>
        <w:rPr>
          <w:rFonts w:ascii="宋体" w:eastAsia="宋体" w:hAnsi="宋体" w:cs="宋体"/>
          <w:lang w:eastAsia="zh-CN"/>
        </w:rPr>
        <w:t>等你回向的</w:t>
      </w:r>
      <w:proofErr w:type="gramEnd"/>
      <w:r>
        <w:rPr>
          <w:rFonts w:ascii="宋体" w:eastAsia="宋体" w:hAnsi="宋体" w:cs="宋体"/>
          <w:lang w:eastAsia="zh-CN"/>
        </w:rPr>
        <w:t>那个人，</w:t>
      </w:r>
      <w:proofErr w:type="gramStart"/>
      <w:r>
        <w:rPr>
          <w:rFonts w:ascii="宋体" w:eastAsia="宋体" w:hAnsi="宋体" w:cs="宋体"/>
          <w:lang w:eastAsia="zh-CN"/>
        </w:rPr>
        <w:t>冤亲债主</w:t>
      </w:r>
      <w:proofErr w:type="gramEnd"/>
      <w:r>
        <w:rPr>
          <w:rFonts w:ascii="宋体" w:eastAsia="宋体" w:hAnsi="宋体" w:cs="宋体"/>
          <w:lang w:eastAsia="zh-CN"/>
        </w:rPr>
        <w:t>基本上解决</w:t>
      </w:r>
      <w:r>
        <w:rPr>
          <w:rFonts w:ascii="宋体" w:eastAsia="宋体" w:hAnsi="宋体" w:cs="宋体" w:hint="eastAsia"/>
          <w:lang w:eastAsia="zh-CN"/>
        </w:rPr>
        <w:t>得</w:t>
      </w:r>
      <w:r>
        <w:rPr>
          <w:rFonts w:ascii="宋体" w:eastAsia="宋体" w:hAnsi="宋体" w:cs="宋体"/>
          <w:lang w:eastAsia="zh-CN"/>
        </w:rPr>
        <w:t>差不多了，这个时候才</w:t>
      </w:r>
      <w:proofErr w:type="gramStart"/>
      <w:r>
        <w:rPr>
          <w:rFonts w:ascii="宋体" w:eastAsia="宋体" w:hAnsi="宋体" w:cs="宋体"/>
          <w:lang w:eastAsia="zh-CN"/>
        </w:rPr>
        <w:t>可以回向给他</w:t>
      </w:r>
      <w:proofErr w:type="gramEnd"/>
      <w:r>
        <w:rPr>
          <w:rFonts w:ascii="宋体" w:eastAsia="宋体" w:hAnsi="宋体" w:cs="宋体"/>
          <w:lang w:eastAsia="zh-CN"/>
        </w:rPr>
        <w:t>。</w:t>
      </w:r>
      <w:r>
        <w:rPr>
          <w:rFonts w:ascii="宋体" w:eastAsia="宋体" w:hAnsi="宋体" w:cs="宋体"/>
          <w:lang w:eastAsia="zh-CN"/>
        </w:rPr>
        <w:br/>
      </w:r>
      <w:proofErr w:type="gramStart"/>
      <w:r>
        <w:rPr>
          <w:rFonts w:ascii="宋体" w:eastAsia="宋体" w:hAnsi="宋体" w:cs="宋体"/>
          <w:lang w:eastAsia="zh-CN"/>
        </w:rPr>
        <w:t>至于回向给</w:t>
      </w:r>
      <w:proofErr w:type="gramEnd"/>
      <w:r>
        <w:rPr>
          <w:rFonts w:ascii="宋体" w:eastAsia="宋体" w:hAnsi="宋体" w:cs="宋体"/>
          <w:lang w:eastAsia="zh-CN"/>
        </w:rPr>
        <w:t>某个人，某个人就倒霉，这种说法是没有根据的。</w:t>
      </w:r>
      <w:proofErr w:type="gramStart"/>
      <w:r>
        <w:rPr>
          <w:rFonts w:ascii="宋体" w:eastAsia="宋体" w:hAnsi="宋体" w:cs="宋体"/>
          <w:lang w:eastAsia="zh-CN"/>
        </w:rPr>
        <w:t>回向给</w:t>
      </w:r>
      <w:proofErr w:type="gramEnd"/>
      <w:r>
        <w:rPr>
          <w:rFonts w:ascii="宋体" w:eastAsia="宋体" w:hAnsi="宋体" w:cs="宋体"/>
          <w:lang w:eastAsia="zh-CN"/>
        </w:rPr>
        <w:t>所有众生也包括了不好</w:t>
      </w:r>
      <w:proofErr w:type="gramStart"/>
      <w:r>
        <w:rPr>
          <w:rFonts w:ascii="宋体" w:eastAsia="宋体" w:hAnsi="宋体" w:cs="宋体"/>
          <w:lang w:eastAsia="zh-CN"/>
        </w:rPr>
        <w:t>的冤亲债主</w:t>
      </w:r>
      <w:proofErr w:type="gramEnd"/>
      <w:r>
        <w:rPr>
          <w:rFonts w:ascii="宋体" w:eastAsia="宋体" w:hAnsi="宋体" w:cs="宋体"/>
          <w:lang w:eastAsia="zh-CN"/>
        </w:rPr>
        <w:t>，所以对众生多多少少都有帮助，对你自己也有帮助。</w:t>
      </w:r>
    </w:p>
    <w:p w14:paraId="665F40F3" w14:textId="77777777" w:rsidR="003B3B80" w:rsidRDefault="003B3B80">
      <w:pPr>
        <w:rPr>
          <w:lang w:eastAsia="zh-CN"/>
        </w:rPr>
      </w:pPr>
    </w:p>
    <w:p w14:paraId="6F4B8709" w14:textId="77777777" w:rsidR="003B3B80" w:rsidRDefault="00000000">
      <w:pPr>
        <w:pStyle w:val="21"/>
      </w:pPr>
      <w:proofErr w:type="spellStart"/>
      <w:r>
        <w:t>条目</w:t>
      </w:r>
      <w:proofErr w:type="spellEnd"/>
      <w:r>
        <w:t xml:space="preserve"> 54</w:t>
      </w:r>
    </w:p>
    <w:tbl>
      <w:tblPr>
        <w:tblStyle w:val="-11"/>
        <w:tblW w:w="0" w:type="auto"/>
        <w:tblLook w:val="04A0" w:firstRow="1" w:lastRow="0" w:firstColumn="1" w:lastColumn="0" w:noHBand="0" w:noVBand="1"/>
      </w:tblPr>
      <w:tblGrid>
        <w:gridCol w:w="4320"/>
        <w:gridCol w:w="4320"/>
      </w:tblGrid>
      <w:tr w:rsidR="003B3B80" w14:paraId="4F3B57F7"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885F87" w14:textId="77777777" w:rsidR="003B3B80" w:rsidRDefault="00000000">
            <w:proofErr w:type="spellStart"/>
            <w:r>
              <w:rPr>
                <w:sz w:val="18"/>
              </w:rPr>
              <w:t>分类信息</w:t>
            </w:r>
            <w:proofErr w:type="spellEnd"/>
          </w:p>
        </w:tc>
        <w:tc>
          <w:tcPr>
            <w:tcW w:w="4320" w:type="dxa"/>
          </w:tcPr>
          <w:p w14:paraId="6DC5903D"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2024/05/23</w:t>
            </w:r>
          </w:p>
        </w:tc>
      </w:tr>
    </w:tbl>
    <w:p w14:paraId="00A6155D" w14:textId="5B15F109" w:rsidR="00751431" w:rsidRDefault="00000000">
      <w:pPr>
        <w:rPr>
          <w:rFonts w:ascii="宋体" w:eastAsia="宋体" w:hAnsi="宋体" w:cs="宋体" w:hint="eastAsia"/>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天才</w:t>
      </w:r>
      <w:proofErr w:type="gramStart"/>
      <w:r>
        <w:rPr>
          <w:rFonts w:ascii="宋体" w:eastAsia="宋体" w:hAnsi="宋体" w:cs="宋体"/>
          <w:lang w:eastAsia="zh-CN"/>
        </w:rPr>
        <w:t>樱</w:t>
      </w:r>
      <w:proofErr w:type="gramEnd"/>
      <w:r>
        <w:rPr>
          <w:rFonts w:ascii="宋体" w:eastAsia="宋体" w:hAnsi="宋体" w:cs="宋体"/>
          <w:lang w:eastAsia="zh-CN"/>
        </w:rPr>
        <w:t>木花路：2024-05-23</w:t>
      </w:r>
    </w:p>
    <w:p w14:paraId="32AA7679" w14:textId="72A6B621" w:rsidR="003B3B80" w:rsidRDefault="00000000">
      <w:pPr>
        <w:rPr>
          <w:lang w:eastAsia="zh-CN"/>
        </w:rPr>
      </w:pPr>
      <w:r>
        <w:rPr>
          <w:rFonts w:ascii="宋体" w:eastAsia="宋体" w:hAnsi="宋体" w:cs="宋体"/>
          <w:lang w:eastAsia="zh-CN"/>
        </w:rPr>
        <w:t>请问</w:t>
      </w:r>
      <w:proofErr w:type="gramStart"/>
      <w:r>
        <w:rPr>
          <w:rFonts w:ascii="宋体" w:eastAsia="宋体" w:hAnsi="宋体" w:cs="宋体"/>
          <w:lang w:eastAsia="zh-CN"/>
        </w:rPr>
        <w:t>功德回向给</w:t>
      </w:r>
      <w:proofErr w:type="gramEnd"/>
      <w:r>
        <w:rPr>
          <w:rFonts w:ascii="宋体" w:eastAsia="宋体" w:hAnsi="宋体" w:cs="宋体"/>
          <w:lang w:eastAsia="zh-CN"/>
        </w:rPr>
        <w:t>别人</w:t>
      </w:r>
      <w:proofErr w:type="gramStart"/>
      <w:r>
        <w:rPr>
          <w:rFonts w:ascii="宋体" w:eastAsia="宋体" w:hAnsi="宋体" w:cs="宋体"/>
          <w:lang w:eastAsia="zh-CN"/>
        </w:rPr>
        <w:t>的冤亲债主</w:t>
      </w:r>
      <w:proofErr w:type="gramEnd"/>
      <w:r>
        <w:rPr>
          <w:rFonts w:ascii="宋体" w:eastAsia="宋体" w:hAnsi="宋体" w:cs="宋体"/>
          <w:lang w:eastAsia="zh-CN"/>
        </w:rPr>
        <w:t>只有七分之一，</w:t>
      </w:r>
      <w:proofErr w:type="gramStart"/>
      <w:r>
        <w:rPr>
          <w:rFonts w:ascii="宋体" w:eastAsia="宋体" w:hAnsi="宋体" w:cs="宋体"/>
          <w:lang w:eastAsia="zh-CN"/>
        </w:rPr>
        <w:t>回向给</w:t>
      </w:r>
      <w:proofErr w:type="gramEnd"/>
      <w:r>
        <w:rPr>
          <w:rFonts w:ascii="宋体" w:eastAsia="宋体" w:hAnsi="宋体" w:cs="宋体"/>
          <w:lang w:eastAsia="zh-CN"/>
        </w:rPr>
        <w:t>自己</w:t>
      </w:r>
      <w:proofErr w:type="gramStart"/>
      <w:r>
        <w:rPr>
          <w:rFonts w:ascii="宋体" w:eastAsia="宋体" w:hAnsi="宋体" w:cs="宋体"/>
          <w:lang w:eastAsia="zh-CN"/>
        </w:rPr>
        <w:t>的冤亲债主</w:t>
      </w:r>
      <w:proofErr w:type="gramEnd"/>
      <w:r>
        <w:rPr>
          <w:rFonts w:ascii="宋体" w:eastAsia="宋体" w:hAnsi="宋体" w:cs="宋体"/>
          <w:lang w:eastAsia="zh-CN"/>
        </w:rPr>
        <w:t>就能全部回向，对吗？</w:t>
      </w:r>
    </w:p>
    <w:p w14:paraId="508FCE55"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天才</w:t>
      </w:r>
      <w:proofErr w:type="gramStart"/>
      <w:r>
        <w:rPr>
          <w:rFonts w:ascii="宋体" w:eastAsia="宋体" w:hAnsi="宋体" w:cs="宋体"/>
          <w:lang w:eastAsia="zh-CN"/>
        </w:rPr>
        <w:t>樱</w:t>
      </w:r>
      <w:proofErr w:type="gramEnd"/>
      <w:r>
        <w:rPr>
          <w:rFonts w:ascii="宋体" w:eastAsia="宋体" w:hAnsi="宋体" w:cs="宋体"/>
          <w:lang w:eastAsia="zh-CN"/>
        </w:rPr>
        <w:t>木花路，功德不管给谁</w:t>
      </w:r>
      <w:proofErr w:type="gramStart"/>
      <w:r>
        <w:rPr>
          <w:rFonts w:ascii="宋体" w:eastAsia="宋体" w:hAnsi="宋体" w:cs="宋体"/>
          <w:lang w:eastAsia="zh-CN"/>
        </w:rPr>
        <w:t>回向都是</w:t>
      </w:r>
      <w:proofErr w:type="gramEnd"/>
      <w:r>
        <w:rPr>
          <w:rFonts w:ascii="宋体" w:eastAsia="宋体" w:hAnsi="宋体" w:cs="宋体"/>
          <w:lang w:eastAsia="zh-CN"/>
        </w:rPr>
        <w:t>按1/7算。</w:t>
      </w:r>
      <w:proofErr w:type="gramStart"/>
      <w:r>
        <w:rPr>
          <w:rFonts w:ascii="宋体" w:eastAsia="宋体" w:hAnsi="宋体" w:cs="宋体"/>
          <w:lang w:eastAsia="zh-CN"/>
        </w:rPr>
        <w:t>回向给</w:t>
      </w:r>
      <w:proofErr w:type="gramEnd"/>
      <w:r>
        <w:rPr>
          <w:rFonts w:ascii="宋体" w:eastAsia="宋体" w:hAnsi="宋体" w:cs="宋体"/>
          <w:lang w:eastAsia="zh-CN"/>
        </w:rPr>
        <w:t>自己</w:t>
      </w:r>
      <w:proofErr w:type="gramStart"/>
      <w:r>
        <w:rPr>
          <w:rFonts w:ascii="宋体" w:eastAsia="宋体" w:hAnsi="宋体" w:cs="宋体"/>
          <w:lang w:eastAsia="zh-CN"/>
        </w:rPr>
        <w:t>的冤亲债主</w:t>
      </w:r>
      <w:proofErr w:type="gramEnd"/>
      <w:r>
        <w:rPr>
          <w:rFonts w:ascii="宋体" w:eastAsia="宋体" w:hAnsi="宋体" w:cs="宋体"/>
          <w:lang w:eastAsia="zh-CN"/>
        </w:rPr>
        <w:t>的话，自己还剩6/7，这也可以</w:t>
      </w:r>
      <w:proofErr w:type="gramStart"/>
      <w:r>
        <w:rPr>
          <w:rFonts w:ascii="宋体" w:eastAsia="宋体" w:hAnsi="宋体" w:cs="宋体"/>
          <w:lang w:eastAsia="zh-CN"/>
        </w:rPr>
        <w:t>对冤亲</w:t>
      </w:r>
      <w:proofErr w:type="gramEnd"/>
      <w:r>
        <w:rPr>
          <w:rFonts w:ascii="宋体" w:eastAsia="宋体" w:hAnsi="宋体" w:cs="宋体"/>
          <w:lang w:eastAsia="zh-CN"/>
        </w:rPr>
        <w:t>债主产生影响。因为自己功德涨了，自己的心态也会影响到自己</w:t>
      </w:r>
      <w:proofErr w:type="gramStart"/>
      <w:r>
        <w:rPr>
          <w:rFonts w:ascii="宋体" w:eastAsia="宋体" w:hAnsi="宋体" w:cs="宋体"/>
          <w:lang w:eastAsia="zh-CN"/>
        </w:rPr>
        <w:t>的冤亲债主</w:t>
      </w:r>
      <w:proofErr w:type="gramEnd"/>
      <w:r>
        <w:rPr>
          <w:rFonts w:ascii="宋体" w:eastAsia="宋体" w:hAnsi="宋体" w:cs="宋体"/>
          <w:lang w:eastAsia="zh-CN"/>
        </w:rPr>
        <w:t>，对别人</w:t>
      </w:r>
      <w:proofErr w:type="gramStart"/>
      <w:r>
        <w:rPr>
          <w:rFonts w:ascii="宋体" w:eastAsia="宋体" w:hAnsi="宋体" w:cs="宋体"/>
          <w:lang w:eastAsia="zh-CN"/>
        </w:rPr>
        <w:t>的冤亲债主</w:t>
      </w:r>
      <w:proofErr w:type="gramEnd"/>
      <w:r>
        <w:rPr>
          <w:rFonts w:ascii="宋体" w:eastAsia="宋体" w:hAnsi="宋体" w:cs="宋体"/>
          <w:lang w:eastAsia="zh-CN"/>
        </w:rPr>
        <w:t>就没有这个效果。</w:t>
      </w:r>
    </w:p>
    <w:p w14:paraId="764FBF34" w14:textId="77777777" w:rsidR="009C56FD"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9C56FD">
        <w:rPr>
          <w:rFonts w:ascii="宋体" w:eastAsia="宋体" w:hAnsi="宋体" w:cs="宋体"/>
          <w:lang w:eastAsia="zh-CN"/>
        </w:rPr>
        <w:t>Taiguanglin</w:t>
      </w:r>
      <w:proofErr w:type="spellEnd"/>
      <w:r w:rsidR="009C56FD">
        <w:rPr>
          <w:rFonts w:ascii="宋体" w:eastAsia="宋体" w:hAnsi="宋体" w:cs="宋体"/>
          <w:lang w:eastAsia="zh-CN"/>
        </w:rPr>
        <w:t>：</w:t>
      </w:r>
    </w:p>
    <w:p w14:paraId="0FC57ACB" w14:textId="0E0B207C" w:rsidR="003B3B80" w:rsidRDefault="009C56FD">
      <w:pPr>
        <w:rPr>
          <w:lang w:eastAsia="zh-CN"/>
        </w:rPr>
      </w:pPr>
      <w:r>
        <w:rPr>
          <w:rFonts w:ascii="宋体" w:eastAsia="宋体" w:hAnsi="宋体" w:cs="宋体"/>
          <w:lang w:eastAsia="zh-CN"/>
        </w:rPr>
        <w:t>功德不管给谁</w:t>
      </w:r>
      <w:proofErr w:type="gramStart"/>
      <w:r>
        <w:rPr>
          <w:rFonts w:ascii="宋体" w:eastAsia="宋体" w:hAnsi="宋体" w:cs="宋体"/>
          <w:lang w:eastAsia="zh-CN"/>
        </w:rPr>
        <w:t>回向都是</w:t>
      </w:r>
      <w:proofErr w:type="gramEnd"/>
      <w:r>
        <w:rPr>
          <w:rFonts w:ascii="宋体" w:eastAsia="宋体" w:hAnsi="宋体" w:cs="宋体"/>
          <w:lang w:eastAsia="zh-CN"/>
        </w:rPr>
        <w:t>按</w:t>
      </w:r>
      <w:r w:rsidR="00CC1E9C">
        <w:rPr>
          <w:rFonts w:ascii="宋体" w:eastAsia="宋体" w:hAnsi="宋体" w:cs="宋体" w:hint="eastAsia"/>
          <w:lang w:eastAsia="zh-CN"/>
        </w:rPr>
        <w:t>七分之一</w:t>
      </w:r>
      <w:r>
        <w:rPr>
          <w:rFonts w:ascii="宋体" w:eastAsia="宋体" w:hAnsi="宋体" w:cs="宋体"/>
          <w:lang w:eastAsia="zh-CN"/>
        </w:rPr>
        <w:t>算。</w:t>
      </w:r>
      <w:proofErr w:type="gramStart"/>
      <w:r>
        <w:rPr>
          <w:rFonts w:ascii="宋体" w:eastAsia="宋体" w:hAnsi="宋体" w:cs="宋体"/>
          <w:lang w:eastAsia="zh-CN"/>
        </w:rPr>
        <w:t>回向给</w:t>
      </w:r>
      <w:proofErr w:type="gramEnd"/>
      <w:r>
        <w:rPr>
          <w:rFonts w:ascii="宋体" w:eastAsia="宋体" w:hAnsi="宋体" w:cs="宋体"/>
          <w:lang w:eastAsia="zh-CN"/>
        </w:rPr>
        <w:t>自己</w:t>
      </w:r>
      <w:proofErr w:type="gramStart"/>
      <w:r>
        <w:rPr>
          <w:rFonts w:ascii="宋体" w:eastAsia="宋体" w:hAnsi="宋体" w:cs="宋体"/>
          <w:lang w:eastAsia="zh-CN"/>
        </w:rPr>
        <w:t>的冤亲债主</w:t>
      </w:r>
      <w:proofErr w:type="gramEnd"/>
      <w:r>
        <w:rPr>
          <w:rFonts w:ascii="宋体" w:eastAsia="宋体" w:hAnsi="宋体" w:cs="宋体"/>
          <w:lang w:eastAsia="zh-CN"/>
        </w:rPr>
        <w:t>的话，自己还剩</w:t>
      </w:r>
      <w:r w:rsidR="00CC1E9C">
        <w:rPr>
          <w:rFonts w:ascii="宋体" w:eastAsia="宋体" w:hAnsi="宋体" w:cs="宋体" w:hint="eastAsia"/>
          <w:lang w:eastAsia="zh-CN"/>
        </w:rPr>
        <w:t>七分之六</w:t>
      </w:r>
      <w:r>
        <w:rPr>
          <w:rFonts w:ascii="宋体" w:eastAsia="宋体" w:hAnsi="宋体" w:cs="宋体"/>
          <w:lang w:eastAsia="zh-CN"/>
        </w:rPr>
        <w:t>，这也可以</w:t>
      </w:r>
      <w:proofErr w:type="gramStart"/>
      <w:r>
        <w:rPr>
          <w:rFonts w:ascii="宋体" w:eastAsia="宋体" w:hAnsi="宋体" w:cs="宋体"/>
          <w:lang w:eastAsia="zh-CN"/>
        </w:rPr>
        <w:t>对冤亲</w:t>
      </w:r>
      <w:proofErr w:type="gramEnd"/>
      <w:r>
        <w:rPr>
          <w:rFonts w:ascii="宋体" w:eastAsia="宋体" w:hAnsi="宋体" w:cs="宋体"/>
          <w:lang w:eastAsia="zh-CN"/>
        </w:rPr>
        <w:t>债主产生影响。因为自己</w:t>
      </w:r>
      <w:r w:rsidR="003C195A">
        <w:rPr>
          <w:rFonts w:ascii="宋体" w:eastAsia="宋体" w:hAnsi="宋体" w:cs="宋体" w:hint="eastAsia"/>
          <w:lang w:eastAsia="zh-CN"/>
        </w:rPr>
        <w:t>的</w:t>
      </w:r>
      <w:r>
        <w:rPr>
          <w:rFonts w:ascii="宋体" w:eastAsia="宋体" w:hAnsi="宋体" w:cs="宋体"/>
          <w:lang w:eastAsia="zh-CN"/>
        </w:rPr>
        <w:t>功德涨了，自己的心态也会影响到自己</w:t>
      </w:r>
      <w:proofErr w:type="gramStart"/>
      <w:r>
        <w:rPr>
          <w:rFonts w:ascii="宋体" w:eastAsia="宋体" w:hAnsi="宋体" w:cs="宋体"/>
          <w:lang w:eastAsia="zh-CN"/>
        </w:rPr>
        <w:t>的冤亲债主</w:t>
      </w:r>
      <w:proofErr w:type="gramEnd"/>
      <w:r>
        <w:rPr>
          <w:rFonts w:ascii="宋体" w:eastAsia="宋体" w:hAnsi="宋体" w:cs="宋体"/>
          <w:lang w:eastAsia="zh-CN"/>
        </w:rPr>
        <w:t>，对别人</w:t>
      </w:r>
      <w:proofErr w:type="gramStart"/>
      <w:r>
        <w:rPr>
          <w:rFonts w:ascii="宋体" w:eastAsia="宋体" w:hAnsi="宋体" w:cs="宋体"/>
          <w:lang w:eastAsia="zh-CN"/>
        </w:rPr>
        <w:t>的冤亲债主</w:t>
      </w:r>
      <w:proofErr w:type="gramEnd"/>
      <w:r>
        <w:rPr>
          <w:rFonts w:ascii="宋体" w:eastAsia="宋体" w:hAnsi="宋体" w:cs="宋体"/>
          <w:lang w:eastAsia="zh-CN"/>
        </w:rPr>
        <w:t>就没有这个效果。</w:t>
      </w:r>
    </w:p>
    <w:p w14:paraId="26046A2E" w14:textId="77777777" w:rsidR="003B3B80" w:rsidRDefault="003B3B80">
      <w:pPr>
        <w:rPr>
          <w:lang w:eastAsia="zh-CN"/>
        </w:rPr>
      </w:pPr>
    </w:p>
    <w:p w14:paraId="126A358A" w14:textId="77777777" w:rsidR="003B3B80" w:rsidRDefault="00000000">
      <w:pPr>
        <w:pStyle w:val="21"/>
      </w:pPr>
      <w:proofErr w:type="spellStart"/>
      <w:r>
        <w:lastRenderedPageBreak/>
        <w:t>条目</w:t>
      </w:r>
      <w:proofErr w:type="spellEnd"/>
      <w:r>
        <w:t xml:space="preserve"> 55</w:t>
      </w:r>
    </w:p>
    <w:tbl>
      <w:tblPr>
        <w:tblStyle w:val="-11"/>
        <w:tblW w:w="0" w:type="auto"/>
        <w:tblLook w:val="04A0" w:firstRow="1" w:lastRow="0" w:firstColumn="1" w:lastColumn="0" w:noHBand="0" w:noVBand="1"/>
      </w:tblPr>
      <w:tblGrid>
        <w:gridCol w:w="4320"/>
        <w:gridCol w:w="4320"/>
      </w:tblGrid>
      <w:tr w:rsidR="003B3B80" w14:paraId="2013988D"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94A5E9" w14:textId="77777777" w:rsidR="003B3B80" w:rsidRDefault="00000000">
            <w:proofErr w:type="spellStart"/>
            <w:r>
              <w:rPr>
                <w:sz w:val="18"/>
              </w:rPr>
              <w:t>分类信息</w:t>
            </w:r>
            <w:proofErr w:type="spellEnd"/>
          </w:p>
        </w:tc>
        <w:tc>
          <w:tcPr>
            <w:tcW w:w="4320" w:type="dxa"/>
          </w:tcPr>
          <w:p w14:paraId="54AD86A7"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2024/05/24</w:t>
            </w:r>
          </w:p>
        </w:tc>
      </w:tr>
    </w:tbl>
    <w:p w14:paraId="287F9459" w14:textId="3EDC9B9F" w:rsidR="00AF6B9B" w:rsidRDefault="00000000">
      <w:pPr>
        <w:rPr>
          <w:rFonts w:ascii="宋体" w:eastAsia="宋体" w:hAnsi="宋体" w:cs="宋体" w:hint="eastAsia"/>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一修：2024</w:t>
      </w:r>
      <w:r w:rsidR="00450282">
        <w:rPr>
          <w:rFonts w:ascii="宋体" w:eastAsia="宋体" w:hAnsi="宋体" w:cs="宋体" w:hint="eastAsia"/>
          <w:lang w:eastAsia="zh-CN"/>
        </w:rPr>
        <w:t>-0</w:t>
      </w:r>
      <w:r>
        <w:rPr>
          <w:rFonts w:ascii="宋体" w:eastAsia="宋体" w:hAnsi="宋体" w:cs="宋体"/>
          <w:lang w:eastAsia="zh-CN"/>
        </w:rPr>
        <w:t>5</w:t>
      </w:r>
      <w:r w:rsidR="00450282">
        <w:rPr>
          <w:rFonts w:ascii="宋体" w:eastAsia="宋体" w:hAnsi="宋体" w:cs="宋体" w:hint="eastAsia"/>
          <w:lang w:eastAsia="zh-CN"/>
        </w:rPr>
        <w:t>-</w:t>
      </w:r>
      <w:r>
        <w:rPr>
          <w:rFonts w:ascii="宋体" w:eastAsia="宋体" w:hAnsi="宋体" w:cs="宋体"/>
          <w:lang w:eastAsia="zh-CN"/>
        </w:rPr>
        <w:t>24</w:t>
      </w:r>
    </w:p>
    <w:p w14:paraId="2AD01192" w14:textId="6CB2F576" w:rsidR="003B3B80" w:rsidRDefault="00000000">
      <w:pPr>
        <w:rPr>
          <w:lang w:eastAsia="zh-CN"/>
        </w:rPr>
      </w:pPr>
      <w:r>
        <w:rPr>
          <w:rFonts w:ascii="宋体" w:eastAsia="宋体" w:hAnsi="宋体" w:cs="宋体"/>
          <w:lang w:eastAsia="zh-CN"/>
        </w:rPr>
        <w:t>我每次念完《地藏经》后，先</w:t>
      </w:r>
      <w:proofErr w:type="gramStart"/>
      <w:r>
        <w:rPr>
          <w:rFonts w:ascii="宋体" w:eastAsia="宋体" w:hAnsi="宋体" w:cs="宋体"/>
          <w:lang w:eastAsia="zh-CN"/>
        </w:rPr>
        <w:t>念回向偈，回向</w:t>
      </w:r>
      <w:proofErr w:type="gramEnd"/>
      <w:r>
        <w:rPr>
          <w:rFonts w:ascii="宋体" w:eastAsia="宋体" w:hAnsi="宋体" w:cs="宋体"/>
          <w:lang w:eastAsia="zh-CN"/>
        </w:rPr>
        <w:t>给法界众生，再回向给</w:t>
      </w:r>
      <w:proofErr w:type="gramStart"/>
      <w:r>
        <w:rPr>
          <w:rFonts w:ascii="宋体" w:eastAsia="宋体" w:hAnsi="宋体" w:cs="宋体"/>
          <w:lang w:eastAsia="zh-CN"/>
        </w:rPr>
        <w:t>自己累生累世的冤亲债主</w:t>
      </w:r>
      <w:proofErr w:type="gramEnd"/>
      <w:r>
        <w:rPr>
          <w:rFonts w:ascii="宋体" w:eastAsia="宋体" w:hAnsi="宋体" w:cs="宋体"/>
          <w:lang w:eastAsia="zh-CN"/>
        </w:rPr>
        <w:t>，可以吗？还是应该先回向给自己</w:t>
      </w:r>
      <w:proofErr w:type="gramStart"/>
      <w:r>
        <w:rPr>
          <w:rFonts w:ascii="宋体" w:eastAsia="宋体" w:hAnsi="宋体" w:cs="宋体"/>
          <w:lang w:eastAsia="zh-CN"/>
        </w:rPr>
        <w:t>的冤亲债主</w:t>
      </w:r>
      <w:proofErr w:type="gramEnd"/>
      <w:r>
        <w:rPr>
          <w:rFonts w:ascii="宋体" w:eastAsia="宋体" w:hAnsi="宋体" w:cs="宋体"/>
          <w:lang w:eastAsia="zh-CN"/>
        </w:rPr>
        <w:t>，等达到了差不多两百部的程度，才</w:t>
      </w:r>
      <w:proofErr w:type="gramStart"/>
      <w:r>
        <w:rPr>
          <w:rFonts w:ascii="宋体" w:eastAsia="宋体" w:hAnsi="宋体" w:cs="宋体"/>
          <w:lang w:eastAsia="zh-CN"/>
        </w:rPr>
        <w:t>开始回向给法界</w:t>
      </w:r>
      <w:proofErr w:type="gramEnd"/>
      <w:r>
        <w:rPr>
          <w:rFonts w:ascii="宋体" w:eastAsia="宋体" w:hAnsi="宋体" w:cs="宋体"/>
          <w:lang w:eastAsia="zh-CN"/>
        </w:rPr>
        <w:t>众生？因为这个疑惑，我回向时总是有点担心！</w:t>
      </w:r>
    </w:p>
    <w:p w14:paraId="0B3ED84C"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一修，念</w:t>
      </w:r>
      <w:proofErr w:type="gramStart"/>
      <w:r>
        <w:rPr>
          <w:rFonts w:ascii="宋体" w:eastAsia="宋体" w:hAnsi="宋体" w:cs="宋体"/>
          <w:lang w:eastAsia="zh-CN"/>
        </w:rPr>
        <w:t>《地藏经》回向的</w:t>
      </w:r>
      <w:proofErr w:type="gramEnd"/>
      <w:r>
        <w:rPr>
          <w:rFonts w:ascii="宋体" w:eastAsia="宋体" w:hAnsi="宋体" w:cs="宋体"/>
          <w:lang w:eastAsia="zh-CN"/>
        </w:rPr>
        <w:t>问题，你看下边已经有人回答了，他说的都对。你还是先解决自己</w:t>
      </w:r>
      <w:proofErr w:type="gramStart"/>
      <w:r>
        <w:rPr>
          <w:rFonts w:ascii="宋体" w:eastAsia="宋体" w:hAnsi="宋体" w:cs="宋体"/>
          <w:lang w:eastAsia="zh-CN"/>
        </w:rPr>
        <w:t>的冤亲债主</w:t>
      </w:r>
      <w:proofErr w:type="gramEnd"/>
      <w:r>
        <w:rPr>
          <w:rFonts w:ascii="宋体" w:eastAsia="宋体" w:hAnsi="宋体" w:cs="宋体"/>
          <w:lang w:eastAsia="zh-CN"/>
        </w:rPr>
        <w:t>问题，然后再回向给法界众生，毕竟自己的修行是第一位的。先把自己</w:t>
      </w:r>
      <w:proofErr w:type="gramStart"/>
      <w:r>
        <w:rPr>
          <w:rFonts w:ascii="宋体" w:eastAsia="宋体" w:hAnsi="宋体" w:cs="宋体"/>
          <w:lang w:eastAsia="zh-CN"/>
        </w:rPr>
        <w:t>的冤亲债主</w:t>
      </w:r>
      <w:proofErr w:type="gramEnd"/>
      <w:r>
        <w:rPr>
          <w:rFonts w:ascii="宋体" w:eastAsia="宋体" w:hAnsi="宋体" w:cs="宋体"/>
          <w:lang w:eastAsia="zh-CN"/>
        </w:rPr>
        <w:t>都解决了，修行没有什么障碍的时候，你可以再回向给法界众生。</w:t>
      </w:r>
    </w:p>
    <w:p w14:paraId="045B122C" w14:textId="77777777" w:rsidR="00AF6B9B"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AF6B9B">
        <w:rPr>
          <w:rFonts w:ascii="宋体" w:eastAsia="宋体" w:hAnsi="宋体" w:cs="宋体"/>
          <w:lang w:eastAsia="zh-CN"/>
        </w:rPr>
        <w:t>Taiguanglin</w:t>
      </w:r>
      <w:proofErr w:type="spellEnd"/>
      <w:r w:rsidR="00AF6B9B">
        <w:rPr>
          <w:rFonts w:ascii="宋体" w:eastAsia="宋体" w:hAnsi="宋体" w:cs="宋体"/>
          <w:lang w:eastAsia="zh-CN"/>
        </w:rPr>
        <w:t>：</w:t>
      </w:r>
    </w:p>
    <w:p w14:paraId="3FEC27A3" w14:textId="1E7B899D" w:rsidR="003B3B80" w:rsidRDefault="00AF6B9B">
      <w:pPr>
        <w:rPr>
          <w:lang w:eastAsia="zh-CN"/>
        </w:rPr>
      </w:pPr>
      <w:r>
        <w:rPr>
          <w:rFonts w:ascii="宋体" w:eastAsia="宋体" w:hAnsi="宋体" w:cs="宋体"/>
          <w:lang w:eastAsia="zh-CN"/>
        </w:rPr>
        <w:t>你还是先解决自己</w:t>
      </w:r>
      <w:proofErr w:type="gramStart"/>
      <w:r>
        <w:rPr>
          <w:rFonts w:ascii="宋体" w:eastAsia="宋体" w:hAnsi="宋体" w:cs="宋体"/>
          <w:lang w:eastAsia="zh-CN"/>
        </w:rPr>
        <w:t>的冤亲债主</w:t>
      </w:r>
      <w:proofErr w:type="gramEnd"/>
      <w:r>
        <w:rPr>
          <w:rFonts w:ascii="宋体" w:eastAsia="宋体" w:hAnsi="宋体" w:cs="宋体"/>
          <w:lang w:eastAsia="zh-CN"/>
        </w:rPr>
        <w:t>问题，然后再回向给法界众生，毕竟自己的修行是第一位的。先把自己</w:t>
      </w:r>
      <w:proofErr w:type="gramStart"/>
      <w:r>
        <w:rPr>
          <w:rFonts w:ascii="宋体" w:eastAsia="宋体" w:hAnsi="宋体" w:cs="宋体"/>
          <w:lang w:eastAsia="zh-CN"/>
        </w:rPr>
        <w:t>的冤亲债主</w:t>
      </w:r>
      <w:proofErr w:type="gramEnd"/>
      <w:r>
        <w:rPr>
          <w:rFonts w:ascii="宋体" w:eastAsia="宋体" w:hAnsi="宋体" w:cs="宋体"/>
          <w:lang w:eastAsia="zh-CN"/>
        </w:rPr>
        <w:t>都解决了，修行没有什么障碍的时候，你可以再回向给法界众生。</w:t>
      </w:r>
    </w:p>
    <w:p w14:paraId="61B97FC4" w14:textId="77777777" w:rsidR="003B3B80" w:rsidRDefault="003B3B80">
      <w:pPr>
        <w:rPr>
          <w:lang w:eastAsia="zh-CN"/>
        </w:rPr>
      </w:pPr>
    </w:p>
    <w:p w14:paraId="24675D18" w14:textId="77777777" w:rsidR="003B3B80" w:rsidRDefault="00000000">
      <w:pPr>
        <w:pStyle w:val="21"/>
      </w:pPr>
      <w:proofErr w:type="spellStart"/>
      <w:r>
        <w:t>条目</w:t>
      </w:r>
      <w:proofErr w:type="spellEnd"/>
      <w:r>
        <w:t xml:space="preserve"> 56</w:t>
      </w:r>
    </w:p>
    <w:tbl>
      <w:tblPr>
        <w:tblStyle w:val="-11"/>
        <w:tblW w:w="0" w:type="auto"/>
        <w:tblLook w:val="04A0" w:firstRow="1" w:lastRow="0" w:firstColumn="1" w:lastColumn="0" w:noHBand="0" w:noVBand="1"/>
      </w:tblPr>
      <w:tblGrid>
        <w:gridCol w:w="4320"/>
        <w:gridCol w:w="4320"/>
      </w:tblGrid>
      <w:tr w:rsidR="003B3B80" w14:paraId="5B5802A7"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6B21DC" w14:textId="77777777" w:rsidR="003B3B80" w:rsidRDefault="00000000">
            <w:proofErr w:type="spellStart"/>
            <w:r>
              <w:rPr>
                <w:sz w:val="18"/>
              </w:rPr>
              <w:t>分类信息</w:t>
            </w:r>
            <w:proofErr w:type="spellEnd"/>
          </w:p>
        </w:tc>
        <w:tc>
          <w:tcPr>
            <w:tcW w:w="4320" w:type="dxa"/>
          </w:tcPr>
          <w:p w14:paraId="24FEBAFB"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2024/06/19</w:t>
            </w:r>
          </w:p>
        </w:tc>
      </w:tr>
    </w:tbl>
    <w:p w14:paraId="521F76CA" w14:textId="7449737B" w:rsidR="00FC0408" w:rsidRDefault="00000000">
      <w:pPr>
        <w:rPr>
          <w:rFonts w:ascii="宋体" w:eastAsia="宋体" w:hAnsi="宋体" w:cs="宋体" w:hint="eastAsia"/>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云朋：2024</w:t>
      </w:r>
      <w:r w:rsidR="009E14E0">
        <w:rPr>
          <w:rFonts w:ascii="宋体" w:eastAsia="宋体" w:hAnsi="宋体" w:cs="宋体" w:hint="eastAsia"/>
          <w:lang w:eastAsia="zh-CN"/>
        </w:rPr>
        <w:t>-</w:t>
      </w:r>
      <w:r w:rsidR="009E14E0">
        <w:rPr>
          <w:rFonts w:ascii="宋体" w:eastAsia="宋体" w:hAnsi="宋体" w:cs="宋体"/>
          <w:lang w:eastAsia="zh-CN"/>
        </w:rPr>
        <w:t>06</w:t>
      </w:r>
      <w:r w:rsidR="009E14E0">
        <w:rPr>
          <w:rFonts w:ascii="宋体" w:eastAsia="宋体" w:hAnsi="宋体" w:cs="宋体" w:hint="eastAsia"/>
          <w:lang w:eastAsia="zh-CN"/>
        </w:rPr>
        <w:t>-</w:t>
      </w:r>
      <w:r w:rsidR="009E14E0">
        <w:rPr>
          <w:rFonts w:ascii="宋体" w:eastAsia="宋体" w:hAnsi="宋体" w:cs="宋体"/>
          <w:lang w:eastAsia="zh-CN"/>
        </w:rPr>
        <w:t>19</w:t>
      </w:r>
    </w:p>
    <w:p w14:paraId="5A6AA7D8" w14:textId="5EDFFFC0" w:rsidR="003B3B80" w:rsidRDefault="00FC0408">
      <w:pPr>
        <w:rPr>
          <w:lang w:eastAsia="zh-CN"/>
        </w:rPr>
      </w:pPr>
      <w:r>
        <w:rPr>
          <w:rFonts w:ascii="宋体" w:eastAsia="宋体" w:hAnsi="宋体" w:cs="宋体" w:hint="eastAsia"/>
          <w:lang w:eastAsia="zh-CN"/>
        </w:rPr>
        <w:t>我</w:t>
      </w:r>
      <w:r>
        <w:rPr>
          <w:rFonts w:ascii="宋体" w:eastAsia="宋体" w:hAnsi="宋体" w:cs="宋体"/>
          <w:lang w:eastAsia="zh-CN"/>
        </w:rPr>
        <w:t>一直不</w:t>
      </w:r>
      <w:proofErr w:type="gramStart"/>
      <w:r>
        <w:rPr>
          <w:rFonts w:ascii="宋体" w:eastAsia="宋体" w:hAnsi="宋体" w:cs="宋体"/>
          <w:lang w:eastAsia="zh-CN"/>
        </w:rPr>
        <w:t>明白回向</w:t>
      </w:r>
      <w:proofErr w:type="gramEnd"/>
      <w:r>
        <w:rPr>
          <w:rFonts w:ascii="宋体" w:eastAsia="宋体" w:hAnsi="宋体" w:cs="宋体"/>
          <w:lang w:eastAsia="zh-CN"/>
        </w:rPr>
        <w:t>是怎么回事。</w:t>
      </w:r>
      <w:proofErr w:type="gramStart"/>
      <w:r>
        <w:rPr>
          <w:rFonts w:ascii="宋体" w:eastAsia="宋体" w:hAnsi="宋体" w:cs="宋体"/>
          <w:lang w:eastAsia="zh-CN"/>
        </w:rPr>
        <w:t>一个着</w:t>
      </w:r>
      <w:proofErr w:type="gramEnd"/>
      <w:r>
        <w:rPr>
          <w:rFonts w:ascii="宋体" w:eastAsia="宋体" w:hAnsi="宋体" w:cs="宋体"/>
          <w:lang w:eastAsia="zh-CN"/>
        </w:rPr>
        <w:t>相的凡夫修行，没什么出世间的功德，怎么可能回向？即使有一些功德，如果</w:t>
      </w:r>
      <w:proofErr w:type="gramStart"/>
      <w:r>
        <w:rPr>
          <w:rFonts w:ascii="宋体" w:eastAsia="宋体" w:hAnsi="宋体" w:cs="宋体"/>
          <w:lang w:eastAsia="zh-CN"/>
        </w:rPr>
        <w:t>想回向给谁就回向给谁</w:t>
      </w:r>
      <w:proofErr w:type="gramEnd"/>
      <w:r>
        <w:rPr>
          <w:rFonts w:ascii="宋体" w:eastAsia="宋体" w:hAnsi="宋体" w:cs="宋体"/>
          <w:lang w:eastAsia="zh-CN"/>
        </w:rPr>
        <w:t>的话，那凡夫岂不是具有神通了？我一直觉得所谓的回向，也就是</w:t>
      </w:r>
      <w:proofErr w:type="gramStart"/>
      <w:r>
        <w:rPr>
          <w:rFonts w:ascii="宋体" w:eastAsia="宋体" w:hAnsi="宋体" w:cs="宋体"/>
          <w:lang w:eastAsia="zh-CN"/>
        </w:rPr>
        <w:t>念念回向偈</w:t>
      </w:r>
      <w:proofErr w:type="gramEnd"/>
      <w:r w:rsidR="003576F5">
        <w:rPr>
          <w:rFonts w:ascii="宋体" w:eastAsia="宋体" w:hAnsi="宋体" w:cs="宋体" w:hint="eastAsia"/>
          <w:lang w:eastAsia="zh-CN"/>
        </w:rPr>
        <w:t>、</w:t>
      </w:r>
      <w:r>
        <w:rPr>
          <w:rFonts w:ascii="宋体" w:eastAsia="宋体" w:hAnsi="宋体" w:cs="宋体"/>
          <w:lang w:eastAsia="zh-CN"/>
        </w:rPr>
        <w:t>走走形式而已，不知道我这种想法对不对？</w:t>
      </w:r>
    </w:p>
    <w:p w14:paraId="48B5E7E1"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云朋，</w:t>
      </w:r>
      <w:proofErr w:type="gramStart"/>
      <w:r>
        <w:rPr>
          <w:rFonts w:ascii="宋体" w:eastAsia="宋体" w:hAnsi="宋体" w:cs="宋体"/>
          <w:lang w:eastAsia="zh-CN"/>
        </w:rPr>
        <w:t>回向的</w:t>
      </w:r>
      <w:proofErr w:type="gramEnd"/>
      <w:r>
        <w:rPr>
          <w:rFonts w:ascii="宋体" w:eastAsia="宋体" w:hAnsi="宋体" w:cs="宋体"/>
          <w:lang w:eastAsia="zh-CN"/>
        </w:rPr>
        <w:t>问题以前也讲过了，所有业</w:t>
      </w:r>
      <w:proofErr w:type="gramStart"/>
      <w:r>
        <w:rPr>
          <w:rFonts w:ascii="宋体" w:eastAsia="宋体" w:hAnsi="宋体" w:cs="宋体"/>
          <w:lang w:eastAsia="zh-CN"/>
        </w:rPr>
        <w:t>还有回向这些</w:t>
      </w:r>
      <w:proofErr w:type="gramEnd"/>
      <w:r>
        <w:rPr>
          <w:rFonts w:ascii="宋体" w:eastAsia="宋体" w:hAnsi="宋体" w:cs="宋体"/>
          <w:lang w:eastAsia="zh-CN"/>
        </w:rPr>
        <w:t>行为的底层逻辑是诸佛同体，就是意识重叠在一起的情况下，我们和我们</w:t>
      </w:r>
      <w:proofErr w:type="gramStart"/>
      <w:r>
        <w:rPr>
          <w:rFonts w:ascii="宋体" w:eastAsia="宋体" w:hAnsi="宋体" w:cs="宋体"/>
          <w:lang w:eastAsia="zh-CN"/>
        </w:rPr>
        <w:t>的冤亲债主</w:t>
      </w:r>
      <w:proofErr w:type="gramEnd"/>
      <w:r>
        <w:rPr>
          <w:rFonts w:ascii="宋体" w:eastAsia="宋体" w:hAnsi="宋体" w:cs="宋体"/>
          <w:lang w:eastAsia="zh-CN"/>
        </w:rPr>
        <w:t>，就比如你和你</w:t>
      </w:r>
      <w:proofErr w:type="gramStart"/>
      <w:r>
        <w:rPr>
          <w:rFonts w:ascii="宋体" w:eastAsia="宋体" w:hAnsi="宋体" w:cs="宋体"/>
          <w:lang w:eastAsia="zh-CN"/>
        </w:rPr>
        <w:t>的冤亲债主</w:t>
      </w:r>
      <w:proofErr w:type="gramEnd"/>
      <w:r>
        <w:rPr>
          <w:rFonts w:ascii="宋体" w:eastAsia="宋体" w:hAnsi="宋体" w:cs="宋体"/>
          <w:lang w:eastAsia="zh-CN"/>
        </w:rPr>
        <w:t>，还有你帮助的那些众生，你放生多少条鱼，那些鱼的意识、自性全部重叠在一起。</w:t>
      </w:r>
      <w:r>
        <w:rPr>
          <w:rFonts w:ascii="宋体" w:eastAsia="宋体" w:hAnsi="宋体" w:cs="宋体"/>
          <w:lang w:eastAsia="zh-CN"/>
        </w:rPr>
        <w:br/>
        <w:t>在重叠的情况下，你的意识夹在中间，一边</w:t>
      </w:r>
      <w:proofErr w:type="gramStart"/>
      <w:r>
        <w:rPr>
          <w:rFonts w:ascii="宋体" w:eastAsia="宋体" w:hAnsi="宋体" w:cs="宋体"/>
          <w:lang w:eastAsia="zh-CN"/>
        </w:rPr>
        <w:t>是冤亲债主</w:t>
      </w:r>
      <w:proofErr w:type="gramEnd"/>
      <w:r>
        <w:rPr>
          <w:rFonts w:ascii="宋体" w:eastAsia="宋体" w:hAnsi="宋体" w:cs="宋体"/>
          <w:lang w:eastAsia="zh-CN"/>
        </w:rPr>
        <w:t>的意识，一边是你放生的鱼的意识，</w:t>
      </w:r>
      <w:r>
        <w:rPr>
          <w:rFonts w:ascii="宋体" w:eastAsia="宋体" w:hAnsi="宋体" w:cs="宋体"/>
          <w:lang w:eastAsia="zh-CN"/>
        </w:rPr>
        <w:lastRenderedPageBreak/>
        <w:t>鱼们指向你的好的情绪会通过你影响到另一边</w:t>
      </w:r>
      <w:proofErr w:type="gramStart"/>
      <w:r>
        <w:rPr>
          <w:rFonts w:ascii="宋体" w:eastAsia="宋体" w:hAnsi="宋体" w:cs="宋体"/>
          <w:lang w:eastAsia="zh-CN"/>
        </w:rPr>
        <w:t>的冤亲债主</w:t>
      </w:r>
      <w:proofErr w:type="gramEnd"/>
      <w:r>
        <w:rPr>
          <w:rFonts w:ascii="宋体" w:eastAsia="宋体" w:hAnsi="宋体" w:cs="宋体"/>
          <w:lang w:eastAsia="zh-CN"/>
        </w:rPr>
        <w:t>。你作为管道一样，你用你的意念把</w:t>
      </w:r>
      <w:proofErr w:type="gramStart"/>
      <w:r>
        <w:rPr>
          <w:rFonts w:ascii="宋体" w:eastAsia="宋体" w:hAnsi="宋体" w:cs="宋体"/>
          <w:lang w:eastAsia="zh-CN"/>
        </w:rPr>
        <w:t>这边好的</w:t>
      </w:r>
      <w:proofErr w:type="gramEnd"/>
      <w:r>
        <w:rPr>
          <w:rFonts w:ascii="宋体" w:eastAsia="宋体" w:hAnsi="宋体" w:cs="宋体"/>
          <w:lang w:eastAsia="zh-CN"/>
        </w:rPr>
        <w:t>情绪传递给另一边。</w:t>
      </w:r>
    </w:p>
    <w:p w14:paraId="38FAFCB4" w14:textId="79F2B2A3" w:rsidR="003B3B80" w:rsidRDefault="00000000">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2C5A5E">
        <w:rPr>
          <w:rFonts w:ascii="宋体" w:eastAsia="宋体" w:hAnsi="宋体" w:cs="宋体"/>
          <w:lang w:eastAsia="zh-CN"/>
        </w:rPr>
        <w:t>Taiguanglin</w:t>
      </w:r>
      <w:proofErr w:type="spellEnd"/>
      <w:r w:rsidR="002C5A5E">
        <w:rPr>
          <w:rFonts w:ascii="宋体" w:eastAsia="宋体" w:hAnsi="宋体" w:cs="宋体"/>
          <w:lang w:eastAsia="zh-CN"/>
        </w:rPr>
        <w:t>：</w:t>
      </w:r>
      <w:r w:rsidR="002C5A5E">
        <w:rPr>
          <w:rFonts w:ascii="宋体" w:eastAsia="宋体" w:hAnsi="宋体" w:cs="宋体"/>
          <w:lang w:eastAsia="zh-CN"/>
        </w:rPr>
        <w:br/>
      </w:r>
      <w:proofErr w:type="gramStart"/>
      <w:r w:rsidR="002C5A5E">
        <w:rPr>
          <w:rFonts w:ascii="宋体" w:eastAsia="宋体" w:hAnsi="宋体" w:cs="宋体"/>
          <w:lang w:eastAsia="zh-CN"/>
        </w:rPr>
        <w:t>回向的</w:t>
      </w:r>
      <w:proofErr w:type="gramEnd"/>
      <w:r w:rsidR="002C5A5E">
        <w:rPr>
          <w:rFonts w:ascii="宋体" w:eastAsia="宋体" w:hAnsi="宋体" w:cs="宋体"/>
          <w:lang w:eastAsia="zh-CN"/>
        </w:rPr>
        <w:t>问题以前讲过了，所有业</w:t>
      </w:r>
      <w:proofErr w:type="gramStart"/>
      <w:r w:rsidR="00032984">
        <w:rPr>
          <w:rFonts w:ascii="宋体" w:eastAsia="宋体" w:hAnsi="宋体" w:cs="宋体" w:hint="eastAsia"/>
          <w:lang w:eastAsia="zh-CN"/>
        </w:rPr>
        <w:t>以及</w:t>
      </w:r>
      <w:r w:rsidR="002C5A5E">
        <w:rPr>
          <w:rFonts w:ascii="宋体" w:eastAsia="宋体" w:hAnsi="宋体" w:cs="宋体"/>
          <w:lang w:eastAsia="zh-CN"/>
        </w:rPr>
        <w:t>回向</w:t>
      </w:r>
      <w:r w:rsidR="00032984">
        <w:rPr>
          <w:rFonts w:ascii="宋体" w:eastAsia="宋体" w:hAnsi="宋体" w:cs="宋体" w:hint="eastAsia"/>
          <w:lang w:eastAsia="zh-CN"/>
        </w:rPr>
        <w:t>等</w:t>
      </w:r>
      <w:proofErr w:type="gramEnd"/>
      <w:r w:rsidR="002C5A5E">
        <w:rPr>
          <w:rFonts w:ascii="宋体" w:eastAsia="宋体" w:hAnsi="宋体" w:cs="宋体"/>
          <w:lang w:eastAsia="zh-CN"/>
        </w:rPr>
        <w:t>行为的底层逻辑是诸佛同体，</w:t>
      </w:r>
      <w:r w:rsidR="00032984">
        <w:rPr>
          <w:rFonts w:ascii="宋体" w:eastAsia="宋体" w:hAnsi="宋体" w:cs="宋体" w:hint="eastAsia"/>
          <w:lang w:eastAsia="zh-CN"/>
        </w:rPr>
        <w:t>即</w:t>
      </w:r>
      <w:r w:rsidR="002C5A5E">
        <w:rPr>
          <w:rFonts w:ascii="宋体" w:eastAsia="宋体" w:hAnsi="宋体" w:cs="宋体"/>
          <w:lang w:eastAsia="zh-CN"/>
        </w:rPr>
        <w:t>意识重叠在一起</w:t>
      </w:r>
      <w:r w:rsidR="00032984">
        <w:rPr>
          <w:rFonts w:ascii="宋体" w:eastAsia="宋体" w:hAnsi="宋体" w:cs="宋体" w:hint="eastAsia"/>
          <w:lang w:eastAsia="zh-CN"/>
        </w:rPr>
        <w:t>。</w:t>
      </w:r>
      <w:r w:rsidR="002C5A5E">
        <w:rPr>
          <w:rFonts w:ascii="宋体" w:eastAsia="宋体" w:hAnsi="宋体" w:cs="宋体"/>
          <w:lang w:eastAsia="zh-CN"/>
        </w:rPr>
        <w:t>你和你</w:t>
      </w:r>
      <w:proofErr w:type="gramStart"/>
      <w:r w:rsidR="002C5A5E">
        <w:rPr>
          <w:rFonts w:ascii="宋体" w:eastAsia="宋体" w:hAnsi="宋体" w:cs="宋体"/>
          <w:lang w:eastAsia="zh-CN"/>
        </w:rPr>
        <w:t>的冤亲债主</w:t>
      </w:r>
      <w:proofErr w:type="gramEnd"/>
      <w:r w:rsidR="002C5A5E">
        <w:rPr>
          <w:rFonts w:ascii="宋体" w:eastAsia="宋体" w:hAnsi="宋体" w:cs="宋体"/>
          <w:lang w:eastAsia="zh-CN"/>
        </w:rPr>
        <w:t>，</w:t>
      </w:r>
      <w:r w:rsidR="00032984">
        <w:rPr>
          <w:rFonts w:ascii="宋体" w:eastAsia="宋体" w:hAnsi="宋体" w:cs="宋体" w:hint="eastAsia"/>
          <w:lang w:eastAsia="zh-CN"/>
        </w:rPr>
        <w:t>以及</w:t>
      </w:r>
      <w:r w:rsidR="002C5A5E">
        <w:rPr>
          <w:rFonts w:ascii="宋体" w:eastAsia="宋体" w:hAnsi="宋体" w:cs="宋体"/>
          <w:lang w:eastAsia="zh-CN"/>
        </w:rPr>
        <w:t>你帮助的那些众生，</w:t>
      </w:r>
      <w:r w:rsidR="00032984">
        <w:rPr>
          <w:rFonts w:ascii="宋体" w:eastAsia="宋体" w:hAnsi="宋体" w:cs="宋体" w:hint="eastAsia"/>
          <w:lang w:eastAsia="zh-CN"/>
        </w:rPr>
        <w:t>比如，你</w:t>
      </w:r>
      <w:r w:rsidR="002C5A5E">
        <w:rPr>
          <w:rFonts w:ascii="宋体" w:eastAsia="宋体" w:hAnsi="宋体" w:cs="宋体"/>
          <w:lang w:eastAsia="zh-CN"/>
        </w:rPr>
        <w:t>放生</w:t>
      </w:r>
      <w:r w:rsidR="00032984">
        <w:rPr>
          <w:rFonts w:ascii="宋体" w:eastAsia="宋体" w:hAnsi="宋体" w:cs="宋体" w:hint="eastAsia"/>
          <w:lang w:eastAsia="zh-CN"/>
        </w:rPr>
        <w:t>的</w:t>
      </w:r>
      <w:r w:rsidR="002C5A5E">
        <w:rPr>
          <w:rFonts w:ascii="宋体" w:eastAsia="宋体" w:hAnsi="宋体" w:cs="宋体"/>
          <w:lang w:eastAsia="zh-CN"/>
        </w:rPr>
        <w:t>鱼，</w:t>
      </w:r>
      <w:r w:rsidR="00032984">
        <w:rPr>
          <w:rFonts w:ascii="宋体" w:eastAsia="宋体" w:hAnsi="宋体" w:cs="宋体" w:hint="eastAsia"/>
          <w:lang w:eastAsia="zh-CN"/>
        </w:rPr>
        <w:t>它们</w:t>
      </w:r>
      <w:r w:rsidR="002C5A5E">
        <w:rPr>
          <w:rFonts w:ascii="宋体" w:eastAsia="宋体" w:hAnsi="宋体" w:cs="宋体"/>
          <w:lang w:eastAsia="zh-CN"/>
        </w:rPr>
        <w:t>的意识、自性全部重叠在一起。</w:t>
      </w:r>
      <w:r w:rsidR="002C5A5E">
        <w:rPr>
          <w:rFonts w:ascii="宋体" w:eastAsia="宋体" w:hAnsi="宋体" w:cs="宋体"/>
          <w:lang w:eastAsia="zh-CN"/>
        </w:rPr>
        <w:br/>
        <w:t>在重叠的情况下，你的意识夹在中间，一边</w:t>
      </w:r>
      <w:proofErr w:type="gramStart"/>
      <w:r w:rsidR="002C5A5E">
        <w:rPr>
          <w:rFonts w:ascii="宋体" w:eastAsia="宋体" w:hAnsi="宋体" w:cs="宋体"/>
          <w:lang w:eastAsia="zh-CN"/>
        </w:rPr>
        <w:t>是冤亲债主</w:t>
      </w:r>
      <w:proofErr w:type="gramEnd"/>
      <w:r w:rsidR="002C5A5E">
        <w:rPr>
          <w:rFonts w:ascii="宋体" w:eastAsia="宋体" w:hAnsi="宋体" w:cs="宋体"/>
          <w:lang w:eastAsia="zh-CN"/>
        </w:rPr>
        <w:t>的意识，一边是你放生的鱼的意识，鱼们指向你的好的情绪会通过你影响到另一边</w:t>
      </w:r>
      <w:proofErr w:type="gramStart"/>
      <w:r w:rsidR="002C5A5E">
        <w:rPr>
          <w:rFonts w:ascii="宋体" w:eastAsia="宋体" w:hAnsi="宋体" w:cs="宋体"/>
          <w:lang w:eastAsia="zh-CN"/>
        </w:rPr>
        <w:t>的冤亲债主</w:t>
      </w:r>
      <w:proofErr w:type="gramEnd"/>
      <w:r w:rsidR="002C5A5E">
        <w:rPr>
          <w:rFonts w:ascii="宋体" w:eastAsia="宋体" w:hAnsi="宋体" w:cs="宋体"/>
          <w:lang w:eastAsia="zh-CN"/>
        </w:rPr>
        <w:t>。你作为</w:t>
      </w:r>
      <w:r w:rsidR="00032984">
        <w:rPr>
          <w:rFonts w:ascii="宋体" w:eastAsia="宋体" w:hAnsi="宋体" w:cs="宋体" w:hint="eastAsia"/>
          <w:lang w:eastAsia="zh-CN"/>
        </w:rPr>
        <w:t>“</w:t>
      </w:r>
      <w:r w:rsidR="002C5A5E">
        <w:rPr>
          <w:rFonts w:ascii="宋体" w:eastAsia="宋体" w:hAnsi="宋体" w:cs="宋体"/>
          <w:lang w:eastAsia="zh-CN"/>
        </w:rPr>
        <w:t>管道</w:t>
      </w:r>
      <w:r w:rsidR="00032984">
        <w:rPr>
          <w:rFonts w:ascii="宋体" w:eastAsia="宋体" w:hAnsi="宋体" w:cs="宋体" w:hint="eastAsia"/>
          <w:lang w:eastAsia="zh-CN"/>
        </w:rPr>
        <w:t>”</w:t>
      </w:r>
      <w:r w:rsidR="002C5A5E">
        <w:rPr>
          <w:rFonts w:ascii="宋体" w:eastAsia="宋体" w:hAnsi="宋体" w:cs="宋体"/>
          <w:lang w:eastAsia="zh-CN"/>
        </w:rPr>
        <w:t>，用你的意念把</w:t>
      </w:r>
      <w:proofErr w:type="gramStart"/>
      <w:r w:rsidR="002C5A5E">
        <w:rPr>
          <w:rFonts w:ascii="宋体" w:eastAsia="宋体" w:hAnsi="宋体" w:cs="宋体"/>
          <w:lang w:eastAsia="zh-CN"/>
        </w:rPr>
        <w:t>这边好的</w:t>
      </w:r>
      <w:proofErr w:type="gramEnd"/>
      <w:r w:rsidR="002C5A5E">
        <w:rPr>
          <w:rFonts w:ascii="宋体" w:eastAsia="宋体" w:hAnsi="宋体" w:cs="宋体"/>
          <w:lang w:eastAsia="zh-CN"/>
        </w:rPr>
        <w:t>情绪传递给另一边。</w:t>
      </w:r>
    </w:p>
    <w:p w14:paraId="0FBD5A70" w14:textId="77777777" w:rsidR="003B3B80" w:rsidRDefault="003B3B80">
      <w:pPr>
        <w:rPr>
          <w:lang w:eastAsia="zh-CN"/>
        </w:rPr>
      </w:pPr>
    </w:p>
    <w:p w14:paraId="6E433461" w14:textId="77777777" w:rsidR="003B3B80" w:rsidRDefault="00000000">
      <w:pPr>
        <w:pStyle w:val="21"/>
      </w:pPr>
      <w:proofErr w:type="spellStart"/>
      <w:r>
        <w:t>条目</w:t>
      </w:r>
      <w:proofErr w:type="spellEnd"/>
      <w:r>
        <w:t xml:space="preserve"> 57</w:t>
      </w:r>
    </w:p>
    <w:tbl>
      <w:tblPr>
        <w:tblStyle w:val="-11"/>
        <w:tblW w:w="0" w:type="auto"/>
        <w:tblLook w:val="04A0" w:firstRow="1" w:lastRow="0" w:firstColumn="1" w:lastColumn="0" w:noHBand="0" w:noVBand="1"/>
      </w:tblPr>
      <w:tblGrid>
        <w:gridCol w:w="4320"/>
        <w:gridCol w:w="4320"/>
      </w:tblGrid>
      <w:tr w:rsidR="003B3B80" w14:paraId="0FECD320"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3D6833" w14:textId="77777777" w:rsidR="003B3B80" w:rsidRDefault="00000000">
            <w:proofErr w:type="spellStart"/>
            <w:r>
              <w:rPr>
                <w:sz w:val="18"/>
              </w:rPr>
              <w:t>分类信息</w:t>
            </w:r>
            <w:proofErr w:type="spellEnd"/>
          </w:p>
        </w:tc>
        <w:tc>
          <w:tcPr>
            <w:tcW w:w="4320" w:type="dxa"/>
          </w:tcPr>
          <w:p w14:paraId="05D322DB"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2024/06/19</w:t>
            </w:r>
          </w:p>
        </w:tc>
      </w:tr>
    </w:tbl>
    <w:p w14:paraId="0B6C2282" w14:textId="133FB65A"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小净意1415：2024</w:t>
      </w:r>
      <w:r w:rsidR="009E14E0">
        <w:rPr>
          <w:rFonts w:ascii="宋体" w:eastAsia="宋体" w:hAnsi="宋体" w:cs="宋体" w:hint="eastAsia"/>
          <w:lang w:eastAsia="zh-CN"/>
        </w:rPr>
        <w:t>-</w:t>
      </w:r>
      <w:r w:rsidR="009E14E0">
        <w:rPr>
          <w:rFonts w:ascii="宋体" w:eastAsia="宋体" w:hAnsi="宋体" w:cs="宋体"/>
          <w:lang w:eastAsia="zh-CN"/>
        </w:rPr>
        <w:t>06</w:t>
      </w:r>
      <w:r w:rsidR="009E14E0">
        <w:rPr>
          <w:rFonts w:ascii="宋体" w:eastAsia="宋体" w:hAnsi="宋体" w:cs="宋体" w:hint="eastAsia"/>
          <w:lang w:eastAsia="zh-CN"/>
        </w:rPr>
        <w:t>-</w:t>
      </w:r>
      <w:r w:rsidR="009E14E0">
        <w:rPr>
          <w:rFonts w:ascii="宋体" w:eastAsia="宋体" w:hAnsi="宋体" w:cs="宋体"/>
          <w:lang w:eastAsia="zh-CN"/>
        </w:rPr>
        <w:t>19</w:t>
      </w:r>
      <w:r>
        <w:rPr>
          <w:rFonts w:ascii="宋体" w:eastAsia="宋体" w:hAnsi="宋体" w:cs="宋体"/>
          <w:lang w:eastAsia="zh-CN"/>
        </w:rPr>
        <w:br/>
        <w:t>平时做功课</w:t>
      </w:r>
      <w:r w:rsidR="00547524">
        <w:rPr>
          <w:rFonts w:ascii="宋体" w:eastAsia="宋体" w:hAnsi="宋体" w:cs="宋体" w:hint="eastAsia"/>
          <w:lang w:eastAsia="zh-CN"/>
        </w:rPr>
        <w:t>，如</w:t>
      </w:r>
      <w:r>
        <w:rPr>
          <w:rFonts w:ascii="宋体" w:eastAsia="宋体" w:hAnsi="宋体" w:cs="宋体"/>
          <w:lang w:eastAsia="zh-CN"/>
        </w:rPr>
        <w:t>念佛、放生等种种功德回向</w:t>
      </w:r>
      <w:r w:rsidR="00547524">
        <w:rPr>
          <w:rFonts w:ascii="宋体" w:eastAsia="宋体" w:hAnsi="宋体" w:cs="宋体" w:hint="eastAsia"/>
          <w:lang w:eastAsia="zh-CN"/>
        </w:rPr>
        <w:t>，</w:t>
      </w:r>
      <w:r>
        <w:rPr>
          <w:rFonts w:ascii="宋体" w:eastAsia="宋体" w:hAnsi="宋体" w:cs="宋体"/>
          <w:lang w:eastAsia="zh-CN"/>
        </w:rPr>
        <w:t>是否可以先专</w:t>
      </w:r>
      <w:r w:rsidR="00547524">
        <w:rPr>
          <w:rFonts w:ascii="宋体" w:eastAsia="宋体" w:hAnsi="宋体" w:cs="宋体" w:hint="eastAsia"/>
          <w:lang w:eastAsia="zh-CN"/>
        </w:rPr>
        <w:t>门</w:t>
      </w:r>
      <w:r>
        <w:rPr>
          <w:rFonts w:ascii="宋体" w:eastAsia="宋体" w:hAnsi="宋体" w:cs="宋体"/>
          <w:lang w:eastAsia="zh-CN"/>
        </w:rPr>
        <w:t>针对债主们回向，还是要</w:t>
      </w:r>
      <w:proofErr w:type="gramStart"/>
      <w:r>
        <w:rPr>
          <w:rFonts w:ascii="宋体" w:eastAsia="宋体" w:hAnsi="宋体" w:cs="宋体"/>
          <w:lang w:eastAsia="zh-CN"/>
        </w:rPr>
        <w:t>一起回向</w:t>
      </w:r>
      <w:r w:rsidR="00547524">
        <w:rPr>
          <w:rFonts w:ascii="宋体" w:eastAsia="宋体" w:hAnsi="宋体" w:cs="宋体" w:hint="eastAsia"/>
          <w:lang w:eastAsia="zh-CN"/>
        </w:rPr>
        <w:t>给</w:t>
      </w:r>
      <w:r>
        <w:rPr>
          <w:rFonts w:ascii="宋体" w:eastAsia="宋体" w:hAnsi="宋体" w:cs="宋体"/>
          <w:lang w:eastAsia="zh-CN"/>
        </w:rPr>
        <w:t>法界</w:t>
      </w:r>
      <w:proofErr w:type="gramEnd"/>
      <w:r>
        <w:rPr>
          <w:rFonts w:ascii="宋体" w:eastAsia="宋体" w:hAnsi="宋体" w:cs="宋体"/>
          <w:lang w:eastAsia="zh-CN"/>
        </w:rPr>
        <w:t>众生？</w:t>
      </w:r>
      <w:proofErr w:type="gramStart"/>
      <w:r>
        <w:rPr>
          <w:rFonts w:ascii="宋体" w:eastAsia="宋体" w:hAnsi="宋体" w:cs="宋体"/>
          <w:lang w:eastAsia="zh-CN"/>
        </w:rPr>
        <w:t>回向文</w:t>
      </w:r>
      <w:proofErr w:type="gramEnd"/>
      <w:r>
        <w:rPr>
          <w:rFonts w:ascii="宋体" w:eastAsia="宋体" w:hAnsi="宋体" w:cs="宋体"/>
          <w:lang w:eastAsia="zh-CN"/>
        </w:rPr>
        <w:t>这样可以吗？比如</w:t>
      </w:r>
      <w:r w:rsidR="00547524">
        <w:rPr>
          <w:rFonts w:ascii="宋体" w:eastAsia="宋体" w:hAnsi="宋体" w:cs="宋体" w:hint="eastAsia"/>
          <w:lang w:eastAsia="zh-CN"/>
        </w:rPr>
        <w:t>，</w:t>
      </w:r>
      <w:proofErr w:type="gramStart"/>
      <w:r>
        <w:rPr>
          <w:rFonts w:ascii="宋体" w:eastAsia="宋体" w:hAnsi="宋体" w:cs="宋体"/>
          <w:lang w:eastAsia="zh-CN"/>
        </w:rPr>
        <w:t>回向给我累生</w:t>
      </w:r>
      <w:proofErr w:type="gramEnd"/>
      <w:r>
        <w:rPr>
          <w:rFonts w:ascii="宋体" w:eastAsia="宋体" w:hAnsi="宋体" w:cs="宋体"/>
          <w:lang w:eastAsia="zh-CN"/>
        </w:rPr>
        <w:t>累世和未来时一切</w:t>
      </w:r>
      <w:proofErr w:type="gramStart"/>
      <w:r>
        <w:rPr>
          <w:rFonts w:ascii="宋体" w:eastAsia="宋体" w:hAnsi="宋体" w:cs="宋体"/>
          <w:lang w:eastAsia="zh-CN"/>
        </w:rPr>
        <w:t>劫</w:t>
      </w:r>
      <w:proofErr w:type="gramEnd"/>
      <w:r>
        <w:rPr>
          <w:rFonts w:ascii="宋体" w:eastAsia="宋体" w:hAnsi="宋体" w:cs="宋体"/>
          <w:lang w:eastAsia="zh-CN"/>
        </w:rPr>
        <w:t>以及身上、身边、体内、体外所有</w:t>
      </w:r>
      <w:proofErr w:type="gramStart"/>
      <w:r>
        <w:rPr>
          <w:rFonts w:ascii="宋体" w:eastAsia="宋体" w:hAnsi="宋体" w:cs="宋体"/>
          <w:lang w:eastAsia="zh-CN"/>
        </w:rPr>
        <w:t>一切冤亲债主</w:t>
      </w:r>
      <w:proofErr w:type="gramEnd"/>
      <w:r>
        <w:rPr>
          <w:rFonts w:ascii="宋体" w:eastAsia="宋体" w:hAnsi="宋体" w:cs="宋体"/>
          <w:lang w:eastAsia="zh-CN"/>
        </w:rPr>
        <w:t>和被</w:t>
      </w:r>
      <w:proofErr w:type="gramStart"/>
      <w:r>
        <w:rPr>
          <w:rFonts w:ascii="宋体" w:eastAsia="宋体" w:hAnsi="宋体" w:cs="宋体"/>
          <w:lang w:eastAsia="zh-CN"/>
        </w:rPr>
        <w:t>我累生累世</w:t>
      </w:r>
      <w:proofErr w:type="gramEnd"/>
      <w:r>
        <w:rPr>
          <w:rFonts w:ascii="宋体" w:eastAsia="宋体" w:hAnsi="宋体" w:cs="宋体"/>
          <w:lang w:eastAsia="zh-CN"/>
        </w:rPr>
        <w:t>有意、无意伤害的所有一切众生，蚊虫、蟑螂，愿你们承蒙佛力加持，离苦得乐，得生净土。</w:t>
      </w:r>
    </w:p>
    <w:p w14:paraId="4E748B53"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小净意1415，</w:t>
      </w:r>
      <w:proofErr w:type="gramStart"/>
      <w:r>
        <w:rPr>
          <w:rFonts w:ascii="宋体" w:eastAsia="宋体" w:hAnsi="宋体" w:cs="宋体"/>
          <w:lang w:eastAsia="zh-CN"/>
        </w:rPr>
        <w:t>功德回向我</w:t>
      </w:r>
      <w:proofErr w:type="gramEnd"/>
      <w:r>
        <w:rPr>
          <w:rFonts w:ascii="宋体" w:eastAsia="宋体" w:hAnsi="宋体" w:cs="宋体"/>
          <w:lang w:eastAsia="zh-CN"/>
        </w:rPr>
        <w:t>建议先回向给你</w:t>
      </w:r>
      <w:proofErr w:type="gramStart"/>
      <w:r>
        <w:rPr>
          <w:rFonts w:ascii="宋体" w:eastAsia="宋体" w:hAnsi="宋体" w:cs="宋体"/>
          <w:lang w:eastAsia="zh-CN"/>
        </w:rPr>
        <w:t>的冤亲债主</w:t>
      </w:r>
      <w:proofErr w:type="gramEnd"/>
      <w:r>
        <w:rPr>
          <w:rFonts w:ascii="宋体" w:eastAsia="宋体" w:hAnsi="宋体" w:cs="宋体"/>
          <w:lang w:eastAsia="zh-CN"/>
        </w:rPr>
        <w:t>。等你自己修行到了一定程度，</w:t>
      </w:r>
      <w:proofErr w:type="gramStart"/>
      <w:r>
        <w:rPr>
          <w:rFonts w:ascii="宋体" w:eastAsia="宋体" w:hAnsi="宋体" w:cs="宋体"/>
          <w:lang w:eastAsia="zh-CN"/>
        </w:rPr>
        <w:t>觉得冤亲债主</w:t>
      </w:r>
      <w:proofErr w:type="gramEnd"/>
      <w:r>
        <w:rPr>
          <w:rFonts w:ascii="宋体" w:eastAsia="宋体" w:hAnsi="宋体" w:cs="宋体"/>
          <w:lang w:eastAsia="zh-CN"/>
        </w:rPr>
        <w:t>基本没有了，该送走的都送走了，这个时候就</w:t>
      </w:r>
      <w:proofErr w:type="gramStart"/>
      <w:r>
        <w:rPr>
          <w:rFonts w:ascii="宋体" w:eastAsia="宋体" w:hAnsi="宋体" w:cs="宋体"/>
          <w:lang w:eastAsia="zh-CN"/>
        </w:rPr>
        <w:t>可以回向法界</w:t>
      </w:r>
      <w:proofErr w:type="gramEnd"/>
      <w:r>
        <w:rPr>
          <w:rFonts w:ascii="宋体" w:eastAsia="宋体" w:hAnsi="宋体" w:cs="宋体"/>
          <w:lang w:eastAsia="zh-CN"/>
        </w:rPr>
        <w:t>。还是先解决自己身上</w:t>
      </w:r>
      <w:proofErr w:type="gramStart"/>
      <w:r>
        <w:rPr>
          <w:rFonts w:ascii="宋体" w:eastAsia="宋体" w:hAnsi="宋体" w:cs="宋体"/>
          <w:lang w:eastAsia="zh-CN"/>
        </w:rPr>
        <w:t>的冤亲债主</w:t>
      </w:r>
      <w:proofErr w:type="gramEnd"/>
      <w:r>
        <w:rPr>
          <w:rFonts w:ascii="宋体" w:eastAsia="宋体" w:hAnsi="宋体" w:cs="宋体"/>
          <w:lang w:eastAsia="zh-CN"/>
        </w:rPr>
        <w:t>。</w:t>
      </w:r>
      <w:r>
        <w:rPr>
          <w:rFonts w:ascii="宋体" w:eastAsia="宋体" w:hAnsi="宋体" w:cs="宋体"/>
          <w:lang w:eastAsia="zh-CN"/>
        </w:rPr>
        <w:br/>
      </w:r>
      <w:proofErr w:type="gramStart"/>
      <w:r>
        <w:rPr>
          <w:rFonts w:ascii="宋体" w:eastAsia="宋体" w:hAnsi="宋体" w:cs="宋体"/>
          <w:lang w:eastAsia="zh-CN"/>
        </w:rPr>
        <w:t>回向文按照</w:t>
      </w:r>
      <w:proofErr w:type="gramEnd"/>
      <w:r>
        <w:rPr>
          <w:rFonts w:ascii="宋体" w:eastAsia="宋体" w:hAnsi="宋体" w:cs="宋体"/>
          <w:lang w:eastAsia="zh-CN"/>
        </w:rPr>
        <w:t>书上的念就可以，不用自己再造一个。</w:t>
      </w:r>
      <w:proofErr w:type="gramStart"/>
      <w:r>
        <w:rPr>
          <w:rFonts w:ascii="宋体" w:eastAsia="宋体" w:hAnsi="宋体" w:cs="宋体"/>
          <w:lang w:eastAsia="zh-CN"/>
        </w:rPr>
        <w:t>冤亲债主</w:t>
      </w:r>
      <w:proofErr w:type="gramEnd"/>
      <w:r>
        <w:rPr>
          <w:rFonts w:ascii="宋体" w:eastAsia="宋体" w:hAnsi="宋体" w:cs="宋体"/>
          <w:lang w:eastAsia="zh-CN"/>
        </w:rPr>
        <w:t>最好的解决方法是发大愿。你在这里没有什么发愿的问题，发愿的话也就“愿你们承蒙佛力加持，离苦得乐”，这倒是简单的</w:t>
      </w:r>
      <w:proofErr w:type="gramStart"/>
      <w:r>
        <w:rPr>
          <w:rFonts w:ascii="宋体" w:eastAsia="宋体" w:hAnsi="宋体" w:cs="宋体"/>
          <w:lang w:eastAsia="zh-CN"/>
        </w:rPr>
        <w:t>回向吧</w:t>
      </w:r>
      <w:proofErr w:type="gramEnd"/>
      <w:r>
        <w:rPr>
          <w:rFonts w:ascii="宋体" w:eastAsia="宋体" w:hAnsi="宋体" w:cs="宋体"/>
          <w:lang w:eastAsia="zh-CN"/>
        </w:rPr>
        <w:t>。如果你发愿说，未</w:t>
      </w:r>
      <w:proofErr w:type="gramStart"/>
      <w:r>
        <w:rPr>
          <w:rFonts w:ascii="宋体" w:eastAsia="宋体" w:hAnsi="宋体" w:cs="宋体"/>
          <w:lang w:eastAsia="zh-CN"/>
        </w:rPr>
        <w:t>来世在</w:t>
      </w:r>
      <w:proofErr w:type="gramEnd"/>
      <w:r>
        <w:rPr>
          <w:rFonts w:ascii="宋体" w:eastAsia="宋体" w:hAnsi="宋体" w:cs="宋体"/>
          <w:lang w:eastAsia="zh-CN"/>
        </w:rPr>
        <w:t>你成道期间，肯定会把你的</w:t>
      </w:r>
      <w:proofErr w:type="gramStart"/>
      <w:r>
        <w:rPr>
          <w:rFonts w:ascii="宋体" w:eastAsia="宋体" w:hAnsi="宋体" w:cs="宋体"/>
          <w:lang w:eastAsia="zh-CN"/>
        </w:rPr>
        <w:t>这些冤亲债主</w:t>
      </w:r>
      <w:proofErr w:type="gramEnd"/>
      <w:r>
        <w:rPr>
          <w:rFonts w:ascii="宋体" w:eastAsia="宋体" w:hAnsi="宋体" w:cs="宋体"/>
          <w:lang w:eastAsia="zh-CN"/>
        </w:rPr>
        <w:t>全部度了，有这样的愿的话，</w:t>
      </w:r>
      <w:proofErr w:type="gramStart"/>
      <w:r>
        <w:rPr>
          <w:rFonts w:ascii="宋体" w:eastAsia="宋体" w:hAnsi="宋体" w:cs="宋体"/>
          <w:lang w:eastAsia="zh-CN"/>
        </w:rPr>
        <w:t>这个冤亲债主</w:t>
      </w:r>
      <w:proofErr w:type="gramEnd"/>
      <w:r>
        <w:rPr>
          <w:rFonts w:ascii="宋体" w:eastAsia="宋体" w:hAnsi="宋体" w:cs="宋体"/>
          <w:lang w:eastAsia="zh-CN"/>
        </w:rPr>
        <w:t>就更容易解决了。</w:t>
      </w:r>
    </w:p>
    <w:p w14:paraId="426337B9" w14:textId="77777777" w:rsidR="004A0322"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702C18">
        <w:rPr>
          <w:rFonts w:ascii="宋体" w:eastAsia="宋体" w:hAnsi="宋体" w:cs="宋体"/>
          <w:lang w:eastAsia="zh-CN"/>
        </w:rPr>
        <w:t>Taiguanglin</w:t>
      </w:r>
      <w:proofErr w:type="spellEnd"/>
      <w:r w:rsidR="00702C18">
        <w:rPr>
          <w:rFonts w:ascii="宋体" w:eastAsia="宋体" w:hAnsi="宋体" w:cs="宋体"/>
          <w:lang w:eastAsia="zh-CN"/>
        </w:rPr>
        <w:t>：</w:t>
      </w:r>
    </w:p>
    <w:p w14:paraId="4EBBA9EC" w14:textId="77777777" w:rsidR="0083385D" w:rsidRDefault="00702C18">
      <w:pPr>
        <w:rPr>
          <w:rFonts w:ascii="宋体" w:eastAsia="宋体" w:hAnsi="宋体" w:cs="宋体" w:hint="eastAsia"/>
          <w:lang w:eastAsia="zh-CN"/>
        </w:rPr>
      </w:pPr>
      <w:proofErr w:type="gramStart"/>
      <w:r>
        <w:rPr>
          <w:rFonts w:ascii="宋体" w:eastAsia="宋体" w:hAnsi="宋体" w:cs="宋体"/>
          <w:lang w:eastAsia="zh-CN"/>
        </w:rPr>
        <w:t>功德回向我</w:t>
      </w:r>
      <w:proofErr w:type="gramEnd"/>
      <w:r>
        <w:rPr>
          <w:rFonts w:ascii="宋体" w:eastAsia="宋体" w:hAnsi="宋体" w:cs="宋体"/>
          <w:lang w:eastAsia="zh-CN"/>
        </w:rPr>
        <w:t>建议先回向给你</w:t>
      </w:r>
      <w:proofErr w:type="gramStart"/>
      <w:r>
        <w:rPr>
          <w:rFonts w:ascii="宋体" w:eastAsia="宋体" w:hAnsi="宋体" w:cs="宋体"/>
          <w:lang w:eastAsia="zh-CN"/>
        </w:rPr>
        <w:t>的冤亲债主</w:t>
      </w:r>
      <w:proofErr w:type="gramEnd"/>
      <w:r>
        <w:rPr>
          <w:rFonts w:ascii="宋体" w:eastAsia="宋体" w:hAnsi="宋体" w:cs="宋体"/>
          <w:lang w:eastAsia="zh-CN"/>
        </w:rPr>
        <w:t>。等你自己修行到了一定程度，</w:t>
      </w:r>
      <w:proofErr w:type="gramStart"/>
      <w:r>
        <w:rPr>
          <w:rFonts w:ascii="宋体" w:eastAsia="宋体" w:hAnsi="宋体" w:cs="宋体"/>
          <w:lang w:eastAsia="zh-CN"/>
        </w:rPr>
        <w:t>觉得冤亲债主</w:t>
      </w:r>
      <w:proofErr w:type="gramEnd"/>
      <w:r>
        <w:rPr>
          <w:rFonts w:ascii="宋体" w:eastAsia="宋体" w:hAnsi="宋体" w:cs="宋体"/>
          <w:lang w:eastAsia="zh-CN"/>
        </w:rPr>
        <w:t>基本没有了，该送走的都送走了，这个时候就</w:t>
      </w:r>
      <w:proofErr w:type="gramStart"/>
      <w:r>
        <w:rPr>
          <w:rFonts w:ascii="宋体" w:eastAsia="宋体" w:hAnsi="宋体" w:cs="宋体"/>
          <w:lang w:eastAsia="zh-CN"/>
        </w:rPr>
        <w:t>可以回向法界</w:t>
      </w:r>
      <w:proofErr w:type="gramEnd"/>
      <w:r>
        <w:rPr>
          <w:rFonts w:ascii="宋体" w:eastAsia="宋体" w:hAnsi="宋体" w:cs="宋体"/>
          <w:lang w:eastAsia="zh-CN"/>
        </w:rPr>
        <w:t>。还是先解决自己身上</w:t>
      </w:r>
      <w:proofErr w:type="gramStart"/>
      <w:r>
        <w:rPr>
          <w:rFonts w:ascii="宋体" w:eastAsia="宋体" w:hAnsi="宋体" w:cs="宋体"/>
          <w:lang w:eastAsia="zh-CN"/>
        </w:rPr>
        <w:t>的冤亲债主</w:t>
      </w:r>
      <w:proofErr w:type="gramEnd"/>
      <w:r>
        <w:rPr>
          <w:rFonts w:ascii="宋体" w:eastAsia="宋体" w:hAnsi="宋体" w:cs="宋体"/>
          <w:lang w:eastAsia="zh-CN"/>
        </w:rPr>
        <w:t>。</w:t>
      </w:r>
    </w:p>
    <w:p w14:paraId="5CF0436F" w14:textId="2EDC2672" w:rsidR="0083385D" w:rsidRDefault="00702C18">
      <w:pPr>
        <w:rPr>
          <w:rFonts w:ascii="宋体" w:eastAsia="宋体" w:hAnsi="宋体" w:cs="宋体" w:hint="eastAsia"/>
          <w:lang w:eastAsia="zh-CN"/>
        </w:rPr>
      </w:pPr>
      <w:proofErr w:type="gramStart"/>
      <w:r>
        <w:rPr>
          <w:rFonts w:ascii="宋体" w:eastAsia="宋体" w:hAnsi="宋体" w:cs="宋体"/>
          <w:lang w:eastAsia="zh-CN"/>
        </w:rPr>
        <w:t>回向文按照</w:t>
      </w:r>
      <w:proofErr w:type="gramEnd"/>
      <w:r>
        <w:rPr>
          <w:rFonts w:ascii="宋体" w:eastAsia="宋体" w:hAnsi="宋体" w:cs="宋体"/>
          <w:lang w:eastAsia="zh-CN"/>
        </w:rPr>
        <w:t>书上的念就可以，不用自己再造一个。</w:t>
      </w:r>
    </w:p>
    <w:p w14:paraId="48F5C791" w14:textId="2A7F0176" w:rsidR="003B3B80" w:rsidRDefault="00702C18">
      <w:pPr>
        <w:rPr>
          <w:lang w:eastAsia="zh-CN"/>
        </w:rPr>
      </w:pPr>
      <w:proofErr w:type="gramStart"/>
      <w:r>
        <w:rPr>
          <w:rFonts w:ascii="宋体" w:eastAsia="宋体" w:hAnsi="宋体" w:cs="宋体"/>
          <w:lang w:eastAsia="zh-CN"/>
        </w:rPr>
        <w:lastRenderedPageBreak/>
        <w:t>冤亲债主</w:t>
      </w:r>
      <w:proofErr w:type="gramEnd"/>
      <w:r>
        <w:rPr>
          <w:rFonts w:ascii="宋体" w:eastAsia="宋体" w:hAnsi="宋体" w:cs="宋体"/>
          <w:lang w:eastAsia="zh-CN"/>
        </w:rPr>
        <w:t>最好的解决方法是发大愿。你在这里没有什么发愿，也就</w:t>
      </w:r>
      <w:r w:rsidR="0083385D">
        <w:rPr>
          <w:rFonts w:ascii="宋体" w:eastAsia="宋体" w:hAnsi="宋体" w:cs="宋体" w:hint="eastAsia"/>
          <w:lang w:eastAsia="zh-CN"/>
        </w:rPr>
        <w:t>是</w:t>
      </w:r>
      <w:r>
        <w:rPr>
          <w:rFonts w:ascii="宋体" w:eastAsia="宋体" w:hAnsi="宋体" w:cs="宋体"/>
          <w:lang w:eastAsia="zh-CN"/>
        </w:rPr>
        <w:t>“愿你们承蒙佛力加持，离苦得乐”，这是简单的回向。如果你发愿说，未</w:t>
      </w:r>
      <w:proofErr w:type="gramStart"/>
      <w:r>
        <w:rPr>
          <w:rFonts w:ascii="宋体" w:eastAsia="宋体" w:hAnsi="宋体" w:cs="宋体"/>
          <w:lang w:eastAsia="zh-CN"/>
        </w:rPr>
        <w:t>来世在</w:t>
      </w:r>
      <w:proofErr w:type="gramEnd"/>
      <w:r>
        <w:rPr>
          <w:rFonts w:ascii="宋体" w:eastAsia="宋体" w:hAnsi="宋体" w:cs="宋体"/>
          <w:lang w:eastAsia="zh-CN"/>
        </w:rPr>
        <w:t>你成道期间，肯定会把你的</w:t>
      </w:r>
      <w:proofErr w:type="gramStart"/>
      <w:r>
        <w:rPr>
          <w:rFonts w:ascii="宋体" w:eastAsia="宋体" w:hAnsi="宋体" w:cs="宋体"/>
          <w:lang w:eastAsia="zh-CN"/>
        </w:rPr>
        <w:t>这些冤亲债主</w:t>
      </w:r>
      <w:proofErr w:type="gramEnd"/>
      <w:r>
        <w:rPr>
          <w:rFonts w:ascii="宋体" w:eastAsia="宋体" w:hAnsi="宋体" w:cs="宋体"/>
          <w:lang w:eastAsia="zh-CN"/>
        </w:rPr>
        <w:t>全部度了</w:t>
      </w:r>
      <w:r w:rsidR="007D6FE7">
        <w:rPr>
          <w:rFonts w:ascii="宋体" w:eastAsia="宋体" w:hAnsi="宋体" w:cs="宋体" w:hint="eastAsia"/>
          <w:lang w:eastAsia="zh-CN"/>
        </w:rPr>
        <w:t>；</w:t>
      </w:r>
      <w:r>
        <w:rPr>
          <w:rFonts w:ascii="宋体" w:eastAsia="宋体" w:hAnsi="宋体" w:cs="宋体"/>
          <w:lang w:eastAsia="zh-CN"/>
        </w:rPr>
        <w:t>有这样的愿的话，</w:t>
      </w:r>
      <w:proofErr w:type="gramStart"/>
      <w:r>
        <w:rPr>
          <w:rFonts w:ascii="宋体" w:eastAsia="宋体" w:hAnsi="宋体" w:cs="宋体"/>
          <w:lang w:eastAsia="zh-CN"/>
        </w:rPr>
        <w:t>冤亲债主</w:t>
      </w:r>
      <w:proofErr w:type="gramEnd"/>
      <w:r>
        <w:rPr>
          <w:rFonts w:ascii="宋体" w:eastAsia="宋体" w:hAnsi="宋体" w:cs="宋体"/>
          <w:lang w:eastAsia="zh-CN"/>
        </w:rPr>
        <w:t>就更容易解决了。</w:t>
      </w:r>
    </w:p>
    <w:p w14:paraId="17F5D986" w14:textId="77777777" w:rsidR="003B3B80" w:rsidRDefault="003B3B80">
      <w:pPr>
        <w:rPr>
          <w:lang w:eastAsia="zh-CN"/>
        </w:rPr>
      </w:pPr>
    </w:p>
    <w:p w14:paraId="4DA6A6F8" w14:textId="77777777" w:rsidR="003B3B80" w:rsidRDefault="00000000">
      <w:pPr>
        <w:pStyle w:val="21"/>
      </w:pPr>
      <w:proofErr w:type="spellStart"/>
      <w:r>
        <w:t>条目</w:t>
      </w:r>
      <w:proofErr w:type="spellEnd"/>
      <w:r>
        <w:t xml:space="preserve"> 58</w:t>
      </w:r>
    </w:p>
    <w:tbl>
      <w:tblPr>
        <w:tblStyle w:val="-11"/>
        <w:tblW w:w="0" w:type="auto"/>
        <w:tblLook w:val="04A0" w:firstRow="1" w:lastRow="0" w:firstColumn="1" w:lastColumn="0" w:noHBand="0" w:noVBand="1"/>
      </w:tblPr>
      <w:tblGrid>
        <w:gridCol w:w="4320"/>
        <w:gridCol w:w="4320"/>
      </w:tblGrid>
      <w:tr w:rsidR="003B3B80" w14:paraId="1D3A97F2"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606844" w14:textId="77777777" w:rsidR="003B3B80" w:rsidRDefault="00000000">
            <w:proofErr w:type="spellStart"/>
            <w:r>
              <w:rPr>
                <w:sz w:val="18"/>
              </w:rPr>
              <w:t>分类信息</w:t>
            </w:r>
            <w:proofErr w:type="spellEnd"/>
          </w:p>
        </w:tc>
        <w:tc>
          <w:tcPr>
            <w:tcW w:w="4320" w:type="dxa"/>
          </w:tcPr>
          <w:p w14:paraId="468CA8F5"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2024/06/22</w:t>
            </w:r>
          </w:p>
        </w:tc>
      </w:tr>
    </w:tbl>
    <w:p w14:paraId="22EC3364" w14:textId="00DDCB49" w:rsidR="00E32C7F" w:rsidRDefault="00000000">
      <w:pPr>
        <w:rPr>
          <w:rFonts w:ascii="宋体" w:eastAsia="宋体" w:hAnsi="宋体" w:cs="宋体" w:hint="eastAsia"/>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容：2024</w:t>
      </w:r>
      <w:r w:rsidR="00926925">
        <w:rPr>
          <w:rFonts w:ascii="宋体" w:eastAsia="宋体" w:hAnsi="宋体" w:cs="宋体" w:hint="eastAsia"/>
          <w:lang w:eastAsia="zh-CN"/>
        </w:rPr>
        <w:t>-06-22</w:t>
      </w:r>
    </w:p>
    <w:p w14:paraId="6BE3E9B1" w14:textId="796B42BD" w:rsidR="003B3B80" w:rsidRDefault="00000000">
      <w:pPr>
        <w:rPr>
          <w:lang w:eastAsia="zh-CN"/>
        </w:rPr>
      </w:pPr>
      <w:r>
        <w:rPr>
          <w:rFonts w:ascii="宋体" w:eastAsia="宋体" w:hAnsi="宋体" w:cs="宋体"/>
          <w:lang w:eastAsia="zh-CN"/>
        </w:rPr>
        <w:t>我平时都是默念佛号，一直</w:t>
      </w:r>
      <w:proofErr w:type="gramStart"/>
      <w:r>
        <w:rPr>
          <w:rFonts w:ascii="宋体" w:eastAsia="宋体" w:hAnsi="宋体" w:cs="宋体"/>
          <w:lang w:eastAsia="zh-CN"/>
        </w:rPr>
        <w:t>没有回向的</w:t>
      </w:r>
      <w:proofErr w:type="gramEnd"/>
      <w:r>
        <w:rPr>
          <w:rFonts w:ascii="宋体" w:eastAsia="宋体" w:hAnsi="宋体" w:cs="宋体"/>
          <w:lang w:eastAsia="zh-CN"/>
        </w:rPr>
        <w:t>习惯，但心里会想：</w:t>
      </w:r>
      <w:proofErr w:type="gramStart"/>
      <w:r>
        <w:rPr>
          <w:rFonts w:ascii="宋体" w:eastAsia="宋体" w:hAnsi="宋体" w:cs="宋体"/>
          <w:lang w:eastAsia="zh-CN"/>
        </w:rPr>
        <w:t>各位冤亲债主们</w:t>
      </w:r>
      <w:proofErr w:type="gramEnd"/>
      <w:r>
        <w:rPr>
          <w:rFonts w:ascii="宋体" w:eastAsia="宋体" w:hAnsi="宋体" w:cs="宋体"/>
          <w:lang w:eastAsia="zh-CN"/>
        </w:rPr>
        <w:t>，我做的功德你们都拿去吧。这样众生是否能得到利益？</w:t>
      </w:r>
    </w:p>
    <w:p w14:paraId="21890FC8"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bookmarkStart w:id="6" w:name="OLE_LINK6"/>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只要你心里想</w:t>
      </w:r>
      <w:proofErr w:type="gramStart"/>
      <w:r>
        <w:rPr>
          <w:rFonts w:ascii="宋体" w:eastAsia="宋体" w:hAnsi="宋体" w:cs="宋体"/>
          <w:lang w:eastAsia="zh-CN"/>
        </w:rPr>
        <w:t>就算回向</w:t>
      </w:r>
      <w:proofErr w:type="gramEnd"/>
      <w:r>
        <w:rPr>
          <w:rFonts w:ascii="宋体" w:eastAsia="宋体" w:hAnsi="宋体" w:cs="宋体"/>
          <w:lang w:eastAsia="zh-CN"/>
        </w:rPr>
        <w:t>了，但是你后面问众生是否得到利益？你</w:t>
      </w:r>
      <w:proofErr w:type="gramStart"/>
      <w:r>
        <w:rPr>
          <w:rFonts w:ascii="宋体" w:eastAsia="宋体" w:hAnsi="宋体" w:cs="宋体"/>
          <w:lang w:eastAsia="zh-CN"/>
        </w:rPr>
        <w:t>是回向给你的冤亲债主</w:t>
      </w:r>
      <w:proofErr w:type="gramEnd"/>
      <w:r>
        <w:rPr>
          <w:rFonts w:ascii="宋体" w:eastAsia="宋体" w:hAnsi="宋体" w:cs="宋体"/>
          <w:lang w:eastAsia="zh-CN"/>
        </w:rPr>
        <w:t>，</w:t>
      </w:r>
      <w:proofErr w:type="gramStart"/>
      <w:r>
        <w:rPr>
          <w:rFonts w:ascii="宋体" w:eastAsia="宋体" w:hAnsi="宋体" w:cs="宋体"/>
          <w:lang w:eastAsia="zh-CN"/>
        </w:rPr>
        <w:t>还是回向给法界</w:t>
      </w:r>
      <w:proofErr w:type="gramEnd"/>
      <w:r>
        <w:rPr>
          <w:rFonts w:ascii="宋体" w:eastAsia="宋体" w:hAnsi="宋体" w:cs="宋体"/>
          <w:lang w:eastAsia="zh-CN"/>
        </w:rPr>
        <w:t>众生？你先分好。</w:t>
      </w:r>
      <w:bookmarkEnd w:id="6"/>
    </w:p>
    <w:p w14:paraId="39255BFD" w14:textId="0122944E" w:rsidR="003B3B80" w:rsidRDefault="00000000">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E32C7F">
        <w:rPr>
          <w:rFonts w:ascii="宋体" w:eastAsia="宋体" w:hAnsi="宋体" w:cs="宋体"/>
          <w:lang w:eastAsia="zh-CN"/>
        </w:rPr>
        <w:t>Taiguanglin</w:t>
      </w:r>
      <w:proofErr w:type="spellEnd"/>
      <w:r w:rsidR="00E32C7F">
        <w:rPr>
          <w:rFonts w:ascii="宋体" w:eastAsia="宋体" w:hAnsi="宋体" w:cs="宋体"/>
          <w:lang w:eastAsia="zh-CN"/>
        </w:rPr>
        <w:t>：</w:t>
      </w:r>
      <w:r w:rsidR="00E32C7F">
        <w:rPr>
          <w:rFonts w:ascii="宋体" w:eastAsia="宋体" w:hAnsi="宋体" w:cs="宋体"/>
          <w:lang w:eastAsia="zh-CN"/>
        </w:rPr>
        <w:br/>
        <w:t>只要你心里想</w:t>
      </w:r>
      <w:proofErr w:type="gramStart"/>
      <w:r w:rsidR="00E32C7F">
        <w:rPr>
          <w:rFonts w:ascii="宋体" w:eastAsia="宋体" w:hAnsi="宋体" w:cs="宋体"/>
          <w:lang w:eastAsia="zh-CN"/>
        </w:rPr>
        <w:t>就算回向</w:t>
      </w:r>
      <w:proofErr w:type="gramEnd"/>
      <w:r w:rsidR="00E32C7F">
        <w:rPr>
          <w:rFonts w:ascii="宋体" w:eastAsia="宋体" w:hAnsi="宋体" w:cs="宋体"/>
          <w:lang w:eastAsia="zh-CN"/>
        </w:rPr>
        <w:t>了，但是你后面问众生是否得到利益</w:t>
      </w:r>
      <w:r w:rsidR="00E32C7F">
        <w:rPr>
          <w:rFonts w:ascii="宋体" w:eastAsia="宋体" w:hAnsi="宋体" w:cs="宋体" w:hint="eastAsia"/>
          <w:lang w:eastAsia="zh-CN"/>
        </w:rPr>
        <w:t>。</w:t>
      </w:r>
      <w:r w:rsidR="00E32C7F">
        <w:rPr>
          <w:rFonts w:ascii="宋体" w:eastAsia="宋体" w:hAnsi="宋体" w:cs="宋体"/>
          <w:lang w:eastAsia="zh-CN"/>
        </w:rPr>
        <w:t>你</w:t>
      </w:r>
      <w:proofErr w:type="gramStart"/>
      <w:r w:rsidR="00E32C7F">
        <w:rPr>
          <w:rFonts w:ascii="宋体" w:eastAsia="宋体" w:hAnsi="宋体" w:cs="宋体"/>
          <w:lang w:eastAsia="zh-CN"/>
        </w:rPr>
        <w:t>是回向给你的冤亲债主</w:t>
      </w:r>
      <w:proofErr w:type="gramEnd"/>
      <w:r w:rsidR="00E32C7F">
        <w:rPr>
          <w:rFonts w:ascii="宋体" w:eastAsia="宋体" w:hAnsi="宋体" w:cs="宋体"/>
          <w:lang w:eastAsia="zh-CN"/>
        </w:rPr>
        <w:t>，</w:t>
      </w:r>
      <w:proofErr w:type="gramStart"/>
      <w:r w:rsidR="00E32C7F">
        <w:rPr>
          <w:rFonts w:ascii="宋体" w:eastAsia="宋体" w:hAnsi="宋体" w:cs="宋体"/>
          <w:lang w:eastAsia="zh-CN"/>
        </w:rPr>
        <w:t>还是回向给法界</w:t>
      </w:r>
      <w:proofErr w:type="gramEnd"/>
      <w:r w:rsidR="00E32C7F">
        <w:rPr>
          <w:rFonts w:ascii="宋体" w:eastAsia="宋体" w:hAnsi="宋体" w:cs="宋体"/>
          <w:lang w:eastAsia="zh-CN"/>
        </w:rPr>
        <w:t>众生？你先分好。</w:t>
      </w:r>
    </w:p>
    <w:p w14:paraId="6946C3B0" w14:textId="77777777" w:rsidR="003B3B80" w:rsidRDefault="003B3B80">
      <w:pPr>
        <w:rPr>
          <w:lang w:eastAsia="zh-CN"/>
        </w:rPr>
      </w:pPr>
    </w:p>
    <w:p w14:paraId="5ACE1B6A" w14:textId="77777777" w:rsidR="003B3B80" w:rsidRDefault="003B3B80">
      <w:pPr>
        <w:rPr>
          <w:lang w:eastAsia="zh-CN"/>
        </w:rPr>
      </w:pPr>
    </w:p>
    <w:p w14:paraId="2FFEA19A" w14:textId="77777777" w:rsidR="003B3B80" w:rsidRDefault="00000000">
      <w:pPr>
        <w:pStyle w:val="21"/>
      </w:pPr>
      <w:proofErr w:type="spellStart"/>
      <w:r>
        <w:t>条目</w:t>
      </w:r>
      <w:proofErr w:type="spellEnd"/>
      <w:r>
        <w:t xml:space="preserve"> 59</w:t>
      </w:r>
    </w:p>
    <w:tbl>
      <w:tblPr>
        <w:tblStyle w:val="-11"/>
        <w:tblW w:w="0" w:type="auto"/>
        <w:tblLook w:val="04A0" w:firstRow="1" w:lastRow="0" w:firstColumn="1" w:lastColumn="0" w:noHBand="0" w:noVBand="1"/>
      </w:tblPr>
      <w:tblGrid>
        <w:gridCol w:w="4320"/>
        <w:gridCol w:w="4320"/>
      </w:tblGrid>
      <w:tr w:rsidR="003B3B80" w14:paraId="7CE7888F"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8A6098" w14:textId="77777777" w:rsidR="003B3B80" w:rsidRDefault="00000000">
            <w:proofErr w:type="spellStart"/>
            <w:r>
              <w:rPr>
                <w:sz w:val="18"/>
              </w:rPr>
              <w:t>分类信息</w:t>
            </w:r>
            <w:proofErr w:type="spellEnd"/>
          </w:p>
        </w:tc>
        <w:tc>
          <w:tcPr>
            <w:tcW w:w="4320" w:type="dxa"/>
          </w:tcPr>
          <w:p w14:paraId="15A88448"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2024/07/17</w:t>
            </w:r>
          </w:p>
        </w:tc>
      </w:tr>
    </w:tbl>
    <w:p w14:paraId="596EBDF3" w14:textId="77F71EB5"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proofErr w:type="gramStart"/>
      <w:r>
        <w:rPr>
          <w:rFonts w:ascii="宋体" w:eastAsia="宋体" w:hAnsi="宋体" w:cs="宋体"/>
          <w:lang w:eastAsia="zh-CN"/>
        </w:rPr>
        <w:t>炳麟</w:t>
      </w:r>
      <w:proofErr w:type="gramEnd"/>
      <w:r>
        <w:rPr>
          <w:rFonts w:ascii="宋体" w:eastAsia="宋体" w:hAnsi="宋体" w:cs="宋体"/>
          <w:lang w:eastAsia="zh-CN"/>
        </w:rPr>
        <w:t>：2024</w:t>
      </w:r>
      <w:r w:rsidR="005442DF">
        <w:rPr>
          <w:rFonts w:ascii="宋体" w:eastAsia="宋体" w:hAnsi="宋体" w:cs="宋体" w:hint="eastAsia"/>
          <w:lang w:eastAsia="zh-CN"/>
        </w:rPr>
        <w:t>-0</w:t>
      </w:r>
      <w:r>
        <w:rPr>
          <w:rFonts w:ascii="宋体" w:eastAsia="宋体" w:hAnsi="宋体" w:cs="宋体"/>
          <w:lang w:eastAsia="zh-CN"/>
        </w:rPr>
        <w:t>7</w:t>
      </w:r>
      <w:r w:rsidR="005442DF">
        <w:rPr>
          <w:rFonts w:ascii="宋体" w:eastAsia="宋体" w:hAnsi="宋体" w:cs="宋体" w:hint="eastAsia"/>
          <w:lang w:eastAsia="zh-CN"/>
        </w:rPr>
        <w:t>-</w:t>
      </w:r>
      <w:r>
        <w:rPr>
          <w:rFonts w:ascii="宋体" w:eastAsia="宋体" w:hAnsi="宋体" w:cs="宋体"/>
          <w:lang w:eastAsia="zh-CN"/>
        </w:rPr>
        <w:t>17</w:t>
      </w:r>
      <w:r>
        <w:rPr>
          <w:rFonts w:ascii="宋体" w:eastAsia="宋体" w:hAnsi="宋体" w:cs="宋体"/>
          <w:lang w:eastAsia="zh-CN"/>
        </w:rPr>
        <w:br/>
        <w:t>我每次念完经，说</w:t>
      </w:r>
      <w:proofErr w:type="gramStart"/>
      <w:r>
        <w:rPr>
          <w:rFonts w:ascii="宋体" w:eastAsia="宋体" w:hAnsi="宋体" w:cs="宋体"/>
          <w:lang w:eastAsia="zh-CN"/>
        </w:rPr>
        <w:t>回向冤亲</w:t>
      </w:r>
      <w:proofErr w:type="gramEnd"/>
      <w:r>
        <w:rPr>
          <w:rFonts w:ascii="宋体" w:eastAsia="宋体" w:hAnsi="宋体" w:cs="宋体"/>
          <w:lang w:eastAsia="zh-CN"/>
        </w:rPr>
        <w:t>债主的时候</w:t>
      </w:r>
      <w:r w:rsidR="00C95FDD">
        <w:rPr>
          <w:rFonts w:ascii="宋体" w:eastAsia="宋体" w:hAnsi="宋体" w:cs="宋体" w:hint="eastAsia"/>
          <w:lang w:eastAsia="zh-CN"/>
        </w:rPr>
        <w:t>，</w:t>
      </w:r>
      <w:r>
        <w:rPr>
          <w:rFonts w:ascii="宋体" w:eastAsia="宋体" w:hAnsi="宋体" w:cs="宋体"/>
          <w:lang w:eastAsia="zh-CN"/>
        </w:rPr>
        <w:t>就浮现一个交往不多的同学的头像（我没做过对不起他的事，不熟），控制不住</w:t>
      </w:r>
      <w:r w:rsidR="00C95FDD">
        <w:rPr>
          <w:rFonts w:ascii="宋体" w:eastAsia="宋体" w:hAnsi="宋体" w:cs="宋体" w:hint="eastAsia"/>
          <w:lang w:eastAsia="zh-CN"/>
        </w:rPr>
        <w:t>的</w:t>
      </w:r>
      <w:r>
        <w:rPr>
          <w:rFonts w:ascii="宋体" w:eastAsia="宋体" w:hAnsi="宋体" w:cs="宋体"/>
          <w:lang w:eastAsia="zh-CN"/>
        </w:rPr>
        <w:t>那种，</w:t>
      </w:r>
      <w:r w:rsidR="00C95FDD">
        <w:rPr>
          <w:rFonts w:ascii="宋体" w:eastAsia="宋体" w:hAnsi="宋体" w:cs="宋体" w:hint="eastAsia"/>
          <w:lang w:eastAsia="zh-CN"/>
        </w:rPr>
        <w:t>这样功德</w:t>
      </w:r>
      <w:r>
        <w:rPr>
          <w:rFonts w:ascii="宋体" w:eastAsia="宋体" w:hAnsi="宋体" w:cs="宋体"/>
          <w:lang w:eastAsia="zh-CN"/>
        </w:rPr>
        <w:t>会不会全回向给他了呀？</w:t>
      </w:r>
    </w:p>
    <w:p w14:paraId="0879F19E"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r>
      <w:proofErr w:type="gramStart"/>
      <w:r>
        <w:rPr>
          <w:rFonts w:ascii="宋体" w:eastAsia="宋体" w:hAnsi="宋体" w:cs="宋体"/>
          <w:lang w:eastAsia="zh-CN"/>
        </w:rPr>
        <w:t>炳麟</w:t>
      </w:r>
      <w:proofErr w:type="gramEnd"/>
      <w:r>
        <w:rPr>
          <w:rFonts w:ascii="宋体" w:eastAsia="宋体" w:hAnsi="宋体" w:cs="宋体"/>
          <w:lang w:eastAsia="zh-CN"/>
        </w:rPr>
        <w:t>，老是想起某个人，这也算是一种业，等消了或者经历一些事情之后，这种念头自己会消失，所以这得</w:t>
      </w:r>
      <w:proofErr w:type="gramStart"/>
      <w:r>
        <w:rPr>
          <w:rFonts w:ascii="宋体" w:eastAsia="宋体" w:hAnsi="宋体" w:cs="宋体"/>
          <w:lang w:eastAsia="zh-CN"/>
        </w:rPr>
        <w:t>消这个</w:t>
      </w:r>
      <w:proofErr w:type="gramEnd"/>
      <w:r>
        <w:rPr>
          <w:rFonts w:ascii="宋体" w:eastAsia="宋体" w:hAnsi="宋体" w:cs="宋体"/>
          <w:lang w:eastAsia="zh-CN"/>
        </w:rPr>
        <w:t>业。</w:t>
      </w:r>
      <w:r>
        <w:rPr>
          <w:rFonts w:ascii="宋体" w:eastAsia="宋体" w:hAnsi="宋体" w:cs="宋体"/>
          <w:lang w:eastAsia="zh-CN"/>
        </w:rPr>
        <w:br/>
        <w:t>至于你</w:t>
      </w:r>
      <w:proofErr w:type="gramStart"/>
      <w:r>
        <w:rPr>
          <w:rFonts w:ascii="宋体" w:eastAsia="宋体" w:hAnsi="宋体" w:cs="宋体"/>
          <w:lang w:eastAsia="zh-CN"/>
        </w:rPr>
        <w:t>念回向</w:t>
      </w:r>
      <w:proofErr w:type="gramEnd"/>
      <w:r>
        <w:rPr>
          <w:rFonts w:ascii="宋体" w:eastAsia="宋体" w:hAnsi="宋体" w:cs="宋体"/>
          <w:lang w:eastAsia="zh-CN"/>
        </w:rPr>
        <w:t>的时候，他出现了</w:t>
      </w:r>
      <w:proofErr w:type="gramStart"/>
      <w:r>
        <w:rPr>
          <w:rFonts w:ascii="宋体" w:eastAsia="宋体" w:hAnsi="宋体" w:cs="宋体"/>
          <w:lang w:eastAsia="zh-CN"/>
        </w:rPr>
        <w:t>会不会回向给他</w:t>
      </w:r>
      <w:proofErr w:type="gramEnd"/>
      <w:r>
        <w:rPr>
          <w:rFonts w:ascii="宋体" w:eastAsia="宋体" w:hAnsi="宋体" w:cs="宋体"/>
          <w:lang w:eastAsia="zh-CN"/>
        </w:rPr>
        <w:t>，这个没有关系，你要回向给所有</w:t>
      </w:r>
      <w:proofErr w:type="gramStart"/>
      <w:r>
        <w:rPr>
          <w:rFonts w:ascii="宋体" w:eastAsia="宋体" w:hAnsi="宋体" w:cs="宋体"/>
          <w:lang w:eastAsia="zh-CN"/>
        </w:rPr>
        <w:t>的冤亲</w:t>
      </w:r>
      <w:r>
        <w:rPr>
          <w:rFonts w:ascii="宋体" w:eastAsia="宋体" w:hAnsi="宋体" w:cs="宋体"/>
          <w:lang w:eastAsia="zh-CN"/>
        </w:rPr>
        <w:lastRenderedPageBreak/>
        <w:t>债主</w:t>
      </w:r>
      <w:proofErr w:type="gramEnd"/>
      <w:r>
        <w:rPr>
          <w:rFonts w:ascii="宋体" w:eastAsia="宋体" w:hAnsi="宋体" w:cs="宋体"/>
          <w:lang w:eastAsia="zh-CN"/>
        </w:rPr>
        <w:t>就可以了。不是特定的给他回向，</w:t>
      </w:r>
      <w:proofErr w:type="gramStart"/>
      <w:r>
        <w:rPr>
          <w:rFonts w:ascii="宋体" w:eastAsia="宋体" w:hAnsi="宋体" w:cs="宋体"/>
          <w:lang w:eastAsia="zh-CN"/>
        </w:rPr>
        <w:t>你回向的话</w:t>
      </w:r>
      <w:proofErr w:type="gramEnd"/>
      <w:r>
        <w:rPr>
          <w:rFonts w:ascii="宋体" w:eastAsia="宋体" w:hAnsi="宋体" w:cs="宋体"/>
          <w:lang w:eastAsia="zh-CN"/>
        </w:rPr>
        <w:t>，主要</w:t>
      </w:r>
      <w:proofErr w:type="gramStart"/>
      <w:r>
        <w:rPr>
          <w:rFonts w:ascii="宋体" w:eastAsia="宋体" w:hAnsi="宋体" w:cs="宋体"/>
          <w:lang w:eastAsia="zh-CN"/>
        </w:rPr>
        <w:t>还是冤亲债主</w:t>
      </w:r>
      <w:proofErr w:type="gramEnd"/>
      <w:r>
        <w:rPr>
          <w:rFonts w:ascii="宋体" w:eastAsia="宋体" w:hAnsi="宋体" w:cs="宋体"/>
          <w:lang w:eastAsia="zh-CN"/>
        </w:rPr>
        <w:t>和你的意愿问题，而不是单纯的想到什么就能</w:t>
      </w:r>
      <w:proofErr w:type="gramStart"/>
      <w:r>
        <w:rPr>
          <w:rFonts w:ascii="宋体" w:eastAsia="宋体" w:hAnsi="宋体" w:cs="宋体"/>
          <w:lang w:eastAsia="zh-CN"/>
        </w:rPr>
        <w:t>马上回向给谁</w:t>
      </w:r>
      <w:proofErr w:type="gramEnd"/>
      <w:r>
        <w:rPr>
          <w:rFonts w:ascii="宋体" w:eastAsia="宋体" w:hAnsi="宋体" w:cs="宋体"/>
          <w:lang w:eastAsia="zh-CN"/>
        </w:rPr>
        <w:t>的。</w:t>
      </w:r>
    </w:p>
    <w:p w14:paraId="2AB87055" w14:textId="1957E7AB" w:rsidR="003B3B80" w:rsidRDefault="00000000">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4123D6">
        <w:rPr>
          <w:rFonts w:ascii="宋体" w:eastAsia="宋体" w:hAnsi="宋体" w:cs="宋体"/>
          <w:lang w:eastAsia="zh-CN"/>
        </w:rPr>
        <w:t>Taiguanglin</w:t>
      </w:r>
      <w:proofErr w:type="spellEnd"/>
      <w:r w:rsidR="004123D6">
        <w:rPr>
          <w:rFonts w:ascii="宋体" w:eastAsia="宋体" w:hAnsi="宋体" w:cs="宋体"/>
          <w:lang w:eastAsia="zh-CN"/>
        </w:rPr>
        <w:t>：</w:t>
      </w:r>
      <w:r w:rsidR="004123D6">
        <w:rPr>
          <w:rFonts w:ascii="宋体" w:eastAsia="宋体" w:hAnsi="宋体" w:cs="宋体"/>
          <w:lang w:eastAsia="zh-CN"/>
        </w:rPr>
        <w:br/>
        <w:t>老是想起某个人，这也算是一种业，等消了或者经历一些事情之后，这种念头自己会消失，所以得</w:t>
      </w:r>
      <w:proofErr w:type="gramStart"/>
      <w:r w:rsidR="004123D6">
        <w:rPr>
          <w:rFonts w:ascii="宋体" w:eastAsia="宋体" w:hAnsi="宋体" w:cs="宋体"/>
          <w:lang w:eastAsia="zh-CN"/>
        </w:rPr>
        <w:t>消这个</w:t>
      </w:r>
      <w:proofErr w:type="gramEnd"/>
      <w:r w:rsidR="004123D6">
        <w:rPr>
          <w:rFonts w:ascii="宋体" w:eastAsia="宋体" w:hAnsi="宋体" w:cs="宋体"/>
          <w:lang w:eastAsia="zh-CN"/>
        </w:rPr>
        <w:t>业。</w:t>
      </w:r>
      <w:r w:rsidR="004123D6">
        <w:rPr>
          <w:rFonts w:ascii="宋体" w:eastAsia="宋体" w:hAnsi="宋体" w:cs="宋体"/>
          <w:lang w:eastAsia="zh-CN"/>
        </w:rPr>
        <w:br/>
        <w:t>至于你</w:t>
      </w:r>
      <w:proofErr w:type="gramStart"/>
      <w:r w:rsidR="004123D6">
        <w:rPr>
          <w:rFonts w:ascii="宋体" w:eastAsia="宋体" w:hAnsi="宋体" w:cs="宋体"/>
          <w:lang w:eastAsia="zh-CN"/>
        </w:rPr>
        <w:t>念回向</w:t>
      </w:r>
      <w:proofErr w:type="gramEnd"/>
      <w:r w:rsidR="004123D6">
        <w:rPr>
          <w:rFonts w:ascii="宋体" w:eastAsia="宋体" w:hAnsi="宋体" w:cs="宋体"/>
          <w:lang w:eastAsia="zh-CN"/>
        </w:rPr>
        <w:t>的时候，他出现了</w:t>
      </w:r>
      <w:r w:rsidR="007E1B30">
        <w:rPr>
          <w:rFonts w:ascii="宋体" w:eastAsia="宋体" w:hAnsi="宋体" w:cs="宋体" w:hint="eastAsia"/>
          <w:lang w:eastAsia="zh-CN"/>
        </w:rPr>
        <w:t>，</w:t>
      </w:r>
      <w:proofErr w:type="gramStart"/>
      <w:r w:rsidR="004123D6">
        <w:rPr>
          <w:rFonts w:ascii="宋体" w:eastAsia="宋体" w:hAnsi="宋体" w:cs="宋体"/>
          <w:lang w:eastAsia="zh-CN"/>
        </w:rPr>
        <w:t>会不会回向给他</w:t>
      </w:r>
      <w:proofErr w:type="gramEnd"/>
      <w:r w:rsidR="007E1B30">
        <w:rPr>
          <w:rFonts w:ascii="宋体" w:eastAsia="宋体" w:hAnsi="宋体" w:cs="宋体" w:hint="eastAsia"/>
          <w:lang w:eastAsia="zh-CN"/>
        </w:rPr>
        <w:t>？</w:t>
      </w:r>
      <w:r w:rsidR="004123D6">
        <w:rPr>
          <w:rFonts w:ascii="宋体" w:eastAsia="宋体" w:hAnsi="宋体" w:cs="宋体"/>
          <w:lang w:eastAsia="zh-CN"/>
        </w:rPr>
        <w:t>这个没有关系，</w:t>
      </w:r>
      <w:proofErr w:type="gramStart"/>
      <w:r w:rsidR="004123D6">
        <w:rPr>
          <w:rFonts w:ascii="宋体" w:eastAsia="宋体" w:hAnsi="宋体" w:cs="宋体"/>
          <w:lang w:eastAsia="zh-CN"/>
        </w:rPr>
        <w:t>你回向给</w:t>
      </w:r>
      <w:proofErr w:type="gramEnd"/>
      <w:r w:rsidR="004123D6">
        <w:rPr>
          <w:rFonts w:ascii="宋体" w:eastAsia="宋体" w:hAnsi="宋体" w:cs="宋体"/>
          <w:lang w:eastAsia="zh-CN"/>
        </w:rPr>
        <w:t>所有</w:t>
      </w:r>
      <w:proofErr w:type="gramStart"/>
      <w:r w:rsidR="004123D6">
        <w:rPr>
          <w:rFonts w:ascii="宋体" w:eastAsia="宋体" w:hAnsi="宋体" w:cs="宋体"/>
          <w:lang w:eastAsia="zh-CN"/>
        </w:rPr>
        <w:t>的冤亲债主</w:t>
      </w:r>
      <w:proofErr w:type="gramEnd"/>
      <w:r w:rsidR="004123D6">
        <w:rPr>
          <w:rFonts w:ascii="宋体" w:eastAsia="宋体" w:hAnsi="宋体" w:cs="宋体"/>
          <w:lang w:eastAsia="zh-CN"/>
        </w:rPr>
        <w:t>就可以了。不是特定</w:t>
      </w:r>
      <w:proofErr w:type="gramStart"/>
      <w:r w:rsidR="004123D6">
        <w:rPr>
          <w:rFonts w:ascii="宋体" w:eastAsia="宋体" w:hAnsi="宋体" w:cs="宋体"/>
          <w:lang w:eastAsia="zh-CN"/>
        </w:rPr>
        <w:t>给他回向的话</w:t>
      </w:r>
      <w:proofErr w:type="gramEnd"/>
      <w:r w:rsidR="004123D6">
        <w:rPr>
          <w:rFonts w:ascii="宋体" w:eastAsia="宋体" w:hAnsi="宋体" w:cs="宋体"/>
          <w:lang w:eastAsia="zh-CN"/>
        </w:rPr>
        <w:t>，主要</w:t>
      </w:r>
      <w:proofErr w:type="gramStart"/>
      <w:r w:rsidR="004123D6">
        <w:rPr>
          <w:rFonts w:ascii="宋体" w:eastAsia="宋体" w:hAnsi="宋体" w:cs="宋体"/>
          <w:lang w:eastAsia="zh-CN"/>
        </w:rPr>
        <w:t>还是冤亲债主</w:t>
      </w:r>
      <w:proofErr w:type="gramEnd"/>
      <w:r w:rsidR="004123D6">
        <w:rPr>
          <w:rFonts w:ascii="宋体" w:eastAsia="宋体" w:hAnsi="宋体" w:cs="宋体"/>
          <w:lang w:eastAsia="zh-CN"/>
        </w:rPr>
        <w:t>和你的意愿，而不是单纯想到</w:t>
      </w:r>
      <w:r w:rsidR="007E1B30">
        <w:rPr>
          <w:rFonts w:ascii="宋体" w:eastAsia="宋体" w:hAnsi="宋体" w:cs="宋体" w:hint="eastAsia"/>
          <w:lang w:eastAsia="zh-CN"/>
        </w:rPr>
        <w:t>谁</w:t>
      </w:r>
      <w:r w:rsidR="004123D6">
        <w:rPr>
          <w:rFonts w:ascii="宋体" w:eastAsia="宋体" w:hAnsi="宋体" w:cs="宋体"/>
          <w:lang w:eastAsia="zh-CN"/>
        </w:rPr>
        <w:t>就能</w:t>
      </w:r>
      <w:proofErr w:type="gramStart"/>
      <w:r w:rsidR="004123D6">
        <w:rPr>
          <w:rFonts w:ascii="宋体" w:eastAsia="宋体" w:hAnsi="宋体" w:cs="宋体"/>
          <w:lang w:eastAsia="zh-CN"/>
        </w:rPr>
        <w:t>马上回向给谁</w:t>
      </w:r>
      <w:proofErr w:type="gramEnd"/>
      <w:r w:rsidR="004123D6">
        <w:rPr>
          <w:rFonts w:ascii="宋体" w:eastAsia="宋体" w:hAnsi="宋体" w:cs="宋体"/>
          <w:lang w:eastAsia="zh-CN"/>
        </w:rPr>
        <w:t>。</w:t>
      </w:r>
    </w:p>
    <w:p w14:paraId="00BA302B" w14:textId="77777777" w:rsidR="003B3B80" w:rsidRDefault="003B3B80">
      <w:pPr>
        <w:rPr>
          <w:lang w:eastAsia="zh-CN"/>
        </w:rPr>
      </w:pPr>
    </w:p>
    <w:p w14:paraId="01D69972" w14:textId="77777777" w:rsidR="003B3B80" w:rsidRDefault="00000000">
      <w:pPr>
        <w:pStyle w:val="21"/>
      </w:pPr>
      <w:proofErr w:type="spellStart"/>
      <w:r>
        <w:t>条目</w:t>
      </w:r>
      <w:proofErr w:type="spellEnd"/>
      <w:r>
        <w:t xml:space="preserve"> 60</w:t>
      </w:r>
    </w:p>
    <w:tbl>
      <w:tblPr>
        <w:tblStyle w:val="-11"/>
        <w:tblW w:w="0" w:type="auto"/>
        <w:tblLook w:val="04A0" w:firstRow="1" w:lastRow="0" w:firstColumn="1" w:lastColumn="0" w:noHBand="0" w:noVBand="1"/>
      </w:tblPr>
      <w:tblGrid>
        <w:gridCol w:w="4320"/>
        <w:gridCol w:w="4320"/>
      </w:tblGrid>
      <w:tr w:rsidR="003B3B80" w14:paraId="5477FDFE"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C96A42" w14:textId="77777777" w:rsidR="003B3B80" w:rsidRDefault="00000000">
            <w:proofErr w:type="spellStart"/>
            <w:r>
              <w:rPr>
                <w:sz w:val="18"/>
              </w:rPr>
              <w:t>分类信息</w:t>
            </w:r>
            <w:proofErr w:type="spellEnd"/>
          </w:p>
        </w:tc>
        <w:tc>
          <w:tcPr>
            <w:tcW w:w="4320" w:type="dxa"/>
          </w:tcPr>
          <w:p w14:paraId="69FE1BA8"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2024/08/12</w:t>
            </w:r>
          </w:p>
        </w:tc>
      </w:tr>
    </w:tbl>
    <w:p w14:paraId="1A57E878" w14:textId="024FD8A1"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proofErr w:type="gramStart"/>
      <w:r>
        <w:rPr>
          <w:rFonts w:ascii="宋体" w:eastAsia="宋体" w:hAnsi="宋体" w:cs="宋体"/>
          <w:lang w:eastAsia="zh-CN"/>
        </w:rPr>
        <w:t>观照</w:t>
      </w:r>
      <w:proofErr w:type="gramEnd"/>
      <w:r>
        <w:rPr>
          <w:rFonts w:ascii="宋体" w:eastAsia="宋体" w:hAnsi="宋体" w:cs="宋体"/>
          <w:lang w:eastAsia="zh-CN"/>
        </w:rPr>
        <w:t>0620：2024-08-11</w:t>
      </w:r>
      <w:r>
        <w:rPr>
          <w:rFonts w:ascii="宋体" w:eastAsia="宋体" w:hAnsi="宋体" w:cs="宋体"/>
          <w:lang w:eastAsia="zh-CN"/>
        </w:rPr>
        <w:br/>
        <w:t>师父曾开示，若想针对某事祈求佛菩萨指点或加持，一定要先做功德；我想请问师父，这种情况下做功德后要如何回向？比如，我发愿以持诵《地藏经》多少部的功德来向佛菩萨祈求，让我找到一个好方法，令我儿子早开佛智慧，那我每次诵经后要如何回向？</w:t>
      </w:r>
    </w:p>
    <w:p w14:paraId="397E0C5A"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r>
      <w:proofErr w:type="gramStart"/>
      <w:r>
        <w:rPr>
          <w:rFonts w:ascii="宋体" w:eastAsia="宋体" w:hAnsi="宋体" w:cs="宋体"/>
          <w:lang w:eastAsia="zh-CN"/>
        </w:rPr>
        <w:t>观照</w:t>
      </w:r>
      <w:proofErr w:type="gramEnd"/>
      <w:r>
        <w:rPr>
          <w:rFonts w:ascii="宋体" w:eastAsia="宋体" w:hAnsi="宋体" w:cs="宋体"/>
          <w:lang w:eastAsia="zh-CN"/>
        </w:rPr>
        <w:t>0620，想让儿子早开佛智慧，你只要这个的话，</w:t>
      </w:r>
      <w:proofErr w:type="gramStart"/>
      <w:r>
        <w:rPr>
          <w:rFonts w:ascii="宋体" w:eastAsia="宋体" w:hAnsi="宋体" w:cs="宋体"/>
          <w:lang w:eastAsia="zh-CN"/>
        </w:rPr>
        <w:t>直接回向给你</w:t>
      </w:r>
      <w:proofErr w:type="gramEnd"/>
      <w:r>
        <w:rPr>
          <w:rFonts w:ascii="宋体" w:eastAsia="宋体" w:hAnsi="宋体" w:cs="宋体"/>
          <w:lang w:eastAsia="zh-CN"/>
        </w:rPr>
        <w:t>儿子就可以了，也不要管他</w:t>
      </w:r>
      <w:proofErr w:type="gramStart"/>
      <w:r>
        <w:rPr>
          <w:rFonts w:ascii="宋体" w:eastAsia="宋体" w:hAnsi="宋体" w:cs="宋体"/>
          <w:lang w:eastAsia="zh-CN"/>
        </w:rPr>
        <w:t>的冤亲债主</w:t>
      </w:r>
      <w:proofErr w:type="gramEnd"/>
      <w:r>
        <w:rPr>
          <w:rFonts w:ascii="宋体" w:eastAsia="宋体" w:hAnsi="宋体" w:cs="宋体"/>
          <w:lang w:eastAsia="zh-CN"/>
        </w:rPr>
        <w:t>之类的，</w:t>
      </w:r>
      <w:proofErr w:type="gramStart"/>
      <w:r>
        <w:rPr>
          <w:rFonts w:ascii="宋体" w:eastAsia="宋体" w:hAnsi="宋体" w:cs="宋体"/>
          <w:lang w:eastAsia="zh-CN"/>
        </w:rPr>
        <w:t>就回向给你</w:t>
      </w:r>
      <w:proofErr w:type="gramEnd"/>
      <w:r>
        <w:rPr>
          <w:rFonts w:ascii="宋体" w:eastAsia="宋体" w:hAnsi="宋体" w:cs="宋体"/>
          <w:lang w:eastAsia="zh-CN"/>
        </w:rPr>
        <w:t>儿子，然后希望他</w:t>
      </w:r>
      <w:proofErr w:type="gramStart"/>
      <w:r>
        <w:rPr>
          <w:rFonts w:ascii="宋体" w:eastAsia="宋体" w:hAnsi="宋体" w:cs="宋体"/>
          <w:lang w:eastAsia="zh-CN"/>
        </w:rPr>
        <w:t>早点开佛智慧</w:t>
      </w:r>
      <w:proofErr w:type="gramEnd"/>
      <w:r>
        <w:rPr>
          <w:rFonts w:ascii="宋体" w:eastAsia="宋体" w:hAnsi="宋体" w:cs="宋体"/>
          <w:lang w:eastAsia="zh-CN"/>
        </w:rPr>
        <w:t>，这样求够了。不要在中间再绕其他的，什么</w:t>
      </w:r>
      <w:proofErr w:type="gramStart"/>
      <w:r>
        <w:rPr>
          <w:rFonts w:ascii="宋体" w:eastAsia="宋体" w:hAnsi="宋体" w:cs="宋体"/>
          <w:lang w:eastAsia="zh-CN"/>
        </w:rPr>
        <w:t>功德回向给法界</w:t>
      </w:r>
      <w:proofErr w:type="gramEnd"/>
      <w:r>
        <w:rPr>
          <w:rFonts w:ascii="宋体" w:eastAsia="宋体" w:hAnsi="宋体" w:cs="宋体"/>
          <w:lang w:eastAsia="zh-CN"/>
        </w:rPr>
        <w:t>众生，这样的话肯定功德是多的，</w:t>
      </w:r>
      <w:proofErr w:type="gramStart"/>
      <w:r>
        <w:rPr>
          <w:rFonts w:ascii="宋体" w:eastAsia="宋体" w:hAnsi="宋体" w:cs="宋体"/>
          <w:lang w:eastAsia="zh-CN"/>
        </w:rPr>
        <w:t>比回向给</w:t>
      </w:r>
      <w:proofErr w:type="gramEnd"/>
      <w:r>
        <w:rPr>
          <w:rFonts w:ascii="宋体" w:eastAsia="宋体" w:hAnsi="宋体" w:cs="宋体"/>
          <w:lang w:eastAsia="zh-CN"/>
        </w:rPr>
        <w:t>一个人是多的。但是对当下所求的愿，影响会来得非常慢，所以还是先</w:t>
      </w:r>
      <w:proofErr w:type="gramStart"/>
      <w:r>
        <w:rPr>
          <w:rFonts w:ascii="宋体" w:eastAsia="宋体" w:hAnsi="宋体" w:cs="宋体"/>
          <w:lang w:eastAsia="zh-CN"/>
        </w:rPr>
        <w:t>直接回向给你</w:t>
      </w:r>
      <w:proofErr w:type="gramEnd"/>
      <w:r>
        <w:rPr>
          <w:rFonts w:ascii="宋体" w:eastAsia="宋体" w:hAnsi="宋体" w:cs="宋体"/>
          <w:lang w:eastAsia="zh-CN"/>
        </w:rPr>
        <w:t>想求的那个人，希望你儿子早开佛智慧，这就可以了。</w:t>
      </w:r>
      <w:r>
        <w:rPr>
          <w:rFonts w:ascii="宋体" w:eastAsia="宋体" w:hAnsi="宋体" w:cs="宋体"/>
          <w:lang w:eastAsia="zh-CN"/>
        </w:rPr>
        <w:br/>
        <w:t>还有，念《地藏经》，加上其他的布施行善、放生、</w:t>
      </w:r>
      <w:proofErr w:type="gramStart"/>
      <w:r>
        <w:rPr>
          <w:rFonts w:ascii="宋体" w:eastAsia="宋体" w:hAnsi="宋体" w:cs="宋体"/>
          <w:lang w:eastAsia="zh-CN"/>
        </w:rPr>
        <w:t>助印佛经</w:t>
      </w:r>
      <w:proofErr w:type="gramEnd"/>
      <w:r>
        <w:rPr>
          <w:rFonts w:ascii="宋体" w:eastAsia="宋体" w:hAnsi="宋体" w:cs="宋体"/>
          <w:lang w:eastAsia="zh-CN"/>
        </w:rPr>
        <w:t>啊这些功德都来点，因为你光念《地藏经》最大的利益还是你自己得到的，你要让转给别人的话，你多多少少给别人身上做点好事，</w:t>
      </w:r>
      <w:proofErr w:type="gramStart"/>
      <w:r>
        <w:rPr>
          <w:rFonts w:ascii="宋体" w:eastAsia="宋体" w:hAnsi="宋体" w:cs="宋体"/>
          <w:lang w:eastAsia="zh-CN"/>
        </w:rPr>
        <w:t>助印佛经</w:t>
      </w:r>
      <w:proofErr w:type="gramEnd"/>
      <w:r>
        <w:rPr>
          <w:rFonts w:ascii="宋体" w:eastAsia="宋体" w:hAnsi="宋体" w:cs="宋体"/>
          <w:lang w:eastAsia="zh-CN"/>
        </w:rPr>
        <w:t>或者供养三宝，还有放生，就用这些方式也有帮助的，不要只在自己身上努力。</w:t>
      </w:r>
    </w:p>
    <w:p w14:paraId="4E5F9677" w14:textId="77777777" w:rsidR="00F409DE"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5D66A4">
        <w:rPr>
          <w:rFonts w:ascii="宋体" w:eastAsia="宋体" w:hAnsi="宋体" w:cs="宋体"/>
          <w:lang w:eastAsia="zh-CN"/>
        </w:rPr>
        <w:t>Taiguanglin</w:t>
      </w:r>
      <w:proofErr w:type="spellEnd"/>
      <w:r w:rsidR="005D66A4">
        <w:rPr>
          <w:rFonts w:ascii="宋体" w:eastAsia="宋体" w:hAnsi="宋体" w:cs="宋体"/>
          <w:lang w:eastAsia="zh-CN"/>
        </w:rPr>
        <w:t>：</w:t>
      </w:r>
    </w:p>
    <w:p w14:paraId="34422F30" w14:textId="179E713C" w:rsidR="003B3B80" w:rsidRDefault="00F409DE">
      <w:pPr>
        <w:rPr>
          <w:lang w:eastAsia="zh-CN"/>
        </w:rPr>
      </w:pPr>
      <w:r>
        <w:rPr>
          <w:rFonts w:ascii="宋体" w:eastAsia="宋体" w:hAnsi="宋体" w:cs="宋体" w:hint="eastAsia"/>
          <w:lang w:eastAsia="zh-CN"/>
        </w:rPr>
        <w:t>你</w:t>
      </w:r>
      <w:proofErr w:type="gramStart"/>
      <w:r w:rsidR="005D66A4">
        <w:rPr>
          <w:rFonts w:ascii="宋体" w:eastAsia="宋体" w:hAnsi="宋体" w:cs="宋体"/>
          <w:lang w:eastAsia="zh-CN"/>
        </w:rPr>
        <w:t>直接回向给</w:t>
      </w:r>
      <w:proofErr w:type="gramEnd"/>
      <w:r w:rsidR="005D66A4">
        <w:rPr>
          <w:rFonts w:ascii="宋体" w:eastAsia="宋体" w:hAnsi="宋体" w:cs="宋体"/>
          <w:lang w:eastAsia="zh-CN"/>
        </w:rPr>
        <w:t>儿子</w:t>
      </w:r>
      <w:r>
        <w:rPr>
          <w:rFonts w:ascii="宋体" w:eastAsia="宋体" w:hAnsi="宋体" w:cs="宋体" w:hint="eastAsia"/>
          <w:lang w:eastAsia="zh-CN"/>
        </w:rPr>
        <w:t>，说</w:t>
      </w:r>
      <w:r>
        <w:rPr>
          <w:rFonts w:ascii="宋体" w:eastAsia="宋体" w:hAnsi="宋体" w:cs="宋体"/>
          <w:lang w:eastAsia="zh-CN"/>
        </w:rPr>
        <w:t>希望他</w:t>
      </w:r>
      <w:proofErr w:type="gramStart"/>
      <w:r>
        <w:rPr>
          <w:rFonts w:ascii="宋体" w:eastAsia="宋体" w:hAnsi="宋体" w:cs="宋体"/>
          <w:lang w:eastAsia="zh-CN"/>
        </w:rPr>
        <w:t>早点开佛智慧</w:t>
      </w:r>
      <w:proofErr w:type="gramEnd"/>
      <w:r>
        <w:rPr>
          <w:rFonts w:ascii="宋体" w:eastAsia="宋体" w:hAnsi="宋体" w:cs="宋体"/>
          <w:lang w:eastAsia="zh-CN"/>
        </w:rPr>
        <w:t>，</w:t>
      </w:r>
      <w:r w:rsidR="005D66A4">
        <w:rPr>
          <w:rFonts w:ascii="宋体" w:eastAsia="宋体" w:hAnsi="宋体" w:cs="宋体"/>
          <w:lang w:eastAsia="zh-CN"/>
        </w:rPr>
        <w:t>也不要管他</w:t>
      </w:r>
      <w:proofErr w:type="gramStart"/>
      <w:r w:rsidR="005D66A4">
        <w:rPr>
          <w:rFonts w:ascii="宋体" w:eastAsia="宋体" w:hAnsi="宋体" w:cs="宋体"/>
          <w:lang w:eastAsia="zh-CN"/>
        </w:rPr>
        <w:t>的冤亲债主</w:t>
      </w:r>
      <w:proofErr w:type="gramEnd"/>
      <w:r w:rsidR="005D66A4">
        <w:rPr>
          <w:rFonts w:ascii="宋体" w:eastAsia="宋体" w:hAnsi="宋体" w:cs="宋体"/>
          <w:lang w:eastAsia="zh-CN"/>
        </w:rPr>
        <w:t>之类的，这样</w:t>
      </w:r>
      <w:r>
        <w:rPr>
          <w:rFonts w:ascii="宋体" w:eastAsia="宋体" w:hAnsi="宋体" w:cs="宋体" w:hint="eastAsia"/>
          <w:lang w:eastAsia="zh-CN"/>
        </w:rPr>
        <w:t>就</w:t>
      </w:r>
      <w:r w:rsidR="005D66A4">
        <w:rPr>
          <w:rFonts w:ascii="宋体" w:eastAsia="宋体" w:hAnsi="宋体" w:cs="宋体"/>
          <w:lang w:eastAsia="zh-CN"/>
        </w:rPr>
        <w:t>够了。不要在中间再绕其他的，</w:t>
      </w:r>
      <w:r>
        <w:rPr>
          <w:rFonts w:ascii="宋体" w:eastAsia="宋体" w:hAnsi="宋体" w:cs="宋体" w:hint="eastAsia"/>
          <w:lang w:eastAsia="zh-CN"/>
        </w:rPr>
        <w:t>比如，把</w:t>
      </w:r>
      <w:proofErr w:type="gramStart"/>
      <w:r w:rsidR="005D66A4">
        <w:rPr>
          <w:rFonts w:ascii="宋体" w:eastAsia="宋体" w:hAnsi="宋体" w:cs="宋体"/>
          <w:lang w:eastAsia="zh-CN"/>
        </w:rPr>
        <w:t>功德回向给法界</w:t>
      </w:r>
      <w:proofErr w:type="gramEnd"/>
      <w:r w:rsidR="005D66A4">
        <w:rPr>
          <w:rFonts w:ascii="宋体" w:eastAsia="宋体" w:hAnsi="宋体" w:cs="宋体"/>
          <w:lang w:eastAsia="zh-CN"/>
        </w:rPr>
        <w:t>众生，这样的话肯定功德</w:t>
      </w:r>
      <w:proofErr w:type="gramStart"/>
      <w:r w:rsidR="005D66A4">
        <w:rPr>
          <w:rFonts w:ascii="宋体" w:eastAsia="宋体" w:hAnsi="宋体" w:cs="宋体"/>
          <w:lang w:eastAsia="zh-CN"/>
        </w:rPr>
        <w:t>比回向给</w:t>
      </w:r>
      <w:proofErr w:type="gramEnd"/>
      <w:r w:rsidR="005D66A4">
        <w:rPr>
          <w:rFonts w:ascii="宋体" w:eastAsia="宋体" w:hAnsi="宋体" w:cs="宋体"/>
          <w:lang w:eastAsia="zh-CN"/>
        </w:rPr>
        <w:t>一个人多。但是对当下所求愿</w:t>
      </w:r>
      <w:r>
        <w:rPr>
          <w:rFonts w:ascii="宋体" w:eastAsia="宋体" w:hAnsi="宋体" w:cs="宋体" w:hint="eastAsia"/>
          <w:lang w:eastAsia="zh-CN"/>
        </w:rPr>
        <w:t>的</w:t>
      </w:r>
      <w:r w:rsidR="005D66A4">
        <w:rPr>
          <w:rFonts w:ascii="宋体" w:eastAsia="宋体" w:hAnsi="宋体" w:cs="宋体"/>
          <w:lang w:eastAsia="zh-CN"/>
        </w:rPr>
        <w:t>影响会来得非常慢，所以还是先</w:t>
      </w:r>
      <w:proofErr w:type="gramStart"/>
      <w:r w:rsidR="005D66A4">
        <w:rPr>
          <w:rFonts w:ascii="宋体" w:eastAsia="宋体" w:hAnsi="宋体" w:cs="宋体"/>
          <w:lang w:eastAsia="zh-CN"/>
        </w:rPr>
        <w:t>直接回向给你</w:t>
      </w:r>
      <w:proofErr w:type="gramEnd"/>
      <w:r w:rsidR="005D66A4">
        <w:rPr>
          <w:rFonts w:ascii="宋体" w:eastAsia="宋体" w:hAnsi="宋体" w:cs="宋体"/>
          <w:lang w:eastAsia="zh-CN"/>
        </w:rPr>
        <w:t>想求的那个人，希望你儿子早开佛智慧。</w:t>
      </w:r>
      <w:r w:rsidR="005D66A4">
        <w:rPr>
          <w:rFonts w:ascii="宋体" w:eastAsia="宋体" w:hAnsi="宋体" w:cs="宋体"/>
          <w:lang w:eastAsia="zh-CN"/>
        </w:rPr>
        <w:br/>
      </w:r>
      <w:r>
        <w:rPr>
          <w:rFonts w:ascii="宋体" w:eastAsia="宋体" w:hAnsi="宋体" w:cs="宋体" w:hint="eastAsia"/>
          <w:lang w:eastAsia="zh-CN"/>
        </w:rPr>
        <w:lastRenderedPageBreak/>
        <w:t>另外</w:t>
      </w:r>
      <w:r w:rsidR="005D66A4">
        <w:rPr>
          <w:rFonts w:ascii="宋体" w:eastAsia="宋体" w:hAnsi="宋体" w:cs="宋体"/>
          <w:lang w:eastAsia="zh-CN"/>
        </w:rPr>
        <w:t>，念《地藏经》，</w:t>
      </w:r>
      <w:r>
        <w:rPr>
          <w:rFonts w:ascii="宋体" w:eastAsia="宋体" w:hAnsi="宋体" w:cs="宋体" w:hint="eastAsia"/>
          <w:lang w:eastAsia="zh-CN"/>
        </w:rPr>
        <w:t>再</w:t>
      </w:r>
      <w:r w:rsidR="005D66A4">
        <w:rPr>
          <w:rFonts w:ascii="宋体" w:eastAsia="宋体" w:hAnsi="宋体" w:cs="宋体"/>
          <w:lang w:eastAsia="zh-CN"/>
        </w:rPr>
        <w:t>加上其他的布施</w:t>
      </w:r>
      <w:r>
        <w:rPr>
          <w:rFonts w:ascii="宋体" w:eastAsia="宋体" w:hAnsi="宋体" w:cs="宋体" w:hint="eastAsia"/>
          <w:lang w:eastAsia="zh-CN"/>
        </w:rPr>
        <w:t>、</w:t>
      </w:r>
      <w:r w:rsidR="005D66A4">
        <w:rPr>
          <w:rFonts w:ascii="宋体" w:eastAsia="宋体" w:hAnsi="宋体" w:cs="宋体"/>
          <w:lang w:eastAsia="zh-CN"/>
        </w:rPr>
        <w:t>行善、放生、</w:t>
      </w:r>
      <w:proofErr w:type="gramStart"/>
      <w:r w:rsidR="005D66A4">
        <w:rPr>
          <w:rFonts w:ascii="宋体" w:eastAsia="宋体" w:hAnsi="宋体" w:cs="宋体"/>
          <w:lang w:eastAsia="zh-CN"/>
        </w:rPr>
        <w:t>助印佛经</w:t>
      </w:r>
      <w:proofErr w:type="gramEnd"/>
      <w:r>
        <w:rPr>
          <w:rFonts w:ascii="宋体" w:eastAsia="宋体" w:hAnsi="宋体" w:cs="宋体" w:hint="eastAsia"/>
          <w:lang w:eastAsia="zh-CN"/>
        </w:rPr>
        <w:t>，</w:t>
      </w:r>
      <w:r w:rsidR="005D66A4">
        <w:rPr>
          <w:rFonts w:ascii="宋体" w:eastAsia="宋体" w:hAnsi="宋体" w:cs="宋体"/>
          <w:lang w:eastAsia="zh-CN"/>
        </w:rPr>
        <w:t>这些功德都</w:t>
      </w:r>
      <w:r>
        <w:rPr>
          <w:rFonts w:ascii="宋体" w:eastAsia="宋体" w:hAnsi="宋体" w:cs="宋体" w:hint="eastAsia"/>
          <w:lang w:eastAsia="zh-CN"/>
        </w:rPr>
        <w:t>做</w:t>
      </w:r>
      <w:r w:rsidR="005D66A4">
        <w:rPr>
          <w:rFonts w:ascii="宋体" w:eastAsia="宋体" w:hAnsi="宋体" w:cs="宋体"/>
          <w:lang w:eastAsia="zh-CN"/>
        </w:rPr>
        <w:t>点</w:t>
      </w:r>
      <w:r>
        <w:rPr>
          <w:rFonts w:ascii="宋体" w:eastAsia="宋体" w:hAnsi="宋体" w:cs="宋体" w:hint="eastAsia"/>
          <w:lang w:eastAsia="zh-CN"/>
        </w:rPr>
        <w:t>。</w:t>
      </w:r>
      <w:r w:rsidR="005D66A4">
        <w:rPr>
          <w:rFonts w:ascii="宋体" w:eastAsia="宋体" w:hAnsi="宋体" w:cs="宋体"/>
          <w:lang w:eastAsia="zh-CN"/>
        </w:rPr>
        <w:t>因为你光念《地藏经》</w:t>
      </w:r>
      <w:r>
        <w:rPr>
          <w:rFonts w:ascii="宋体" w:eastAsia="宋体" w:hAnsi="宋体" w:cs="宋体" w:hint="eastAsia"/>
          <w:lang w:eastAsia="zh-CN"/>
        </w:rPr>
        <w:t>，</w:t>
      </w:r>
      <w:r w:rsidR="005D66A4">
        <w:rPr>
          <w:rFonts w:ascii="宋体" w:eastAsia="宋体" w:hAnsi="宋体" w:cs="宋体"/>
          <w:lang w:eastAsia="zh-CN"/>
        </w:rPr>
        <w:t>最大的利益还是你自己</w:t>
      </w:r>
      <w:r>
        <w:rPr>
          <w:rFonts w:ascii="宋体" w:eastAsia="宋体" w:hAnsi="宋体" w:cs="宋体" w:hint="eastAsia"/>
          <w:lang w:eastAsia="zh-CN"/>
        </w:rPr>
        <w:t>得到；</w:t>
      </w:r>
      <w:r w:rsidR="005D66A4">
        <w:rPr>
          <w:rFonts w:ascii="宋体" w:eastAsia="宋体" w:hAnsi="宋体" w:cs="宋体"/>
          <w:lang w:eastAsia="zh-CN"/>
        </w:rPr>
        <w:t>你要转给别人的话，</w:t>
      </w:r>
      <w:r>
        <w:rPr>
          <w:rFonts w:ascii="宋体" w:eastAsia="宋体" w:hAnsi="宋体" w:cs="宋体" w:hint="eastAsia"/>
          <w:lang w:eastAsia="zh-CN"/>
        </w:rPr>
        <w:t>要</w:t>
      </w:r>
      <w:r w:rsidR="005D66A4">
        <w:rPr>
          <w:rFonts w:ascii="宋体" w:eastAsia="宋体" w:hAnsi="宋体" w:cs="宋体"/>
          <w:lang w:eastAsia="zh-CN"/>
        </w:rPr>
        <w:t>多多少少</w:t>
      </w:r>
      <w:r>
        <w:rPr>
          <w:rFonts w:ascii="宋体" w:eastAsia="宋体" w:hAnsi="宋体" w:cs="宋体" w:hint="eastAsia"/>
          <w:lang w:eastAsia="zh-CN"/>
        </w:rPr>
        <w:t>在</w:t>
      </w:r>
      <w:r w:rsidR="005D66A4">
        <w:rPr>
          <w:rFonts w:ascii="宋体" w:eastAsia="宋体" w:hAnsi="宋体" w:cs="宋体"/>
          <w:lang w:eastAsia="zh-CN"/>
        </w:rPr>
        <w:t>别人身上做点好事</w:t>
      </w:r>
      <w:r>
        <w:rPr>
          <w:rFonts w:ascii="宋体" w:eastAsia="宋体" w:hAnsi="宋体" w:cs="宋体" w:hint="eastAsia"/>
          <w:lang w:eastAsia="zh-CN"/>
        </w:rPr>
        <w:t>。</w:t>
      </w:r>
      <w:proofErr w:type="gramStart"/>
      <w:r w:rsidR="005D66A4">
        <w:rPr>
          <w:rFonts w:ascii="宋体" w:eastAsia="宋体" w:hAnsi="宋体" w:cs="宋体"/>
          <w:lang w:eastAsia="zh-CN"/>
        </w:rPr>
        <w:t>助印佛经</w:t>
      </w:r>
      <w:proofErr w:type="gramEnd"/>
      <w:r>
        <w:rPr>
          <w:rFonts w:ascii="宋体" w:eastAsia="宋体" w:hAnsi="宋体" w:cs="宋体" w:hint="eastAsia"/>
          <w:lang w:eastAsia="zh-CN"/>
        </w:rPr>
        <w:t>、</w:t>
      </w:r>
      <w:r w:rsidR="005D66A4">
        <w:rPr>
          <w:rFonts w:ascii="宋体" w:eastAsia="宋体" w:hAnsi="宋体" w:cs="宋体"/>
          <w:lang w:eastAsia="zh-CN"/>
        </w:rPr>
        <w:t>供养三宝</w:t>
      </w:r>
      <w:r>
        <w:rPr>
          <w:rFonts w:ascii="宋体" w:eastAsia="宋体" w:hAnsi="宋体" w:cs="宋体" w:hint="eastAsia"/>
          <w:lang w:eastAsia="zh-CN"/>
        </w:rPr>
        <w:t>或者</w:t>
      </w:r>
      <w:r w:rsidR="005D66A4">
        <w:rPr>
          <w:rFonts w:ascii="宋体" w:eastAsia="宋体" w:hAnsi="宋体" w:cs="宋体"/>
          <w:lang w:eastAsia="zh-CN"/>
        </w:rPr>
        <w:t>放生，这些方式也有帮助，不要只在自己身上努力。</w:t>
      </w:r>
    </w:p>
    <w:p w14:paraId="6A192219" w14:textId="77777777" w:rsidR="003B3B80" w:rsidRDefault="003B3B80">
      <w:pPr>
        <w:rPr>
          <w:lang w:eastAsia="zh-CN"/>
        </w:rPr>
      </w:pPr>
    </w:p>
    <w:p w14:paraId="613E0BDF" w14:textId="77777777" w:rsidR="003B3B80" w:rsidRDefault="00000000">
      <w:pPr>
        <w:pStyle w:val="21"/>
      </w:pPr>
      <w:proofErr w:type="spellStart"/>
      <w:r>
        <w:t>条目</w:t>
      </w:r>
      <w:proofErr w:type="spellEnd"/>
      <w:r>
        <w:t xml:space="preserve"> 61</w:t>
      </w:r>
    </w:p>
    <w:tbl>
      <w:tblPr>
        <w:tblStyle w:val="-11"/>
        <w:tblW w:w="0" w:type="auto"/>
        <w:tblLook w:val="04A0" w:firstRow="1" w:lastRow="0" w:firstColumn="1" w:lastColumn="0" w:noHBand="0" w:noVBand="1"/>
      </w:tblPr>
      <w:tblGrid>
        <w:gridCol w:w="4320"/>
        <w:gridCol w:w="4320"/>
      </w:tblGrid>
      <w:tr w:rsidR="003B3B80" w14:paraId="34F3ADBB"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5A4E58" w14:textId="77777777" w:rsidR="003B3B80" w:rsidRDefault="00000000">
            <w:proofErr w:type="spellStart"/>
            <w:r>
              <w:rPr>
                <w:sz w:val="18"/>
              </w:rPr>
              <w:t>分类信息</w:t>
            </w:r>
            <w:proofErr w:type="spellEnd"/>
          </w:p>
        </w:tc>
        <w:tc>
          <w:tcPr>
            <w:tcW w:w="4320" w:type="dxa"/>
          </w:tcPr>
          <w:p w14:paraId="377C41C3"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2024/08/13</w:t>
            </w:r>
          </w:p>
        </w:tc>
      </w:tr>
    </w:tbl>
    <w:p w14:paraId="035CBB40" w14:textId="27C88A48"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清净：2024</w:t>
      </w:r>
      <w:r w:rsidR="00204754">
        <w:rPr>
          <w:rFonts w:ascii="宋体" w:eastAsia="宋体" w:hAnsi="宋体" w:cs="宋体" w:hint="eastAsia"/>
          <w:lang w:eastAsia="zh-CN"/>
        </w:rPr>
        <w:t>-0</w:t>
      </w:r>
      <w:r>
        <w:rPr>
          <w:rFonts w:ascii="宋体" w:eastAsia="宋体" w:hAnsi="宋体" w:cs="宋体"/>
          <w:lang w:eastAsia="zh-CN"/>
        </w:rPr>
        <w:t>8</w:t>
      </w:r>
      <w:r w:rsidR="00204754">
        <w:rPr>
          <w:rFonts w:ascii="宋体" w:eastAsia="宋体" w:hAnsi="宋体" w:cs="宋体" w:hint="eastAsia"/>
          <w:lang w:eastAsia="zh-CN"/>
        </w:rPr>
        <w:t>-</w:t>
      </w:r>
      <w:r>
        <w:rPr>
          <w:rFonts w:ascii="宋体" w:eastAsia="宋体" w:hAnsi="宋体" w:cs="宋体"/>
          <w:lang w:eastAsia="zh-CN"/>
        </w:rPr>
        <w:t>13</w:t>
      </w:r>
      <w:r>
        <w:rPr>
          <w:rFonts w:ascii="宋体" w:eastAsia="宋体" w:hAnsi="宋体" w:cs="宋体"/>
          <w:lang w:eastAsia="zh-CN"/>
        </w:rPr>
        <w:br/>
        <w:t>如果给鬼道念《地藏经》之外，平时再供养三宝、做法事的话，以鬼道亲人的名义做和自己做再回向相比，是否能使其得到全部的功德，而不是七分之一呢？老妈到现在还没成人，还托梦给我，很凶地说，不管我是用钱还是怎样，让我赶紧做功德让她投胎成人，应该是我因懈怠，压力太大做的妄想梦。</w:t>
      </w:r>
    </w:p>
    <w:p w14:paraId="17883156"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bookmarkStart w:id="7" w:name="OLE_LINK7"/>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给鬼道众生念经之外，这个钱你要以她的名义来做善事，认为这样的话，是不是功德都是她的，不是转移七分之一。你是</w:t>
      </w:r>
      <w:proofErr w:type="gramStart"/>
      <w:r>
        <w:rPr>
          <w:rFonts w:ascii="宋体" w:eastAsia="宋体" w:hAnsi="宋体" w:cs="宋体"/>
          <w:lang w:eastAsia="zh-CN"/>
        </w:rPr>
        <w:t>这么意思</w:t>
      </w:r>
      <w:proofErr w:type="gramEnd"/>
      <w:r>
        <w:rPr>
          <w:rFonts w:ascii="宋体" w:eastAsia="宋体" w:hAnsi="宋体" w:cs="宋体"/>
          <w:lang w:eastAsia="zh-CN"/>
        </w:rPr>
        <w:t>吧？这样跟你说吧，那个钱是你的话没有用的，你不能用别人的名义把你的钱舍出去，钱是你的话那就是你的，所以只能</w:t>
      </w:r>
      <w:proofErr w:type="gramStart"/>
      <w:r>
        <w:rPr>
          <w:rFonts w:ascii="宋体" w:eastAsia="宋体" w:hAnsi="宋体" w:cs="宋体"/>
          <w:lang w:eastAsia="zh-CN"/>
        </w:rPr>
        <w:t>是回向七分之一</w:t>
      </w:r>
      <w:proofErr w:type="gramEnd"/>
      <w:r>
        <w:rPr>
          <w:rFonts w:ascii="宋体" w:eastAsia="宋体" w:hAnsi="宋体" w:cs="宋体"/>
          <w:lang w:eastAsia="zh-CN"/>
        </w:rPr>
        <w:t>。但是那个钱是你去世的人生前留下来的，哪怕是他要给你的，但是你可以不收，你不收那就还是他的。所以他留下来的钱可以以他的名义行善，在这里没有功德打折的事，这样说能理解吧？</w:t>
      </w:r>
      <w:r>
        <w:rPr>
          <w:rFonts w:ascii="宋体" w:eastAsia="宋体" w:hAnsi="宋体" w:cs="宋体"/>
          <w:lang w:eastAsia="zh-CN"/>
        </w:rPr>
        <w:br/>
        <w:t>还有母亲还没有解脱，你就</w:t>
      </w:r>
      <w:proofErr w:type="gramStart"/>
      <w:r>
        <w:rPr>
          <w:rFonts w:ascii="宋体" w:eastAsia="宋体" w:hAnsi="宋体" w:cs="宋体"/>
          <w:lang w:eastAsia="zh-CN"/>
        </w:rPr>
        <w:t>当做</w:t>
      </w:r>
      <w:proofErr w:type="gramEnd"/>
      <w:r>
        <w:rPr>
          <w:rFonts w:ascii="宋体" w:eastAsia="宋体" w:hAnsi="宋体" w:cs="宋体"/>
          <w:lang w:eastAsia="zh-CN"/>
        </w:rPr>
        <w:t>是正常的</w:t>
      </w:r>
      <w:proofErr w:type="gramStart"/>
      <w:r>
        <w:rPr>
          <w:rFonts w:ascii="宋体" w:eastAsia="宋体" w:hAnsi="宋体" w:cs="宋体"/>
          <w:lang w:eastAsia="zh-CN"/>
        </w:rPr>
        <w:t>感应梦</w:t>
      </w:r>
      <w:proofErr w:type="gramEnd"/>
      <w:r>
        <w:rPr>
          <w:rFonts w:ascii="宋体" w:eastAsia="宋体" w:hAnsi="宋体" w:cs="宋体"/>
          <w:lang w:eastAsia="zh-CN"/>
        </w:rPr>
        <w:t>来理解，然后做</w:t>
      </w:r>
      <w:proofErr w:type="gramStart"/>
      <w:r>
        <w:rPr>
          <w:rFonts w:ascii="宋体" w:eastAsia="宋体" w:hAnsi="宋体" w:cs="宋体"/>
          <w:lang w:eastAsia="zh-CN"/>
        </w:rPr>
        <w:t>功德回向给你</w:t>
      </w:r>
      <w:proofErr w:type="gramEnd"/>
      <w:r>
        <w:rPr>
          <w:rFonts w:ascii="宋体" w:eastAsia="宋体" w:hAnsi="宋体" w:cs="宋体"/>
          <w:lang w:eastAsia="zh-CN"/>
        </w:rPr>
        <w:t>母亲，反正你每天都要念《地藏经》，念经</w:t>
      </w:r>
      <w:proofErr w:type="gramStart"/>
      <w:r>
        <w:rPr>
          <w:rFonts w:ascii="宋体" w:eastAsia="宋体" w:hAnsi="宋体" w:cs="宋体"/>
          <w:lang w:eastAsia="zh-CN"/>
        </w:rPr>
        <w:t>完回向给她</w:t>
      </w:r>
      <w:proofErr w:type="gramEnd"/>
      <w:r>
        <w:rPr>
          <w:rFonts w:ascii="宋体" w:eastAsia="宋体" w:hAnsi="宋体" w:cs="宋体"/>
          <w:lang w:eastAsia="zh-CN"/>
        </w:rPr>
        <w:t>就行。还有平时供养三宝这些事，尽力而为，不要给自己增加太大的压力，尽力而为就行。</w:t>
      </w:r>
      <w:bookmarkEnd w:id="7"/>
    </w:p>
    <w:p w14:paraId="34C7AA51" w14:textId="77777777" w:rsidR="00C26781"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C26781">
        <w:rPr>
          <w:rFonts w:ascii="宋体" w:eastAsia="宋体" w:hAnsi="宋体" w:cs="宋体"/>
          <w:lang w:eastAsia="zh-CN"/>
        </w:rPr>
        <w:t>Taiguanglin</w:t>
      </w:r>
      <w:proofErr w:type="spellEnd"/>
      <w:r w:rsidR="00C26781">
        <w:rPr>
          <w:rFonts w:ascii="宋体" w:eastAsia="宋体" w:hAnsi="宋体" w:cs="宋体"/>
          <w:lang w:eastAsia="zh-CN"/>
        </w:rPr>
        <w:t>：</w:t>
      </w:r>
      <w:r w:rsidR="00C26781">
        <w:rPr>
          <w:rFonts w:ascii="宋体" w:eastAsia="宋体" w:hAnsi="宋体" w:cs="宋体"/>
          <w:lang w:eastAsia="zh-CN"/>
        </w:rPr>
        <w:br/>
        <w:t>给鬼道众生念经之外，这个钱你要以她的名义来做善事，认为这样的话，是不是功德都是她的，不是转移七分之一。你是这</w:t>
      </w:r>
      <w:r w:rsidR="00C26781">
        <w:rPr>
          <w:rFonts w:ascii="宋体" w:eastAsia="宋体" w:hAnsi="宋体" w:cs="宋体" w:hint="eastAsia"/>
          <w:lang w:eastAsia="zh-CN"/>
        </w:rPr>
        <w:t>个</w:t>
      </w:r>
      <w:r w:rsidR="00C26781">
        <w:rPr>
          <w:rFonts w:ascii="宋体" w:eastAsia="宋体" w:hAnsi="宋体" w:cs="宋体"/>
          <w:lang w:eastAsia="zh-CN"/>
        </w:rPr>
        <w:t>意思吧？</w:t>
      </w:r>
    </w:p>
    <w:p w14:paraId="43A70C39" w14:textId="4C60BB34" w:rsidR="003B3B80" w:rsidRDefault="00C26781">
      <w:pPr>
        <w:rPr>
          <w:lang w:eastAsia="zh-CN"/>
        </w:rPr>
      </w:pPr>
      <w:r>
        <w:rPr>
          <w:rFonts w:ascii="宋体" w:eastAsia="宋体" w:hAnsi="宋体" w:cs="宋体" w:hint="eastAsia"/>
          <w:lang w:eastAsia="zh-CN"/>
        </w:rPr>
        <w:t>如果</w:t>
      </w:r>
      <w:r>
        <w:rPr>
          <w:rFonts w:ascii="宋体" w:eastAsia="宋体" w:hAnsi="宋体" w:cs="宋体"/>
          <w:lang w:eastAsia="zh-CN"/>
        </w:rPr>
        <w:t>那个钱是你的</w:t>
      </w:r>
      <w:r>
        <w:rPr>
          <w:rFonts w:ascii="宋体" w:eastAsia="宋体" w:hAnsi="宋体" w:cs="宋体" w:hint="eastAsia"/>
          <w:lang w:eastAsia="zh-CN"/>
        </w:rPr>
        <w:t>，那</w:t>
      </w:r>
      <w:r>
        <w:rPr>
          <w:rFonts w:ascii="宋体" w:eastAsia="宋体" w:hAnsi="宋体" w:cs="宋体"/>
          <w:lang w:eastAsia="zh-CN"/>
        </w:rPr>
        <w:t>没有用的，你不能用别人的名义把你的钱舍出去</w:t>
      </w:r>
      <w:r>
        <w:rPr>
          <w:rFonts w:ascii="宋体" w:eastAsia="宋体" w:hAnsi="宋体" w:cs="宋体" w:hint="eastAsia"/>
          <w:lang w:eastAsia="zh-CN"/>
        </w:rPr>
        <w:t>；</w:t>
      </w:r>
      <w:r>
        <w:rPr>
          <w:rFonts w:ascii="宋体" w:eastAsia="宋体" w:hAnsi="宋体" w:cs="宋体"/>
          <w:lang w:eastAsia="zh-CN"/>
        </w:rPr>
        <w:t>钱是你</w:t>
      </w:r>
      <w:r>
        <w:rPr>
          <w:rFonts w:ascii="宋体" w:eastAsia="宋体" w:hAnsi="宋体" w:cs="宋体" w:hint="eastAsia"/>
          <w:lang w:eastAsia="zh-CN"/>
        </w:rPr>
        <w:t>，</w:t>
      </w:r>
      <w:r>
        <w:rPr>
          <w:rFonts w:ascii="宋体" w:eastAsia="宋体" w:hAnsi="宋体" w:cs="宋体"/>
          <w:lang w:eastAsia="zh-CN"/>
        </w:rPr>
        <w:t>那</w:t>
      </w:r>
      <w:r>
        <w:rPr>
          <w:rFonts w:ascii="宋体" w:eastAsia="宋体" w:hAnsi="宋体" w:cs="宋体" w:hint="eastAsia"/>
          <w:lang w:eastAsia="zh-CN"/>
        </w:rPr>
        <w:t>功德</w:t>
      </w:r>
      <w:r>
        <w:rPr>
          <w:rFonts w:ascii="宋体" w:eastAsia="宋体" w:hAnsi="宋体" w:cs="宋体"/>
          <w:lang w:eastAsia="zh-CN"/>
        </w:rPr>
        <w:t>就是你的，所以</w:t>
      </w:r>
      <w:proofErr w:type="gramStart"/>
      <w:r>
        <w:rPr>
          <w:rFonts w:ascii="宋体" w:eastAsia="宋体" w:hAnsi="宋体" w:cs="宋体"/>
          <w:lang w:eastAsia="zh-CN"/>
        </w:rPr>
        <w:t>只能回向七分之一</w:t>
      </w:r>
      <w:proofErr w:type="gramEnd"/>
      <w:r>
        <w:rPr>
          <w:rFonts w:ascii="宋体" w:eastAsia="宋体" w:hAnsi="宋体" w:cs="宋体"/>
          <w:lang w:eastAsia="zh-CN"/>
        </w:rPr>
        <w:t>。但是</w:t>
      </w:r>
      <w:r>
        <w:rPr>
          <w:rFonts w:ascii="宋体" w:eastAsia="宋体" w:hAnsi="宋体" w:cs="宋体" w:hint="eastAsia"/>
          <w:lang w:eastAsia="zh-CN"/>
        </w:rPr>
        <w:t>，如果</w:t>
      </w:r>
      <w:r>
        <w:rPr>
          <w:rFonts w:ascii="宋体" w:eastAsia="宋体" w:hAnsi="宋体" w:cs="宋体"/>
          <w:lang w:eastAsia="zh-CN"/>
        </w:rPr>
        <w:t>那个钱是你去世的</w:t>
      </w:r>
      <w:r>
        <w:rPr>
          <w:rFonts w:ascii="宋体" w:eastAsia="宋体" w:hAnsi="宋体" w:cs="宋体" w:hint="eastAsia"/>
          <w:lang w:eastAsia="zh-CN"/>
        </w:rPr>
        <w:t>亲</w:t>
      </w:r>
      <w:r>
        <w:rPr>
          <w:rFonts w:ascii="宋体" w:eastAsia="宋体" w:hAnsi="宋体" w:cs="宋体"/>
          <w:lang w:eastAsia="zh-CN"/>
        </w:rPr>
        <w:t>人生前留下来的，哪怕他要给你，但你可以不收，你不收那就还是他的。他留下来的钱</w:t>
      </w:r>
      <w:r w:rsidR="00D75B09">
        <w:rPr>
          <w:rFonts w:ascii="宋体" w:eastAsia="宋体" w:hAnsi="宋体" w:cs="宋体" w:hint="eastAsia"/>
          <w:lang w:eastAsia="zh-CN"/>
        </w:rPr>
        <w:t>，就</w:t>
      </w:r>
      <w:r>
        <w:rPr>
          <w:rFonts w:ascii="宋体" w:eastAsia="宋体" w:hAnsi="宋体" w:cs="宋体"/>
          <w:lang w:eastAsia="zh-CN"/>
        </w:rPr>
        <w:t>可以以他的名义行善，在这里没有功德打折的事</w:t>
      </w:r>
      <w:r w:rsidR="00D75B09">
        <w:rPr>
          <w:rFonts w:ascii="宋体" w:eastAsia="宋体" w:hAnsi="宋体" w:cs="宋体" w:hint="eastAsia"/>
          <w:lang w:eastAsia="zh-CN"/>
        </w:rPr>
        <w:t>。</w:t>
      </w:r>
      <w:r>
        <w:rPr>
          <w:rFonts w:ascii="宋体" w:eastAsia="宋体" w:hAnsi="宋体" w:cs="宋体"/>
          <w:lang w:eastAsia="zh-CN"/>
        </w:rPr>
        <w:br/>
        <w:t>母亲还没有解脱，你就当</w:t>
      </w:r>
      <w:r w:rsidR="00D75B09">
        <w:rPr>
          <w:rFonts w:ascii="宋体" w:eastAsia="宋体" w:hAnsi="宋体" w:cs="宋体" w:hint="eastAsia"/>
          <w:lang w:eastAsia="zh-CN"/>
        </w:rPr>
        <w:t>作</w:t>
      </w:r>
      <w:r>
        <w:rPr>
          <w:rFonts w:ascii="宋体" w:eastAsia="宋体" w:hAnsi="宋体" w:cs="宋体"/>
          <w:lang w:eastAsia="zh-CN"/>
        </w:rPr>
        <w:t>正常的</w:t>
      </w:r>
      <w:proofErr w:type="gramStart"/>
      <w:r>
        <w:rPr>
          <w:rFonts w:ascii="宋体" w:eastAsia="宋体" w:hAnsi="宋体" w:cs="宋体"/>
          <w:lang w:eastAsia="zh-CN"/>
        </w:rPr>
        <w:t>感应梦</w:t>
      </w:r>
      <w:proofErr w:type="gramEnd"/>
      <w:r>
        <w:rPr>
          <w:rFonts w:ascii="宋体" w:eastAsia="宋体" w:hAnsi="宋体" w:cs="宋体"/>
          <w:lang w:eastAsia="zh-CN"/>
        </w:rPr>
        <w:t>来理解，然后做</w:t>
      </w:r>
      <w:proofErr w:type="gramStart"/>
      <w:r>
        <w:rPr>
          <w:rFonts w:ascii="宋体" w:eastAsia="宋体" w:hAnsi="宋体" w:cs="宋体"/>
          <w:lang w:eastAsia="zh-CN"/>
        </w:rPr>
        <w:t>功德回向给你</w:t>
      </w:r>
      <w:proofErr w:type="gramEnd"/>
      <w:r>
        <w:rPr>
          <w:rFonts w:ascii="宋体" w:eastAsia="宋体" w:hAnsi="宋体" w:cs="宋体"/>
          <w:lang w:eastAsia="zh-CN"/>
        </w:rPr>
        <w:t>母亲</w:t>
      </w:r>
      <w:r w:rsidR="00D75B09">
        <w:rPr>
          <w:rFonts w:ascii="宋体" w:eastAsia="宋体" w:hAnsi="宋体" w:cs="宋体" w:hint="eastAsia"/>
          <w:lang w:eastAsia="zh-CN"/>
        </w:rPr>
        <w:t>。</w:t>
      </w:r>
      <w:r>
        <w:rPr>
          <w:rFonts w:ascii="宋体" w:eastAsia="宋体" w:hAnsi="宋体" w:cs="宋体"/>
          <w:lang w:eastAsia="zh-CN"/>
        </w:rPr>
        <w:t>反正你每天都要念《地藏经》，念经</w:t>
      </w:r>
      <w:proofErr w:type="gramStart"/>
      <w:r>
        <w:rPr>
          <w:rFonts w:ascii="宋体" w:eastAsia="宋体" w:hAnsi="宋体" w:cs="宋体"/>
          <w:lang w:eastAsia="zh-CN"/>
        </w:rPr>
        <w:t>完回向给她</w:t>
      </w:r>
      <w:proofErr w:type="gramEnd"/>
      <w:r>
        <w:rPr>
          <w:rFonts w:ascii="宋体" w:eastAsia="宋体" w:hAnsi="宋体" w:cs="宋体"/>
          <w:lang w:eastAsia="zh-CN"/>
        </w:rPr>
        <w:t>就行。平时供养三宝这些事，尽力而为，不要给自己太大的压力。</w:t>
      </w:r>
    </w:p>
    <w:p w14:paraId="7A8CB8AD" w14:textId="77777777" w:rsidR="003B3B80" w:rsidRDefault="003B3B80">
      <w:pPr>
        <w:rPr>
          <w:lang w:eastAsia="zh-CN"/>
        </w:rPr>
      </w:pPr>
    </w:p>
    <w:p w14:paraId="0395BA1D" w14:textId="77777777" w:rsidR="003B3B80" w:rsidRDefault="00000000">
      <w:pPr>
        <w:pStyle w:val="21"/>
      </w:pPr>
      <w:proofErr w:type="spellStart"/>
      <w:r>
        <w:t>条目</w:t>
      </w:r>
      <w:proofErr w:type="spellEnd"/>
      <w:r>
        <w:t xml:space="preserve"> 62</w:t>
      </w:r>
    </w:p>
    <w:tbl>
      <w:tblPr>
        <w:tblStyle w:val="-11"/>
        <w:tblW w:w="0" w:type="auto"/>
        <w:tblLook w:val="04A0" w:firstRow="1" w:lastRow="0" w:firstColumn="1" w:lastColumn="0" w:noHBand="0" w:noVBand="1"/>
      </w:tblPr>
      <w:tblGrid>
        <w:gridCol w:w="4320"/>
        <w:gridCol w:w="4320"/>
      </w:tblGrid>
      <w:tr w:rsidR="003B3B80" w14:paraId="7C83E923"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11A85A" w14:textId="77777777" w:rsidR="003B3B80" w:rsidRDefault="00000000">
            <w:proofErr w:type="spellStart"/>
            <w:r>
              <w:rPr>
                <w:sz w:val="18"/>
              </w:rPr>
              <w:t>分类信息</w:t>
            </w:r>
            <w:proofErr w:type="spellEnd"/>
          </w:p>
        </w:tc>
        <w:tc>
          <w:tcPr>
            <w:tcW w:w="4320" w:type="dxa"/>
          </w:tcPr>
          <w:p w14:paraId="1A7458EB"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2024/08/13</w:t>
            </w:r>
          </w:p>
        </w:tc>
      </w:tr>
    </w:tbl>
    <w:p w14:paraId="6B93E5A3" w14:textId="4E77B552"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Carmen：2024</w:t>
      </w:r>
      <w:r w:rsidR="003C76A8">
        <w:rPr>
          <w:rFonts w:ascii="宋体" w:eastAsia="宋体" w:hAnsi="宋体" w:cs="宋体" w:hint="eastAsia"/>
          <w:lang w:eastAsia="zh-CN"/>
        </w:rPr>
        <w:t>-0</w:t>
      </w:r>
      <w:r>
        <w:rPr>
          <w:rFonts w:ascii="宋体" w:eastAsia="宋体" w:hAnsi="宋体" w:cs="宋体"/>
          <w:lang w:eastAsia="zh-CN"/>
        </w:rPr>
        <w:t>8</w:t>
      </w:r>
      <w:r w:rsidR="003C76A8">
        <w:rPr>
          <w:rFonts w:ascii="宋体" w:eastAsia="宋体" w:hAnsi="宋体" w:cs="宋体" w:hint="eastAsia"/>
          <w:lang w:eastAsia="zh-CN"/>
        </w:rPr>
        <w:t>-</w:t>
      </w:r>
      <w:r>
        <w:rPr>
          <w:rFonts w:ascii="宋体" w:eastAsia="宋体" w:hAnsi="宋体" w:cs="宋体"/>
          <w:lang w:eastAsia="zh-CN"/>
        </w:rPr>
        <w:t>13</w:t>
      </w:r>
      <w:r>
        <w:rPr>
          <w:rFonts w:ascii="宋体" w:eastAsia="宋体" w:hAnsi="宋体" w:cs="宋体"/>
          <w:lang w:eastAsia="zh-CN"/>
        </w:rPr>
        <w:br/>
        <w:t>恳请师父开</w:t>
      </w:r>
      <w:proofErr w:type="gramStart"/>
      <w:r>
        <w:rPr>
          <w:rFonts w:ascii="宋体" w:eastAsia="宋体" w:hAnsi="宋体" w:cs="宋体"/>
          <w:lang w:eastAsia="zh-CN"/>
        </w:rPr>
        <w:t>示回向</w:t>
      </w:r>
      <w:proofErr w:type="gramEnd"/>
      <w:r>
        <w:rPr>
          <w:rFonts w:ascii="宋体" w:eastAsia="宋体" w:hAnsi="宋体" w:cs="宋体"/>
          <w:lang w:eastAsia="zh-CN"/>
        </w:rPr>
        <w:t>的原理，以及如何</w:t>
      </w:r>
      <w:proofErr w:type="gramStart"/>
      <w:r>
        <w:rPr>
          <w:rFonts w:ascii="宋体" w:eastAsia="宋体" w:hAnsi="宋体" w:cs="宋体"/>
          <w:lang w:eastAsia="zh-CN"/>
        </w:rPr>
        <w:t>回向最如</w:t>
      </w:r>
      <w:proofErr w:type="gramEnd"/>
      <w:r>
        <w:rPr>
          <w:rFonts w:ascii="宋体" w:eastAsia="宋体" w:hAnsi="宋体" w:cs="宋体"/>
          <w:lang w:eastAsia="zh-CN"/>
        </w:rPr>
        <w:t>法</w:t>
      </w:r>
      <w:r w:rsidR="001A3B37">
        <w:rPr>
          <w:rFonts w:ascii="宋体" w:eastAsia="宋体" w:hAnsi="宋体" w:cs="宋体" w:hint="eastAsia"/>
          <w:lang w:eastAsia="zh-CN"/>
        </w:rPr>
        <w:t>。</w:t>
      </w:r>
      <w:r>
        <w:rPr>
          <w:rFonts w:ascii="宋体" w:eastAsia="宋体" w:hAnsi="宋体" w:cs="宋体"/>
          <w:lang w:eastAsia="zh-CN"/>
        </w:rPr>
        <w:t>南无阿弥陀佛。</w:t>
      </w:r>
    </w:p>
    <w:p w14:paraId="23DD9D38"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Carmen，</w:t>
      </w:r>
      <w:proofErr w:type="gramStart"/>
      <w:r>
        <w:rPr>
          <w:rFonts w:ascii="宋体" w:eastAsia="宋体" w:hAnsi="宋体" w:cs="宋体"/>
          <w:lang w:eastAsia="zh-CN"/>
        </w:rPr>
        <w:t>回向你</w:t>
      </w:r>
      <w:proofErr w:type="gramEnd"/>
      <w:r>
        <w:rPr>
          <w:rFonts w:ascii="宋体" w:eastAsia="宋体" w:hAnsi="宋体" w:cs="宋体"/>
          <w:lang w:eastAsia="zh-CN"/>
        </w:rPr>
        <w:t>一定要按照仪</w:t>
      </w:r>
      <w:proofErr w:type="gramStart"/>
      <w:r>
        <w:rPr>
          <w:rFonts w:ascii="宋体" w:eastAsia="宋体" w:hAnsi="宋体" w:cs="宋体"/>
          <w:lang w:eastAsia="zh-CN"/>
        </w:rPr>
        <w:t>规</w:t>
      </w:r>
      <w:proofErr w:type="gramEnd"/>
      <w:r>
        <w:rPr>
          <w:rFonts w:ascii="宋体" w:eastAsia="宋体" w:hAnsi="宋体" w:cs="宋体"/>
          <w:lang w:eastAsia="zh-CN"/>
        </w:rPr>
        <w:t>来做的话，你网上查一下，有一个咒语叫</w:t>
      </w:r>
      <w:proofErr w:type="gramStart"/>
      <w:r>
        <w:rPr>
          <w:rFonts w:ascii="宋体" w:eastAsia="宋体" w:hAnsi="宋体" w:cs="宋体"/>
          <w:lang w:eastAsia="zh-CN"/>
        </w:rPr>
        <w:t>普回向</w:t>
      </w:r>
      <w:proofErr w:type="gramEnd"/>
      <w:r>
        <w:rPr>
          <w:rFonts w:ascii="宋体" w:eastAsia="宋体" w:hAnsi="宋体" w:cs="宋体"/>
          <w:lang w:eastAsia="zh-CN"/>
        </w:rPr>
        <w:t>真言，我们在寺院里礼佛之后，都有</w:t>
      </w:r>
      <w:proofErr w:type="gramStart"/>
      <w:r>
        <w:rPr>
          <w:rFonts w:ascii="宋体" w:eastAsia="宋体" w:hAnsi="宋体" w:cs="宋体"/>
          <w:lang w:eastAsia="zh-CN"/>
        </w:rPr>
        <w:t>念普回向</w:t>
      </w:r>
      <w:proofErr w:type="gramEnd"/>
      <w:r>
        <w:rPr>
          <w:rFonts w:ascii="宋体" w:eastAsia="宋体" w:hAnsi="宋体" w:cs="宋体"/>
          <w:lang w:eastAsia="zh-CN"/>
        </w:rPr>
        <w:t>真言的。但是对于普通人来说，我们不要求那些复杂的仪</w:t>
      </w:r>
      <w:proofErr w:type="gramStart"/>
      <w:r>
        <w:rPr>
          <w:rFonts w:ascii="宋体" w:eastAsia="宋体" w:hAnsi="宋体" w:cs="宋体"/>
          <w:lang w:eastAsia="zh-CN"/>
        </w:rPr>
        <w:t>规</w:t>
      </w:r>
      <w:proofErr w:type="gramEnd"/>
      <w:r>
        <w:rPr>
          <w:rFonts w:ascii="宋体" w:eastAsia="宋体" w:hAnsi="宋体" w:cs="宋体"/>
          <w:lang w:eastAsia="zh-CN"/>
        </w:rPr>
        <w:t>，你就心里想想，我要把这个</w:t>
      </w:r>
      <w:proofErr w:type="gramStart"/>
      <w:r>
        <w:rPr>
          <w:rFonts w:ascii="宋体" w:eastAsia="宋体" w:hAnsi="宋体" w:cs="宋体"/>
          <w:lang w:eastAsia="zh-CN"/>
        </w:rPr>
        <w:t>功德回向给</w:t>
      </w:r>
      <w:proofErr w:type="gramEnd"/>
      <w:r>
        <w:rPr>
          <w:rFonts w:ascii="宋体" w:eastAsia="宋体" w:hAnsi="宋体" w:cs="宋体"/>
          <w:lang w:eastAsia="zh-CN"/>
        </w:rPr>
        <w:t>某某人，这么想想就可以了。</w:t>
      </w:r>
      <w:r>
        <w:rPr>
          <w:rFonts w:ascii="宋体" w:eastAsia="宋体" w:hAnsi="宋体" w:cs="宋体"/>
          <w:lang w:eastAsia="zh-CN"/>
        </w:rPr>
        <w:br/>
        <w:t>这个世界只有意识没有什么物，所以你心里有这个念头的时候就</w:t>
      </w:r>
      <w:proofErr w:type="gramStart"/>
      <w:r>
        <w:rPr>
          <w:rFonts w:ascii="宋体" w:eastAsia="宋体" w:hAnsi="宋体" w:cs="宋体"/>
          <w:lang w:eastAsia="zh-CN"/>
        </w:rPr>
        <w:t>可以回向了</w:t>
      </w:r>
      <w:proofErr w:type="gramEnd"/>
      <w:r>
        <w:rPr>
          <w:rFonts w:ascii="宋体" w:eastAsia="宋体" w:hAnsi="宋体" w:cs="宋体"/>
          <w:lang w:eastAsia="zh-CN"/>
        </w:rPr>
        <w:t>。还有你</w:t>
      </w:r>
      <w:proofErr w:type="gramStart"/>
      <w:r>
        <w:rPr>
          <w:rFonts w:ascii="宋体" w:eastAsia="宋体" w:hAnsi="宋体" w:cs="宋体"/>
          <w:lang w:eastAsia="zh-CN"/>
        </w:rPr>
        <w:t>问回向的</w:t>
      </w:r>
      <w:proofErr w:type="gramEnd"/>
      <w:r>
        <w:rPr>
          <w:rFonts w:ascii="宋体" w:eastAsia="宋体" w:hAnsi="宋体" w:cs="宋体"/>
          <w:lang w:eastAsia="zh-CN"/>
        </w:rPr>
        <w:t>原理，</w:t>
      </w:r>
      <w:proofErr w:type="gramStart"/>
      <w:r>
        <w:rPr>
          <w:rFonts w:ascii="宋体" w:eastAsia="宋体" w:hAnsi="宋体" w:cs="宋体"/>
          <w:lang w:eastAsia="zh-CN"/>
        </w:rPr>
        <w:t>回向它</w:t>
      </w:r>
      <w:proofErr w:type="gramEnd"/>
      <w:r>
        <w:rPr>
          <w:rFonts w:ascii="宋体" w:eastAsia="宋体" w:hAnsi="宋体" w:cs="宋体"/>
          <w:lang w:eastAsia="zh-CN"/>
        </w:rPr>
        <w:t>的底层逻辑也是诸佛同体，所有众生的意识重叠在一起，所以你要把你的功德，也就是你给别人的善行，造成了别人对你有很多好的情绪，要通过你转移给其他人的话，你作为凡夫来说，</w:t>
      </w:r>
      <w:proofErr w:type="gramStart"/>
      <w:r>
        <w:rPr>
          <w:rFonts w:ascii="宋体" w:eastAsia="宋体" w:hAnsi="宋体" w:cs="宋体"/>
          <w:lang w:eastAsia="zh-CN"/>
        </w:rPr>
        <w:t>这个回向</w:t>
      </w:r>
      <w:proofErr w:type="gramEnd"/>
      <w:r>
        <w:rPr>
          <w:rFonts w:ascii="宋体" w:eastAsia="宋体" w:hAnsi="宋体" w:cs="宋体"/>
          <w:lang w:eastAsia="zh-CN"/>
        </w:rPr>
        <w:t>的比例大概是按照《地藏经》里说的七分之一，你</w:t>
      </w:r>
      <w:proofErr w:type="gramStart"/>
      <w:r>
        <w:rPr>
          <w:rFonts w:ascii="宋体" w:eastAsia="宋体" w:hAnsi="宋体" w:cs="宋体"/>
          <w:lang w:eastAsia="zh-CN"/>
        </w:rPr>
        <w:t>只能回向给他</w:t>
      </w:r>
      <w:proofErr w:type="gramEnd"/>
      <w:r>
        <w:rPr>
          <w:rFonts w:ascii="宋体" w:eastAsia="宋体" w:hAnsi="宋体" w:cs="宋体"/>
          <w:lang w:eastAsia="zh-CN"/>
        </w:rPr>
        <w:t>七分之一，也是因为在意识都重叠在一起的情况下，可以有这样的情况。</w:t>
      </w:r>
    </w:p>
    <w:p w14:paraId="5C06393D" w14:textId="77777777" w:rsidR="00052D23" w:rsidRDefault="00000000" w:rsidP="00052D23">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052D23">
        <w:rPr>
          <w:rFonts w:ascii="宋体" w:eastAsia="宋体" w:hAnsi="宋体" w:cs="宋体"/>
          <w:lang w:eastAsia="zh-CN"/>
        </w:rPr>
        <w:t>Taiguanglin</w:t>
      </w:r>
      <w:proofErr w:type="spellEnd"/>
      <w:r w:rsidR="00052D23">
        <w:rPr>
          <w:rFonts w:ascii="宋体" w:eastAsia="宋体" w:hAnsi="宋体" w:cs="宋体"/>
          <w:lang w:eastAsia="zh-CN"/>
        </w:rPr>
        <w:t>：</w:t>
      </w:r>
      <w:r w:rsidR="00052D23">
        <w:rPr>
          <w:rFonts w:ascii="宋体" w:eastAsia="宋体" w:hAnsi="宋体" w:cs="宋体"/>
          <w:lang w:eastAsia="zh-CN"/>
        </w:rPr>
        <w:br/>
        <w:t>Carmen，</w:t>
      </w:r>
      <w:proofErr w:type="gramStart"/>
      <w:r w:rsidR="00052D23">
        <w:rPr>
          <w:rFonts w:ascii="宋体" w:eastAsia="宋体" w:hAnsi="宋体" w:cs="宋体"/>
          <w:lang w:eastAsia="zh-CN"/>
        </w:rPr>
        <w:t>回向你</w:t>
      </w:r>
      <w:proofErr w:type="gramEnd"/>
      <w:r w:rsidR="00052D23">
        <w:rPr>
          <w:rFonts w:ascii="宋体" w:eastAsia="宋体" w:hAnsi="宋体" w:cs="宋体"/>
          <w:lang w:eastAsia="zh-CN"/>
        </w:rPr>
        <w:t>一定要按照仪</w:t>
      </w:r>
      <w:proofErr w:type="gramStart"/>
      <w:r w:rsidR="00052D23">
        <w:rPr>
          <w:rFonts w:ascii="宋体" w:eastAsia="宋体" w:hAnsi="宋体" w:cs="宋体"/>
          <w:lang w:eastAsia="zh-CN"/>
        </w:rPr>
        <w:t>规</w:t>
      </w:r>
      <w:proofErr w:type="gramEnd"/>
      <w:r w:rsidR="00052D23">
        <w:rPr>
          <w:rFonts w:ascii="宋体" w:eastAsia="宋体" w:hAnsi="宋体" w:cs="宋体"/>
          <w:lang w:eastAsia="zh-CN"/>
        </w:rPr>
        <w:t>来做的话，你网上查一下，有一个咒语叫</w:t>
      </w:r>
      <w:proofErr w:type="gramStart"/>
      <w:r w:rsidR="00052D23">
        <w:rPr>
          <w:rFonts w:ascii="宋体" w:eastAsia="宋体" w:hAnsi="宋体" w:cs="宋体"/>
          <w:lang w:eastAsia="zh-CN"/>
        </w:rPr>
        <w:t>普回向</w:t>
      </w:r>
      <w:proofErr w:type="gramEnd"/>
      <w:r w:rsidR="00052D23">
        <w:rPr>
          <w:rFonts w:ascii="宋体" w:eastAsia="宋体" w:hAnsi="宋体" w:cs="宋体"/>
          <w:lang w:eastAsia="zh-CN"/>
        </w:rPr>
        <w:t>真言，我们在寺院里礼佛之后，都有</w:t>
      </w:r>
      <w:proofErr w:type="gramStart"/>
      <w:r w:rsidR="00052D23">
        <w:rPr>
          <w:rFonts w:ascii="宋体" w:eastAsia="宋体" w:hAnsi="宋体" w:cs="宋体"/>
          <w:lang w:eastAsia="zh-CN"/>
        </w:rPr>
        <w:t>念普回向</w:t>
      </w:r>
      <w:proofErr w:type="gramEnd"/>
      <w:r w:rsidR="00052D23">
        <w:rPr>
          <w:rFonts w:ascii="宋体" w:eastAsia="宋体" w:hAnsi="宋体" w:cs="宋体"/>
          <w:lang w:eastAsia="zh-CN"/>
        </w:rPr>
        <w:t>真言的。但是对于普通人来说，我们不要求那些复杂的仪</w:t>
      </w:r>
      <w:proofErr w:type="gramStart"/>
      <w:r w:rsidR="00052D23">
        <w:rPr>
          <w:rFonts w:ascii="宋体" w:eastAsia="宋体" w:hAnsi="宋体" w:cs="宋体"/>
          <w:lang w:eastAsia="zh-CN"/>
        </w:rPr>
        <w:t>规</w:t>
      </w:r>
      <w:proofErr w:type="gramEnd"/>
      <w:r w:rsidR="00052D23">
        <w:rPr>
          <w:rFonts w:ascii="宋体" w:eastAsia="宋体" w:hAnsi="宋体" w:cs="宋体"/>
          <w:lang w:eastAsia="zh-CN"/>
        </w:rPr>
        <w:t>，你就心里想想，我要把这个</w:t>
      </w:r>
      <w:proofErr w:type="gramStart"/>
      <w:r w:rsidR="00052D23">
        <w:rPr>
          <w:rFonts w:ascii="宋体" w:eastAsia="宋体" w:hAnsi="宋体" w:cs="宋体"/>
          <w:lang w:eastAsia="zh-CN"/>
        </w:rPr>
        <w:t>功德回向给</w:t>
      </w:r>
      <w:proofErr w:type="gramEnd"/>
      <w:r w:rsidR="00052D23">
        <w:rPr>
          <w:rFonts w:ascii="宋体" w:eastAsia="宋体" w:hAnsi="宋体" w:cs="宋体"/>
          <w:lang w:eastAsia="zh-CN"/>
        </w:rPr>
        <w:t>某某人，这么想想就可以了。</w:t>
      </w:r>
      <w:r w:rsidR="00052D23">
        <w:rPr>
          <w:rFonts w:ascii="宋体" w:eastAsia="宋体" w:hAnsi="宋体" w:cs="宋体"/>
          <w:lang w:eastAsia="zh-CN"/>
        </w:rPr>
        <w:br/>
        <w:t>这个世界只有意识没有什么物，所以你心里有这个念头的时候就</w:t>
      </w:r>
      <w:proofErr w:type="gramStart"/>
      <w:r w:rsidR="00052D23">
        <w:rPr>
          <w:rFonts w:ascii="宋体" w:eastAsia="宋体" w:hAnsi="宋体" w:cs="宋体"/>
          <w:lang w:eastAsia="zh-CN"/>
        </w:rPr>
        <w:t>可以回向了</w:t>
      </w:r>
      <w:proofErr w:type="gramEnd"/>
      <w:r w:rsidR="00052D23">
        <w:rPr>
          <w:rFonts w:ascii="宋体" w:eastAsia="宋体" w:hAnsi="宋体" w:cs="宋体"/>
          <w:lang w:eastAsia="zh-CN"/>
        </w:rPr>
        <w:t>。还有你</w:t>
      </w:r>
      <w:proofErr w:type="gramStart"/>
      <w:r w:rsidR="00052D23">
        <w:rPr>
          <w:rFonts w:ascii="宋体" w:eastAsia="宋体" w:hAnsi="宋体" w:cs="宋体"/>
          <w:lang w:eastAsia="zh-CN"/>
        </w:rPr>
        <w:t>问回向的</w:t>
      </w:r>
      <w:proofErr w:type="gramEnd"/>
      <w:r w:rsidR="00052D23">
        <w:rPr>
          <w:rFonts w:ascii="宋体" w:eastAsia="宋体" w:hAnsi="宋体" w:cs="宋体"/>
          <w:lang w:eastAsia="zh-CN"/>
        </w:rPr>
        <w:t>原理，</w:t>
      </w:r>
      <w:proofErr w:type="gramStart"/>
      <w:r w:rsidR="00052D23">
        <w:rPr>
          <w:rFonts w:ascii="宋体" w:eastAsia="宋体" w:hAnsi="宋体" w:cs="宋体"/>
          <w:lang w:eastAsia="zh-CN"/>
        </w:rPr>
        <w:t>回向它</w:t>
      </w:r>
      <w:proofErr w:type="gramEnd"/>
      <w:r w:rsidR="00052D23">
        <w:rPr>
          <w:rFonts w:ascii="宋体" w:eastAsia="宋体" w:hAnsi="宋体" w:cs="宋体"/>
          <w:lang w:eastAsia="zh-CN"/>
        </w:rPr>
        <w:t>的底层逻辑也是诸佛同体，所有众生的意识重叠在一起，所以你要把你的功德，也就是你给别人的善行，造成了别人对你有很多好的情绪，要通过你转移给其他人的话，你作为凡夫来说，</w:t>
      </w:r>
      <w:proofErr w:type="gramStart"/>
      <w:r w:rsidR="00052D23">
        <w:rPr>
          <w:rFonts w:ascii="宋体" w:eastAsia="宋体" w:hAnsi="宋体" w:cs="宋体"/>
          <w:lang w:eastAsia="zh-CN"/>
        </w:rPr>
        <w:t>这个回向</w:t>
      </w:r>
      <w:proofErr w:type="gramEnd"/>
      <w:r w:rsidR="00052D23">
        <w:rPr>
          <w:rFonts w:ascii="宋体" w:eastAsia="宋体" w:hAnsi="宋体" w:cs="宋体"/>
          <w:lang w:eastAsia="zh-CN"/>
        </w:rPr>
        <w:t>的比例大概是按照《地藏经》里说的七分之一，你</w:t>
      </w:r>
      <w:proofErr w:type="gramStart"/>
      <w:r w:rsidR="00052D23">
        <w:rPr>
          <w:rFonts w:ascii="宋体" w:eastAsia="宋体" w:hAnsi="宋体" w:cs="宋体"/>
          <w:lang w:eastAsia="zh-CN"/>
        </w:rPr>
        <w:t>只能回向给他</w:t>
      </w:r>
      <w:proofErr w:type="gramEnd"/>
      <w:r w:rsidR="00052D23">
        <w:rPr>
          <w:rFonts w:ascii="宋体" w:eastAsia="宋体" w:hAnsi="宋体" w:cs="宋体"/>
          <w:lang w:eastAsia="zh-CN"/>
        </w:rPr>
        <w:t>七分之一，也是因为在意识都重叠在一起的情况下，可以有这样的情况。</w:t>
      </w:r>
    </w:p>
    <w:p w14:paraId="371E8B5B" w14:textId="75CEC5F4" w:rsidR="003B3B80" w:rsidRDefault="003B3B80">
      <w:pPr>
        <w:rPr>
          <w:lang w:eastAsia="zh-CN"/>
        </w:rPr>
      </w:pPr>
    </w:p>
    <w:p w14:paraId="29D4E678" w14:textId="77777777" w:rsidR="003B3B80" w:rsidRDefault="003B3B80">
      <w:pPr>
        <w:rPr>
          <w:lang w:eastAsia="zh-CN"/>
        </w:rPr>
      </w:pPr>
    </w:p>
    <w:p w14:paraId="679A5D36" w14:textId="77777777" w:rsidR="003B3B80" w:rsidRDefault="00000000">
      <w:pPr>
        <w:pStyle w:val="21"/>
      </w:pPr>
      <w:proofErr w:type="spellStart"/>
      <w:r>
        <w:t>条目</w:t>
      </w:r>
      <w:proofErr w:type="spellEnd"/>
      <w:r>
        <w:t xml:space="preserve"> 63</w:t>
      </w:r>
    </w:p>
    <w:tbl>
      <w:tblPr>
        <w:tblStyle w:val="-11"/>
        <w:tblW w:w="0" w:type="auto"/>
        <w:tblLook w:val="04A0" w:firstRow="1" w:lastRow="0" w:firstColumn="1" w:lastColumn="0" w:noHBand="0" w:noVBand="1"/>
      </w:tblPr>
      <w:tblGrid>
        <w:gridCol w:w="4320"/>
        <w:gridCol w:w="4320"/>
      </w:tblGrid>
      <w:tr w:rsidR="003B3B80" w14:paraId="109EE3F1"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F6D5BB" w14:textId="77777777" w:rsidR="003B3B80" w:rsidRDefault="00000000">
            <w:proofErr w:type="spellStart"/>
            <w:r>
              <w:rPr>
                <w:sz w:val="18"/>
              </w:rPr>
              <w:t>分类信息</w:t>
            </w:r>
            <w:proofErr w:type="spellEnd"/>
          </w:p>
        </w:tc>
        <w:tc>
          <w:tcPr>
            <w:tcW w:w="4320" w:type="dxa"/>
          </w:tcPr>
          <w:p w14:paraId="43723D1A"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2024/08/13</w:t>
            </w:r>
          </w:p>
        </w:tc>
      </w:tr>
    </w:tbl>
    <w:p w14:paraId="3A9B51B1" w14:textId="2DBD50F5"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空空无我：2024</w:t>
      </w:r>
      <w:r w:rsidR="002B59E6">
        <w:rPr>
          <w:rFonts w:ascii="宋体" w:eastAsia="宋体" w:hAnsi="宋体" w:cs="宋体" w:hint="eastAsia"/>
          <w:lang w:eastAsia="zh-CN"/>
        </w:rPr>
        <w:t>-0</w:t>
      </w:r>
      <w:r>
        <w:rPr>
          <w:rFonts w:ascii="宋体" w:eastAsia="宋体" w:hAnsi="宋体" w:cs="宋体"/>
          <w:lang w:eastAsia="zh-CN"/>
        </w:rPr>
        <w:t>8</w:t>
      </w:r>
      <w:r w:rsidR="002B59E6">
        <w:rPr>
          <w:rFonts w:ascii="宋体" w:eastAsia="宋体" w:hAnsi="宋体" w:cs="宋体" w:hint="eastAsia"/>
          <w:lang w:eastAsia="zh-CN"/>
        </w:rPr>
        <w:t>-</w:t>
      </w:r>
      <w:r>
        <w:rPr>
          <w:rFonts w:ascii="宋体" w:eastAsia="宋体" w:hAnsi="宋体" w:cs="宋体"/>
          <w:lang w:eastAsia="zh-CN"/>
        </w:rPr>
        <w:t>13</w:t>
      </w:r>
      <w:r>
        <w:rPr>
          <w:rFonts w:ascii="宋体" w:eastAsia="宋体" w:hAnsi="宋体" w:cs="宋体"/>
          <w:lang w:eastAsia="zh-CN"/>
        </w:rPr>
        <w:br/>
      </w:r>
      <w:r>
        <w:rPr>
          <w:rFonts w:ascii="宋体" w:eastAsia="宋体" w:hAnsi="宋体" w:cs="宋体"/>
          <w:lang w:eastAsia="zh-CN"/>
        </w:rPr>
        <w:lastRenderedPageBreak/>
        <w:t>善业</w:t>
      </w:r>
      <w:proofErr w:type="gramStart"/>
      <w:r>
        <w:rPr>
          <w:rFonts w:ascii="宋体" w:eastAsia="宋体" w:hAnsi="宋体" w:cs="宋体"/>
          <w:lang w:eastAsia="zh-CN"/>
        </w:rPr>
        <w:t>可以回向给</w:t>
      </w:r>
      <w:proofErr w:type="gramEnd"/>
      <w:r>
        <w:rPr>
          <w:rFonts w:ascii="宋体" w:eastAsia="宋体" w:hAnsi="宋体" w:cs="宋体"/>
          <w:lang w:eastAsia="zh-CN"/>
        </w:rPr>
        <w:t>别人，让别人得到一部分善报，那么恶业</w:t>
      </w:r>
      <w:proofErr w:type="gramStart"/>
      <w:r>
        <w:rPr>
          <w:rFonts w:ascii="宋体" w:eastAsia="宋体" w:hAnsi="宋体" w:cs="宋体"/>
          <w:lang w:eastAsia="zh-CN"/>
        </w:rPr>
        <w:t>能不能回向给</w:t>
      </w:r>
      <w:proofErr w:type="gramEnd"/>
      <w:r>
        <w:rPr>
          <w:rFonts w:ascii="宋体" w:eastAsia="宋体" w:hAnsi="宋体" w:cs="宋体"/>
          <w:lang w:eastAsia="zh-CN"/>
        </w:rPr>
        <w:t>别人，别人会不会得到一部分恶报？</w:t>
      </w:r>
    </w:p>
    <w:p w14:paraId="7399D587"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空空无我，善业</w:t>
      </w:r>
      <w:proofErr w:type="gramStart"/>
      <w:r>
        <w:rPr>
          <w:rFonts w:ascii="宋体" w:eastAsia="宋体" w:hAnsi="宋体" w:cs="宋体"/>
          <w:lang w:eastAsia="zh-CN"/>
        </w:rPr>
        <w:t>可以回向给</w:t>
      </w:r>
      <w:proofErr w:type="gramEnd"/>
      <w:r>
        <w:rPr>
          <w:rFonts w:ascii="宋体" w:eastAsia="宋体" w:hAnsi="宋体" w:cs="宋体"/>
          <w:lang w:eastAsia="zh-CN"/>
        </w:rPr>
        <w:t>别人，让别人得到一部分善报，那么恶业</w:t>
      </w:r>
      <w:proofErr w:type="gramStart"/>
      <w:r>
        <w:rPr>
          <w:rFonts w:ascii="宋体" w:eastAsia="宋体" w:hAnsi="宋体" w:cs="宋体"/>
          <w:lang w:eastAsia="zh-CN"/>
        </w:rPr>
        <w:t>能不能回向给</w:t>
      </w:r>
      <w:proofErr w:type="gramEnd"/>
      <w:r>
        <w:rPr>
          <w:rFonts w:ascii="宋体" w:eastAsia="宋体" w:hAnsi="宋体" w:cs="宋体"/>
          <w:lang w:eastAsia="zh-CN"/>
        </w:rPr>
        <w:t>别人？这个是有点儿难，我从来没遇到过这样的问题，有人需要</w:t>
      </w:r>
      <w:proofErr w:type="gramStart"/>
      <w:r>
        <w:rPr>
          <w:rFonts w:ascii="宋体" w:eastAsia="宋体" w:hAnsi="宋体" w:cs="宋体"/>
          <w:lang w:eastAsia="zh-CN"/>
        </w:rPr>
        <w:t>回向恶</w:t>
      </w:r>
      <w:proofErr w:type="gramEnd"/>
      <w:r>
        <w:rPr>
          <w:rFonts w:ascii="宋体" w:eastAsia="宋体" w:hAnsi="宋体" w:cs="宋体"/>
          <w:lang w:eastAsia="zh-CN"/>
        </w:rPr>
        <w:t>业。在现实里是看到一些外道修行者可以帮你诅咒别人，给别人设置障碍，这样的倒是看过。还有可以驱使一些小鬼去捣乱或者伤害别人，这个倒是看过，但是从来没听说过恶业</w:t>
      </w:r>
      <w:proofErr w:type="gramStart"/>
      <w:r>
        <w:rPr>
          <w:rFonts w:ascii="宋体" w:eastAsia="宋体" w:hAnsi="宋体" w:cs="宋体"/>
          <w:lang w:eastAsia="zh-CN"/>
        </w:rPr>
        <w:t>可以回向给</w:t>
      </w:r>
      <w:proofErr w:type="gramEnd"/>
      <w:r>
        <w:rPr>
          <w:rFonts w:ascii="宋体" w:eastAsia="宋体" w:hAnsi="宋体" w:cs="宋体"/>
          <w:lang w:eastAsia="zh-CN"/>
        </w:rPr>
        <w:t>别人。我觉得你的脑回路很神奇。</w:t>
      </w:r>
      <w:r>
        <w:rPr>
          <w:rFonts w:ascii="宋体" w:eastAsia="宋体" w:hAnsi="宋体" w:cs="宋体"/>
          <w:lang w:eastAsia="zh-CN"/>
        </w:rPr>
        <w:br/>
        <w:t>仔细想一想的话，恶业理论上是转移不了的，因为这个恶业是针对于你的，你做了坏事的话，你</w:t>
      </w:r>
      <w:proofErr w:type="gramStart"/>
      <w:r>
        <w:rPr>
          <w:rFonts w:ascii="宋体" w:eastAsia="宋体" w:hAnsi="宋体" w:cs="宋体"/>
          <w:lang w:eastAsia="zh-CN"/>
        </w:rPr>
        <w:t>的冤亲债主</w:t>
      </w:r>
      <w:proofErr w:type="gramEnd"/>
      <w:r>
        <w:rPr>
          <w:rFonts w:ascii="宋体" w:eastAsia="宋体" w:hAnsi="宋体" w:cs="宋体"/>
          <w:lang w:eastAsia="zh-CN"/>
        </w:rPr>
        <w:t>或者被你伤害的那个人是来要攻击你的，他怎么可能会因为你希望把这攻击转移给别人就去攻击别人呢？就算他攻击别人，他也是要给你造成伤害的。</w:t>
      </w:r>
      <w:r>
        <w:rPr>
          <w:rFonts w:ascii="宋体" w:eastAsia="宋体" w:hAnsi="宋体" w:cs="宋体"/>
          <w:lang w:eastAsia="zh-CN"/>
        </w:rPr>
        <w:br/>
        <w:t>就像驱魔师不能是在家人一样，因为在家人做驱魔师会有所牵挂，那些鬼神攻击不了驱魔师的话，跑去攻击驱魔师的亲人，这样也会给这个驱魔</w:t>
      </w:r>
      <w:proofErr w:type="gramStart"/>
      <w:r>
        <w:rPr>
          <w:rFonts w:ascii="宋体" w:eastAsia="宋体" w:hAnsi="宋体" w:cs="宋体"/>
          <w:lang w:eastAsia="zh-CN"/>
        </w:rPr>
        <w:t>师造成</w:t>
      </w:r>
      <w:proofErr w:type="gramEnd"/>
      <w:r>
        <w:rPr>
          <w:rFonts w:ascii="宋体" w:eastAsia="宋体" w:hAnsi="宋体" w:cs="宋体"/>
          <w:lang w:eastAsia="zh-CN"/>
        </w:rPr>
        <w:t>伤害，为了给他造成伤害才去攻击周围的人。而恶业是你造了恶业就要攻击你嘛，怎么可能会去攻击别人。</w:t>
      </w:r>
    </w:p>
    <w:p w14:paraId="6EBFAED4" w14:textId="77777777" w:rsidR="00B03381" w:rsidRDefault="00000000" w:rsidP="00B03381">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B03381">
        <w:rPr>
          <w:rFonts w:ascii="宋体" w:eastAsia="宋体" w:hAnsi="宋体" w:cs="宋体"/>
          <w:lang w:eastAsia="zh-CN"/>
        </w:rPr>
        <w:t>Taiguanglin</w:t>
      </w:r>
      <w:proofErr w:type="spellEnd"/>
      <w:r w:rsidR="00B03381">
        <w:rPr>
          <w:rFonts w:ascii="宋体" w:eastAsia="宋体" w:hAnsi="宋体" w:cs="宋体"/>
          <w:lang w:eastAsia="zh-CN"/>
        </w:rPr>
        <w:t>：</w:t>
      </w:r>
    </w:p>
    <w:p w14:paraId="1089C9FB" w14:textId="7F83EE61" w:rsidR="00B03381" w:rsidRDefault="00B03381" w:rsidP="00B03381">
      <w:pPr>
        <w:rPr>
          <w:lang w:eastAsia="zh-CN"/>
        </w:rPr>
      </w:pPr>
      <w:r>
        <w:rPr>
          <w:rFonts w:ascii="宋体" w:eastAsia="宋体" w:hAnsi="宋体" w:cs="宋体"/>
          <w:lang w:eastAsia="zh-CN"/>
        </w:rPr>
        <w:t>这有点难，我从来没遇到过这样的问题，有人需要</w:t>
      </w:r>
      <w:proofErr w:type="gramStart"/>
      <w:r>
        <w:rPr>
          <w:rFonts w:ascii="宋体" w:eastAsia="宋体" w:hAnsi="宋体" w:cs="宋体"/>
          <w:lang w:eastAsia="zh-CN"/>
        </w:rPr>
        <w:t>回向恶</w:t>
      </w:r>
      <w:proofErr w:type="gramEnd"/>
      <w:r>
        <w:rPr>
          <w:rFonts w:ascii="宋体" w:eastAsia="宋体" w:hAnsi="宋体" w:cs="宋体"/>
          <w:lang w:eastAsia="zh-CN"/>
        </w:rPr>
        <w:t>业。在现实里是</w:t>
      </w:r>
      <w:r>
        <w:rPr>
          <w:rFonts w:ascii="宋体" w:eastAsia="宋体" w:hAnsi="宋体" w:cs="宋体" w:hint="eastAsia"/>
          <w:lang w:eastAsia="zh-CN"/>
        </w:rPr>
        <w:t>有</w:t>
      </w:r>
      <w:r>
        <w:rPr>
          <w:rFonts w:ascii="宋体" w:eastAsia="宋体" w:hAnsi="宋体" w:cs="宋体"/>
          <w:lang w:eastAsia="zh-CN"/>
        </w:rPr>
        <w:t>一些外道修行者可以帮你诅咒别人，给别人设置障碍</w:t>
      </w:r>
      <w:r w:rsidR="007A266A">
        <w:rPr>
          <w:rFonts w:ascii="宋体" w:eastAsia="宋体" w:hAnsi="宋体" w:cs="宋体" w:hint="eastAsia"/>
          <w:lang w:eastAsia="zh-CN"/>
        </w:rPr>
        <w:t>；</w:t>
      </w:r>
      <w:r>
        <w:rPr>
          <w:rFonts w:ascii="宋体" w:eastAsia="宋体" w:hAnsi="宋体" w:cs="宋体"/>
          <w:lang w:eastAsia="zh-CN"/>
        </w:rPr>
        <w:t>还可以驱使一些小鬼去捣乱或者伤害别人</w:t>
      </w:r>
      <w:r w:rsidR="007A266A">
        <w:rPr>
          <w:rFonts w:ascii="宋体" w:eastAsia="宋体" w:hAnsi="宋体" w:cs="宋体" w:hint="eastAsia"/>
          <w:lang w:eastAsia="zh-CN"/>
        </w:rPr>
        <w:t>。</w:t>
      </w:r>
      <w:r>
        <w:rPr>
          <w:rFonts w:ascii="宋体" w:eastAsia="宋体" w:hAnsi="宋体" w:cs="宋体"/>
          <w:lang w:eastAsia="zh-CN"/>
        </w:rPr>
        <w:t>但是从来没听说过恶业</w:t>
      </w:r>
      <w:proofErr w:type="gramStart"/>
      <w:r>
        <w:rPr>
          <w:rFonts w:ascii="宋体" w:eastAsia="宋体" w:hAnsi="宋体" w:cs="宋体"/>
          <w:lang w:eastAsia="zh-CN"/>
        </w:rPr>
        <w:t>可以回向给</w:t>
      </w:r>
      <w:proofErr w:type="gramEnd"/>
      <w:r>
        <w:rPr>
          <w:rFonts w:ascii="宋体" w:eastAsia="宋体" w:hAnsi="宋体" w:cs="宋体"/>
          <w:lang w:eastAsia="zh-CN"/>
        </w:rPr>
        <w:t>别人。我觉得你的脑回路很神奇。</w:t>
      </w:r>
      <w:r>
        <w:rPr>
          <w:rFonts w:ascii="宋体" w:eastAsia="宋体" w:hAnsi="宋体" w:cs="宋体"/>
          <w:lang w:eastAsia="zh-CN"/>
        </w:rPr>
        <w:br/>
        <w:t>仔细想一想，恶业理论上是转移不了的，因为这个恶业是针对于你的</w:t>
      </w:r>
      <w:r w:rsidR="003E49E9">
        <w:rPr>
          <w:rFonts w:ascii="宋体" w:eastAsia="宋体" w:hAnsi="宋体" w:cs="宋体" w:hint="eastAsia"/>
          <w:lang w:eastAsia="zh-CN"/>
        </w:rPr>
        <w:t>。</w:t>
      </w:r>
      <w:r>
        <w:rPr>
          <w:rFonts w:ascii="宋体" w:eastAsia="宋体" w:hAnsi="宋体" w:cs="宋体"/>
          <w:lang w:eastAsia="zh-CN"/>
        </w:rPr>
        <w:t>你做了坏事的话，你</w:t>
      </w:r>
      <w:proofErr w:type="gramStart"/>
      <w:r>
        <w:rPr>
          <w:rFonts w:ascii="宋体" w:eastAsia="宋体" w:hAnsi="宋体" w:cs="宋体"/>
          <w:lang w:eastAsia="zh-CN"/>
        </w:rPr>
        <w:t>的冤亲债主</w:t>
      </w:r>
      <w:proofErr w:type="gramEnd"/>
      <w:r>
        <w:rPr>
          <w:rFonts w:ascii="宋体" w:eastAsia="宋体" w:hAnsi="宋体" w:cs="宋体"/>
          <w:lang w:eastAsia="zh-CN"/>
        </w:rPr>
        <w:t>或者被你伤害的那个人是要攻击你的，他怎么可能会因为你希望把这攻击转移给别人</w:t>
      </w:r>
      <w:r w:rsidR="003E49E9">
        <w:rPr>
          <w:rFonts w:ascii="宋体" w:eastAsia="宋体" w:hAnsi="宋体" w:cs="宋体" w:hint="eastAsia"/>
          <w:lang w:eastAsia="zh-CN"/>
        </w:rPr>
        <w:t>，</w:t>
      </w:r>
      <w:r>
        <w:rPr>
          <w:rFonts w:ascii="宋体" w:eastAsia="宋体" w:hAnsi="宋体" w:cs="宋体"/>
          <w:lang w:eastAsia="zh-CN"/>
        </w:rPr>
        <w:t>就去攻击别人呢？就算他攻击别人，</w:t>
      </w:r>
      <w:r w:rsidR="003E49E9">
        <w:rPr>
          <w:rFonts w:ascii="宋体" w:eastAsia="宋体" w:hAnsi="宋体" w:cs="宋体" w:hint="eastAsia"/>
          <w:lang w:eastAsia="zh-CN"/>
        </w:rPr>
        <w:t>那</w:t>
      </w:r>
      <w:r>
        <w:rPr>
          <w:rFonts w:ascii="宋体" w:eastAsia="宋体" w:hAnsi="宋体" w:cs="宋体"/>
          <w:lang w:eastAsia="zh-CN"/>
        </w:rPr>
        <w:t>也是要给你造成伤害。</w:t>
      </w:r>
      <w:r>
        <w:rPr>
          <w:rFonts w:ascii="宋体" w:eastAsia="宋体" w:hAnsi="宋体" w:cs="宋体"/>
          <w:lang w:eastAsia="zh-CN"/>
        </w:rPr>
        <w:br/>
        <w:t>就像驱魔师不能是在家人一样，因为在家人做驱魔师会有所牵挂</w:t>
      </w:r>
      <w:r w:rsidR="00636989">
        <w:rPr>
          <w:rFonts w:ascii="宋体" w:eastAsia="宋体" w:hAnsi="宋体" w:cs="宋体" w:hint="eastAsia"/>
          <w:lang w:eastAsia="zh-CN"/>
        </w:rPr>
        <w:t>。</w:t>
      </w:r>
      <w:r>
        <w:rPr>
          <w:rFonts w:ascii="宋体" w:eastAsia="宋体" w:hAnsi="宋体" w:cs="宋体"/>
          <w:lang w:eastAsia="zh-CN"/>
        </w:rPr>
        <w:t>那些鬼神攻击不了驱魔师，</w:t>
      </w:r>
      <w:r w:rsidR="00636989">
        <w:rPr>
          <w:rFonts w:ascii="宋体" w:eastAsia="宋体" w:hAnsi="宋体" w:cs="宋体" w:hint="eastAsia"/>
          <w:lang w:eastAsia="zh-CN"/>
        </w:rPr>
        <w:t>就</w:t>
      </w:r>
      <w:r>
        <w:rPr>
          <w:rFonts w:ascii="宋体" w:eastAsia="宋体" w:hAnsi="宋体" w:cs="宋体"/>
          <w:lang w:eastAsia="zh-CN"/>
        </w:rPr>
        <w:t>跑去攻击驱魔师的亲人，这样也会给这个驱魔</w:t>
      </w:r>
      <w:proofErr w:type="gramStart"/>
      <w:r>
        <w:rPr>
          <w:rFonts w:ascii="宋体" w:eastAsia="宋体" w:hAnsi="宋体" w:cs="宋体"/>
          <w:lang w:eastAsia="zh-CN"/>
        </w:rPr>
        <w:t>师造成</w:t>
      </w:r>
      <w:proofErr w:type="gramEnd"/>
      <w:r>
        <w:rPr>
          <w:rFonts w:ascii="宋体" w:eastAsia="宋体" w:hAnsi="宋体" w:cs="宋体"/>
          <w:lang w:eastAsia="zh-CN"/>
        </w:rPr>
        <w:t>伤害</w:t>
      </w:r>
      <w:r w:rsidR="00636989">
        <w:rPr>
          <w:rFonts w:ascii="宋体" w:eastAsia="宋体" w:hAnsi="宋体" w:cs="宋体" w:hint="eastAsia"/>
          <w:lang w:eastAsia="zh-CN"/>
        </w:rPr>
        <w:t>。</w:t>
      </w:r>
      <w:r>
        <w:rPr>
          <w:rFonts w:ascii="宋体" w:eastAsia="宋体" w:hAnsi="宋体" w:cs="宋体"/>
          <w:lang w:eastAsia="zh-CN"/>
        </w:rPr>
        <w:t>为了给他造成伤害</w:t>
      </w:r>
      <w:r w:rsidR="00636989">
        <w:rPr>
          <w:rFonts w:ascii="宋体" w:eastAsia="宋体" w:hAnsi="宋体" w:cs="宋体" w:hint="eastAsia"/>
          <w:lang w:eastAsia="zh-CN"/>
        </w:rPr>
        <w:t>，</w:t>
      </w:r>
      <w:r>
        <w:rPr>
          <w:rFonts w:ascii="宋体" w:eastAsia="宋体" w:hAnsi="宋体" w:cs="宋体"/>
          <w:lang w:eastAsia="zh-CN"/>
        </w:rPr>
        <w:t>才去攻击</w:t>
      </w:r>
      <w:r w:rsidR="00636989">
        <w:rPr>
          <w:rFonts w:ascii="宋体" w:eastAsia="宋体" w:hAnsi="宋体" w:cs="宋体" w:hint="eastAsia"/>
          <w:lang w:eastAsia="zh-CN"/>
        </w:rPr>
        <w:t>他</w:t>
      </w:r>
      <w:r>
        <w:rPr>
          <w:rFonts w:ascii="宋体" w:eastAsia="宋体" w:hAnsi="宋体" w:cs="宋体"/>
          <w:lang w:eastAsia="zh-CN"/>
        </w:rPr>
        <w:t>周围的人。而恶业是你造</w:t>
      </w:r>
      <w:r w:rsidR="00636989">
        <w:rPr>
          <w:rFonts w:ascii="宋体" w:eastAsia="宋体" w:hAnsi="宋体" w:cs="宋体" w:hint="eastAsia"/>
          <w:lang w:eastAsia="zh-CN"/>
        </w:rPr>
        <w:t>的，那肯定</w:t>
      </w:r>
      <w:r>
        <w:rPr>
          <w:rFonts w:ascii="宋体" w:eastAsia="宋体" w:hAnsi="宋体" w:cs="宋体"/>
          <w:lang w:eastAsia="zh-CN"/>
        </w:rPr>
        <w:t>攻击你，怎么可能会去攻击别人</w:t>
      </w:r>
      <w:r w:rsidR="00636989">
        <w:rPr>
          <w:rFonts w:ascii="宋体" w:eastAsia="宋体" w:hAnsi="宋体" w:cs="宋体" w:hint="eastAsia"/>
          <w:lang w:eastAsia="zh-CN"/>
        </w:rPr>
        <w:t>？</w:t>
      </w:r>
    </w:p>
    <w:p w14:paraId="3BDC3212" w14:textId="11165F2E" w:rsidR="003B3B80" w:rsidRDefault="003B3B80">
      <w:pPr>
        <w:rPr>
          <w:lang w:eastAsia="zh-CN"/>
        </w:rPr>
      </w:pPr>
    </w:p>
    <w:p w14:paraId="09799F4E" w14:textId="77777777" w:rsidR="003B3B80" w:rsidRDefault="003B3B80">
      <w:pPr>
        <w:rPr>
          <w:lang w:eastAsia="zh-CN"/>
        </w:rPr>
      </w:pPr>
    </w:p>
    <w:p w14:paraId="19E120BF" w14:textId="77777777" w:rsidR="003B3B80" w:rsidRDefault="00000000">
      <w:pPr>
        <w:pStyle w:val="21"/>
      </w:pPr>
      <w:proofErr w:type="spellStart"/>
      <w:r>
        <w:t>条目</w:t>
      </w:r>
      <w:proofErr w:type="spellEnd"/>
      <w:r>
        <w:t xml:space="preserve"> 64</w:t>
      </w:r>
    </w:p>
    <w:tbl>
      <w:tblPr>
        <w:tblStyle w:val="-11"/>
        <w:tblW w:w="0" w:type="auto"/>
        <w:tblLook w:val="04A0" w:firstRow="1" w:lastRow="0" w:firstColumn="1" w:lastColumn="0" w:noHBand="0" w:noVBand="1"/>
      </w:tblPr>
      <w:tblGrid>
        <w:gridCol w:w="4320"/>
        <w:gridCol w:w="4320"/>
      </w:tblGrid>
      <w:tr w:rsidR="003B3B80" w14:paraId="70301D3C"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B1F5B5" w14:textId="77777777" w:rsidR="003B3B80" w:rsidRDefault="00000000">
            <w:proofErr w:type="spellStart"/>
            <w:r>
              <w:rPr>
                <w:sz w:val="18"/>
              </w:rPr>
              <w:t>分类信息</w:t>
            </w:r>
            <w:proofErr w:type="spellEnd"/>
          </w:p>
        </w:tc>
        <w:tc>
          <w:tcPr>
            <w:tcW w:w="4320" w:type="dxa"/>
          </w:tcPr>
          <w:p w14:paraId="022C150C"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2024/08/14</w:t>
            </w:r>
          </w:p>
        </w:tc>
      </w:tr>
    </w:tbl>
    <w:p w14:paraId="5579A690" w14:textId="436E371D" w:rsidR="00D80B95" w:rsidRDefault="00000000">
      <w:pPr>
        <w:rPr>
          <w:rFonts w:ascii="宋体" w:eastAsia="宋体" w:hAnsi="宋体" w:cs="宋体" w:hint="eastAsia"/>
          <w:lang w:eastAsia="zh-CN"/>
        </w:rPr>
      </w:pPr>
      <w:r>
        <w:rPr>
          <w:rFonts w:ascii="宋体" w:eastAsia="宋体" w:hAnsi="宋体" w:cs="宋体"/>
          <w:b/>
          <w:sz w:val="24"/>
          <w:lang w:eastAsia="zh-CN"/>
        </w:rPr>
        <w:t>【问题内容】</w:t>
      </w:r>
      <w:r>
        <w:rPr>
          <w:rFonts w:ascii="宋体" w:eastAsia="宋体" w:hAnsi="宋体" w:cs="宋体"/>
          <w:b/>
          <w:sz w:val="24"/>
          <w:lang w:eastAsia="zh-CN"/>
        </w:rPr>
        <w:br/>
      </w:r>
      <w:proofErr w:type="gramStart"/>
      <w:r>
        <w:rPr>
          <w:rFonts w:ascii="宋体" w:eastAsia="宋体" w:hAnsi="宋体" w:cs="宋体"/>
          <w:lang w:eastAsia="zh-CN"/>
        </w:rPr>
        <w:t>炳麟</w:t>
      </w:r>
      <w:proofErr w:type="gramEnd"/>
      <w:r>
        <w:rPr>
          <w:rFonts w:ascii="宋体" w:eastAsia="宋体" w:hAnsi="宋体" w:cs="宋体"/>
          <w:lang w:eastAsia="zh-CN"/>
        </w:rPr>
        <w:t>：2024</w:t>
      </w:r>
      <w:r w:rsidR="00F90DD7">
        <w:rPr>
          <w:rFonts w:ascii="宋体" w:eastAsia="宋体" w:hAnsi="宋体" w:cs="宋体" w:hint="eastAsia"/>
          <w:lang w:eastAsia="zh-CN"/>
        </w:rPr>
        <w:t>-0</w:t>
      </w:r>
      <w:r>
        <w:rPr>
          <w:rFonts w:ascii="宋体" w:eastAsia="宋体" w:hAnsi="宋体" w:cs="宋体"/>
          <w:lang w:eastAsia="zh-CN"/>
        </w:rPr>
        <w:t>8</w:t>
      </w:r>
      <w:r w:rsidR="00F90DD7">
        <w:rPr>
          <w:rFonts w:ascii="宋体" w:eastAsia="宋体" w:hAnsi="宋体" w:cs="宋体" w:hint="eastAsia"/>
          <w:lang w:eastAsia="zh-CN"/>
        </w:rPr>
        <w:t>-</w:t>
      </w:r>
      <w:r>
        <w:rPr>
          <w:rFonts w:ascii="宋体" w:eastAsia="宋体" w:hAnsi="宋体" w:cs="宋体"/>
          <w:lang w:eastAsia="zh-CN"/>
        </w:rPr>
        <w:t>14</w:t>
      </w:r>
    </w:p>
    <w:p w14:paraId="00DE89A1" w14:textId="1D7143F7" w:rsidR="003B3B80" w:rsidRDefault="00000000">
      <w:pPr>
        <w:rPr>
          <w:lang w:eastAsia="zh-CN"/>
        </w:rPr>
      </w:pPr>
      <w:r>
        <w:rPr>
          <w:rFonts w:ascii="宋体" w:eastAsia="宋体" w:hAnsi="宋体" w:cs="宋体"/>
          <w:lang w:eastAsia="zh-CN"/>
        </w:rPr>
        <w:lastRenderedPageBreak/>
        <w:t>修</w:t>
      </w:r>
      <w:r w:rsidR="000C7C17">
        <w:rPr>
          <w:rFonts w:ascii="宋体" w:eastAsia="宋体" w:hAnsi="宋体" w:cs="宋体" w:hint="eastAsia"/>
          <w:lang w:eastAsia="zh-CN"/>
        </w:rPr>
        <w:t>《</w:t>
      </w:r>
      <w:r>
        <w:rPr>
          <w:rFonts w:ascii="宋体" w:eastAsia="宋体" w:hAnsi="宋体" w:cs="宋体"/>
          <w:lang w:eastAsia="zh-CN"/>
        </w:rPr>
        <w:t>八十八佛忏悔文</w:t>
      </w:r>
      <w:r w:rsidR="000C7C17">
        <w:rPr>
          <w:rFonts w:ascii="宋体" w:eastAsia="宋体" w:hAnsi="宋体" w:cs="宋体" w:hint="eastAsia"/>
          <w:lang w:eastAsia="zh-CN"/>
        </w:rPr>
        <w:t>》</w:t>
      </w:r>
      <w:r>
        <w:rPr>
          <w:rFonts w:ascii="宋体" w:eastAsia="宋体" w:hAnsi="宋体" w:cs="宋体"/>
          <w:lang w:eastAsia="zh-CN"/>
        </w:rPr>
        <w:t>的话，这里面直接就有</w:t>
      </w:r>
      <w:proofErr w:type="gramStart"/>
      <w:r>
        <w:rPr>
          <w:rFonts w:ascii="宋体" w:eastAsia="宋体" w:hAnsi="宋体" w:cs="宋体"/>
          <w:lang w:eastAsia="zh-CN"/>
        </w:rPr>
        <w:t>回向类</w:t>
      </w:r>
      <w:proofErr w:type="gramEnd"/>
      <w:r>
        <w:rPr>
          <w:rFonts w:ascii="宋体" w:eastAsia="宋体" w:hAnsi="宋体" w:cs="宋体"/>
          <w:lang w:eastAsia="zh-CN"/>
        </w:rPr>
        <w:t>的文字，比如“愿以此功德，回向真法界……”。这样是不是自己就不能再加回</w:t>
      </w:r>
      <w:proofErr w:type="gramStart"/>
      <w:r>
        <w:rPr>
          <w:rFonts w:ascii="宋体" w:eastAsia="宋体" w:hAnsi="宋体" w:cs="宋体"/>
          <w:lang w:eastAsia="zh-CN"/>
        </w:rPr>
        <w:t>向冤亲</w:t>
      </w:r>
      <w:proofErr w:type="gramEnd"/>
      <w:r>
        <w:rPr>
          <w:rFonts w:ascii="宋体" w:eastAsia="宋体" w:hAnsi="宋体" w:cs="宋体"/>
          <w:lang w:eastAsia="zh-CN"/>
        </w:rPr>
        <w:t>债主之类的？我用这个</w:t>
      </w:r>
      <w:proofErr w:type="gramStart"/>
      <w:r>
        <w:rPr>
          <w:rFonts w:ascii="宋体" w:eastAsia="宋体" w:hAnsi="宋体" w:cs="宋体"/>
          <w:lang w:eastAsia="zh-CN"/>
        </w:rPr>
        <w:t>向冤亲</w:t>
      </w:r>
      <w:proofErr w:type="gramEnd"/>
      <w:r>
        <w:rPr>
          <w:rFonts w:ascii="宋体" w:eastAsia="宋体" w:hAnsi="宋体" w:cs="宋体"/>
          <w:lang w:eastAsia="zh-CN"/>
        </w:rPr>
        <w:t>债主忏悔，可以吗？</w:t>
      </w:r>
    </w:p>
    <w:p w14:paraId="74528F38"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r>
      <w:proofErr w:type="gramStart"/>
      <w:r>
        <w:rPr>
          <w:rFonts w:ascii="宋体" w:eastAsia="宋体" w:hAnsi="宋体" w:cs="宋体"/>
          <w:lang w:eastAsia="zh-CN"/>
        </w:rPr>
        <w:t>炳麟</w:t>
      </w:r>
      <w:proofErr w:type="gramEnd"/>
      <w:r>
        <w:rPr>
          <w:rFonts w:ascii="宋体" w:eastAsia="宋体" w:hAnsi="宋体" w:cs="宋体"/>
          <w:lang w:eastAsia="zh-CN"/>
        </w:rPr>
        <w:t>，你觉得自己有冤亲债主的话，先</w:t>
      </w:r>
      <w:proofErr w:type="gramStart"/>
      <w:r>
        <w:rPr>
          <w:rFonts w:ascii="宋体" w:eastAsia="宋体" w:hAnsi="宋体" w:cs="宋体"/>
          <w:lang w:eastAsia="zh-CN"/>
        </w:rPr>
        <w:t>解决冤亲债主</w:t>
      </w:r>
      <w:proofErr w:type="gramEnd"/>
      <w:r>
        <w:rPr>
          <w:rFonts w:ascii="宋体" w:eastAsia="宋体" w:hAnsi="宋体" w:cs="宋体"/>
          <w:lang w:eastAsia="zh-CN"/>
        </w:rPr>
        <w:t>，所以</w:t>
      </w:r>
      <w:proofErr w:type="gramStart"/>
      <w:r>
        <w:rPr>
          <w:rFonts w:ascii="宋体" w:eastAsia="宋体" w:hAnsi="宋体" w:cs="宋体"/>
          <w:lang w:eastAsia="zh-CN"/>
        </w:rPr>
        <w:t>不要回向给法界</w:t>
      </w:r>
      <w:proofErr w:type="gramEnd"/>
      <w:r>
        <w:rPr>
          <w:rFonts w:ascii="宋体" w:eastAsia="宋体" w:hAnsi="宋体" w:cs="宋体"/>
          <w:lang w:eastAsia="zh-CN"/>
        </w:rPr>
        <w:t>，你看的那些书里最后“愿以此功德回向给所有法界…”这些你就不要念了。</w:t>
      </w:r>
      <w:r>
        <w:rPr>
          <w:rFonts w:ascii="宋体" w:eastAsia="宋体" w:hAnsi="宋体" w:cs="宋体"/>
          <w:lang w:eastAsia="zh-CN"/>
        </w:rPr>
        <w:br/>
        <w:t>还有，不是你念了就</w:t>
      </w:r>
      <w:proofErr w:type="gramStart"/>
      <w:r>
        <w:rPr>
          <w:rFonts w:ascii="宋体" w:eastAsia="宋体" w:hAnsi="宋体" w:cs="宋体"/>
          <w:lang w:eastAsia="zh-CN"/>
        </w:rPr>
        <w:t>真的回向</w:t>
      </w:r>
      <w:proofErr w:type="gramEnd"/>
      <w:r>
        <w:rPr>
          <w:rFonts w:ascii="宋体" w:eastAsia="宋体" w:hAnsi="宋体" w:cs="宋体"/>
          <w:lang w:eastAsia="zh-CN"/>
        </w:rPr>
        <w:t>了，是你内心真的发起愿，要把功德回向，是你内心的真实意愿，这才是重点，不是你念了一段话你就</w:t>
      </w:r>
      <w:proofErr w:type="gramStart"/>
      <w:r>
        <w:rPr>
          <w:rFonts w:ascii="宋体" w:eastAsia="宋体" w:hAnsi="宋体" w:cs="宋体"/>
          <w:lang w:eastAsia="zh-CN"/>
        </w:rPr>
        <w:t>真的回向</w:t>
      </w:r>
      <w:proofErr w:type="gramEnd"/>
      <w:r>
        <w:rPr>
          <w:rFonts w:ascii="宋体" w:eastAsia="宋体" w:hAnsi="宋体" w:cs="宋体"/>
          <w:lang w:eastAsia="zh-CN"/>
        </w:rPr>
        <w:t>了，这不是用语言文字就可以骗人的那种把戏，不是这么算的。是内心真的，我把今天功德如实</w:t>
      </w:r>
      <w:proofErr w:type="gramStart"/>
      <w:r>
        <w:rPr>
          <w:rFonts w:ascii="宋体" w:eastAsia="宋体" w:hAnsi="宋体" w:cs="宋体"/>
          <w:lang w:eastAsia="zh-CN"/>
        </w:rPr>
        <w:t>的回向给法界</w:t>
      </w:r>
      <w:proofErr w:type="gramEnd"/>
      <w:r>
        <w:rPr>
          <w:rFonts w:ascii="宋体" w:eastAsia="宋体" w:hAnsi="宋体" w:cs="宋体"/>
          <w:lang w:eastAsia="zh-CN"/>
        </w:rPr>
        <w:t>众生，有这样的心态的话，真实的发愿，真实的这种回向，这才是真回向。如果你只是跟着念了一遍，但是你内心对这个功德还有贪求，那就不是</w:t>
      </w:r>
      <w:proofErr w:type="gramStart"/>
      <w:r>
        <w:rPr>
          <w:rFonts w:ascii="宋体" w:eastAsia="宋体" w:hAnsi="宋体" w:cs="宋体"/>
          <w:lang w:eastAsia="zh-CN"/>
        </w:rPr>
        <w:t>真回向了</w:t>
      </w:r>
      <w:proofErr w:type="gramEnd"/>
      <w:r>
        <w:rPr>
          <w:rFonts w:ascii="宋体" w:eastAsia="宋体" w:hAnsi="宋体" w:cs="宋体"/>
          <w:lang w:eastAsia="zh-CN"/>
        </w:rPr>
        <w:t>。</w:t>
      </w:r>
    </w:p>
    <w:p w14:paraId="16B73377" w14:textId="1BE07424" w:rsidR="008311D7" w:rsidRDefault="00000000" w:rsidP="008311D7">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8311D7">
        <w:rPr>
          <w:rFonts w:ascii="宋体" w:eastAsia="宋体" w:hAnsi="宋体" w:cs="宋体"/>
          <w:lang w:eastAsia="zh-CN"/>
        </w:rPr>
        <w:t>Taiguanglin</w:t>
      </w:r>
      <w:proofErr w:type="spellEnd"/>
      <w:r w:rsidR="008311D7">
        <w:rPr>
          <w:rFonts w:ascii="宋体" w:eastAsia="宋体" w:hAnsi="宋体" w:cs="宋体"/>
          <w:lang w:eastAsia="zh-CN"/>
        </w:rPr>
        <w:t>：</w:t>
      </w:r>
      <w:r w:rsidR="008311D7">
        <w:rPr>
          <w:rFonts w:ascii="宋体" w:eastAsia="宋体" w:hAnsi="宋体" w:cs="宋体"/>
          <w:lang w:eastAsia="zh-CN"/>
        </w:rPr>
        <w:br/>
        <w:t>你觉得自己有冤亲债主的话，先</w:t>
      </w:r>
      <w:proofErr w:type="gramStart"/>
      <w:r w:rsidR="008311D7">
        <w:rPr>
          <w:rFonts w:ascii="宋体" w:eastAsia="宋体" w:hAnsi="宋体" w:cs="宋体"/>
          <w:lang w:eastAsia="zh-CN"/>
        </w:rPr>
        <w:t>解决冤亲债主</w:t>
      </w:r>
      <w:proofErr w:type="gramEnd"/>
      <w:r w:rsidR="008311D7">
        <w:rPr>
          <w:rFonts w:ascii="宋体" w:eastAsia="宋体" w:hAnsi="宋体" w:cs="宋体"/>
          <w:lang w:eastAsia="zh-CN"/>
        </w:rPr>
        <w:t>，所以</w:t>
      </w:r>
      <w:proofErr w:type="gramStart"/>
      <w:r w:rsidR="008311D7">
        <w:rPr>
          <w:rFonts w:ascii="宋体" w:eastAsia="宋体" w:hAnsi="宋体" w:cs="宋体"/>
          <w:lang w:eastAsia="zh-CN"/>
        </w:rPr>
        <w:t>不要回向给法界</w:t>
      </w:r>
      <w:proofErr w:type="gramEnd"/>
      <w:r w:rsidR="008311D7">
        <w:rPr>
          <w:rFonts w:ascii="宋体" w:eastAsia="宋体" w:hAnsi="宋体" w:cs="宋体"/>
          <w:lang w:eastAsia="zh-CN"/>
        </w:rPr>
        <w:t>，书里最后“愿以此功德</w:t>
      </w:r>
      <w:r w:rsidR="00F90DD7">
        <w:rPr>
          <w:rFonts w:ascii="宋体" w:eastAsia="宋体" w:hAnsi="宋体" w:cs="宋体" w:hint="eastAsia"/>
          <w:lang w:eastAsia="zh-CN"/>
        </w:rPr>
        <w:t>，</w:t>
      </w:r>
      <w:r w:rsidR="008311D7">
        <w:rPr>
          <w:rFonts w:ascii="宋体" w:eastAsia="宋体" w:hAnsi="宋体" w:cs="宋体"/>
          <w:lang w:eastAsia="zh-CN"/>
        </w:rPr>
        <w:t>回向给所有法界…</w:t>
      </w:r>
      <w:r w:rsidR="00F90DD7">
        <w:rPr>
          <w:rFonts w:ascii="宋体" w:eastAsia="宋体" w:hAnsi="宋体" w:cs="宋体" w:hint="eastAsia"/>
          <w:lang w:eastAsia="zh-CN"/>
        </w:rPr>
        <w:t>…</w:t>
      </w:r>
      <w:r w:rsidR="008311D7">
        <w:rPr>
          <w:rFonts w:ascii="宋体" w:eastAsia="宋体" w:hAnsi="宋体" w:cs="宋体"/>
          <w:lang w:eastAsia="zh-CN"/>
        </w:rPr>
        <w:t>”这些就不要念了。</w:t>
      </w:r>
      <w:r w:rsidR="008311D7">
        <w:rPr>
          <w:rFonts w:ascii="宋体" w:eastAsia="宋体" w:hAnsi="宋体" w:cs="宋体"/>
          <w:lang w:eastAsia="zh-CN"/>
        </w:rPr>
        <w:br/>
        <w:t>还有，你内心真的发起愿，</w:t>
      </w:r>
      <w:r w:rsidR="00F90DD7">
        <w:rPr>
          <w:rFonts w:ascii="宋体" w:eastAsia="宋体" w:hAnsi="宋体" w:cs="宋体" w:hint="eastAsia"/>
          <w:lang w:eastAsia="zh-CN"/>
        </w:rPr>
        <w:t>真心实意</w:t>
      </w:r>
      <w:r w:rsidR="008311D7">
        <w:rPr>
          <w:rFonts w:ascii="宋体" w:eastAsia="宋体" w:hAnsi="宋体" w:cs="宋体"/>
          <w:lang w:eastAsia="zh-CN"/>
        </w:rPr>
        <w:t>要把功德回向，这才是重点</w:t>
      </w:r>
      <w:r w:rsidR="00F90DD7">
        <w:rPr>
          <w:rFonts w:ascii="宋体" w:eastAsia="宋体" w:hAnsi="宋体" w:cs="宋体" w:hint="eastAsia"/>
          <w:lang w:eastAsia="zh-CN"/>
        </w:rPr>
        <w:t>。</w:t>
      </w:r>
      <w:r w:rsidR="008311D7">
        <w:rPr>
          <w:rFonts w:ascii="宋体" w:eastAsia="宋体" w:hAnsi="宋体" w:cs="宋体"/>
          <w:lang w:eastAsia="zh-CN"/>
        </w:rPr>
        <w:t>不是你念了一段话</w:t>
      </w:r>
      <w:r w:rsidR="00F90DD7">
        <w:rPr>
          <w:rFonts w:ascii="宋体" w:eastAsia="宋体" w:hAnsi="宋体" w:cs="宋体" w:hint="eastAsia"/>
          <w:lang w:eastAsia="zh-CN"/>
        </w:rPr>
        <w:t>，</w:t>
      </w:r>
      <w:r w:rsidR="008311D7">
        <w:rPr>
          <w:rFonts w:ascii="宋体" w:eastAsia="宋体" w:hAnsi="宋体" w:cs="宋体"/>
          <w:lang w:eastAsia="zh-CN"/>
        </w:rPr>
        <w:t>就</w:t>
      </w:r>
      <w:proofErr w:type="gramStart"/>
      <w:r w:rsidR="008311D7">
        <w:rPr>
          <w:rFonts w:ascii="宋体" w:eastAsia="宋体" w:hAnsi="宋体" w:cs="宋体"/>
          <w:lang w:eastAsia="zh-CN"/>
        </w:rPr>
        <w:t>真的回向</w:t>
      </w:r>
      <w:proofErr w:type="gramEnd"/>
      <w:r w:rsidR="008311D7">
        <w:rPr>
          <w:rFonts w:ascii="宋体" w:eastAsia="宋体" w:hAnsi="宋体" w:cs="宋体"/>
          <w:lang w:eastAsia="zh-CN"/>
        </w:rPr>
        <w:t>了，这不是用语言文字就可以骗人的把戏，不是这么算的。</w:t>
      </w:r>
      <w:r w:rsidR="00F90DD7">
        <w:rPr>
          <w:rFonts w:ascii="宋体" w:eastAsia="宋体" w:hAnsi="宋体" w:cs="宋体" w:hint="eastAsia"/>
          <w:lang w:eastAsia="zh-CN"/>
        </w:rPr>
        <w:t>你</w:t>
      </w:r>
      <w:r w:rsidR="008311D7">
        <w:rPr>
          <w:rFonts w:ascii="宋体" w:eastAsia="宋体" w:hAnsi="宋体" w:cs="宋体"/>
          <w:lang w:eastAsia="zh-CN"/>
        </w:rPr>
        <w:t>内心真的</w:t>
      </w:r>
      <w:r w:rsidR="00F90DD7">
        <w:rPr>
          <w:rFonts w:ascii="宋体" w:eastAsia="宋体" w:hAnsi="宋体" w:cs="宋体" w:hint="eastAsia"/>
          <w:lang w:eastAsia="zh-CN"/>
        </w:rPr>
        <w:t>想</w:t>
      </w:r>
      <w:r w:rsidR="008311D7">
        <w:rPr>
          <w:rFonts w:ascii="宋体" w:eastAsia="宋体" w:hAnsi="宋体" w:cs="宋体"/>
          <w:lang w:eastAsia="zh-CN"/>
        </w:rPr>
        <w:t>，我把今天</w:t>
      </w:r>
      <w:r w:rsidR="00F90DD7">
        <w:rPr>
          <w:rFonts w:ascii="宋体" w:eastAsia="宋体" w:hAnsi="宋体" w:cs="宋体" w:hint="eastAsia"/>
          <w:lang w:eastAsia="zh-CN"/>
        </w:rPr>
        <w:t>的</w:t>
      </w:r>
      <w:r w:rsidR="008311D7">
        <w:rPr>
          <w:rFonts w:ascii="宋体" w:eastAsia="宋体" w:hAnsi="宋体" w:cs="宋体"/>
          <w:lang w:eastAsia="zh-CN"/>
        </w:rPr>
        <w:t>功德</w:t>
      </w:r>
      <w:proofErr w:type="gramStart"/>
      <w:r w:rsidR="008311D7">
        <w:rPr>
          <w:rFonts w:ascii="宋体" w:eastAsia="宋体" w:hAnsi="宋体" w:cs="宋体"/>
          <w:lang w:eastAsia="zh-CN"/>
        </w:rPr>
        <w:t>如实回向</w:t>
      </w:r>
      <w:proofErr w:type="gramEnd"/>
      <w:r w:rsidR="008311D7">
        <w:rPr>
          <w:rFonts w:ascii="宋体" w:eastAsia="宋体" w:hAnsi="宋体" w:cs="宋体"/>
          <w:lang w:eastAsia="zh-CN"/>
        </w:rPr>
        <w:t>给法界众生，有这样的心态</w:t>
      </w:r>
      <w:r w:rsidR="00F90DD7">
        <w:rPr>
          <w:rFonts w:ascii="宋体" w:eastAsia="宋体" w:hAnsi="宋体" w:cs="宋体" w:hint="eastAsia"/>
          <w:lang w:eastAsia="zh-CN"/>
        </w:rPr>
        <w:t>和</w:t>
      </w:r>
      <w:r w:rsidR="008311D7">
        <w:rPr>
          <w:rFonts w:ascii="宋体" w:eastAsia="宋体" w:hAnsi="宋体" w:cs="宋体"/>
          <w:lang w:eastAsia="zh-CN"/>
        </w:rPr>
        <w:t>真实的发愿，这才是真回向。如果你只是跟着念了一遍，但是你内心对这个功德还有贪求，那就不是</w:t>
      </w:r>
      <w:proofErr w:type="gramStart"/>
      <w:r w:rsidR="008311D7">
        <w:rPr>
          <w:rFonts w:ascii="宋体" w:eastAsia="宋体" w:hAnsi="宋体" w:cs="宋体"/>
          <w:lang w:eastAsia="zh-CN"/>
        </w:rPr>
        <w:t>真回向了</w:t>
      </w:r>
      <w:proofErr w:type="gramEnd"/>
      <w:r w:rsidR="008311D7">
        <w:rPr>
          <w:rFonts w:ascii="宋体" w:eastAsia="宋体" w:hAnsi="宋体" w:cs="宋体"/>
          <w:lang w:eastAsia="zh-CN"/>
        </w:rPr>
        <w:t>。</w:t>
      </w:r>
    </w:p>
    <w:p w14:paraId="0E5CE68C" w14:textId="0D3E1002" w:rsidR="003B3B80" w:rsidRDefault="003B3B80">
      <w:pPr>
        <w:rPr>
          <w:lang w:eastAsia="zh-CN"/>
        </w:rPr>
      </w:pPr>
    </w:p>
    <w:p w14:paraId="1D053B10" w14:textId="77777777" w:rsidR="003B3B80" w:rsidRDefault="003B3B80">
      <w:pPr>
        <w:rPr>
          <w:lang w:eastAsia="zh-CN"/>
        </w:rPr>
      </w:pPr>
    </w:p>
    <w:p w14:paraId="6CB7A31C" w14:textId="77777777" w:rsidR="003B3B80" w:rsidRDefault="00000000">
      <w:pPr>
        <w:pStyle w:val="21"/>
      </w:pPr>
      <w:proofErr w:type="spellStart"/>
      <w:r>
        <w:t>条目</w:t>
      </w:r>
      <w:proofErr w:type="spellEnd"/>
      <w:r>
        <w:t xml:space="preserve"> 65</w:t>
      </w:r>
    </w:p>
    <w:tbl>
      <w:tblPr>
        <w:tblStyle w:val="-11"/>
        <w:tblW w:w="0" w:type="auto"/>
        <w:tblLook w:val="04A0" w:firstRow="1" w:lastRow="0" w:firstColumn="1" w:lastColumn="0" w:noHBand="0" w:noVBand="1"/>
      </w:tblPr>
      <w:tblGrid>
        <w:gridCol w:w="4320"/>
        <w:gridCol w:w="4320"/>
      </w:tblGrid>
      <w:tr w:rsidR="003B3B80" w14:paraId="41F2DDA3"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F96241" w14:textId="77777777" w:rsidR="003B3B80" w:rsidRDefault="00000000">
            <w:proofErr w:type="spellStart"/>
            <w:r>
              <w:rPr>
                <w:sz w:val="18"/>
              </w:rPr>
              <w:t>分类信息</w:t>
            </w:r>
            <w:proofErr w:type="spellEnd"/>
          </w:p>
        </w:tc>
        <w:tc>
          <w:tcPr>
            <w:tcW w:w="4320" w:type="dxa"/>
          </w:tcPr>
          <w:p w14:paraId="093B45D6"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2024/09/09</w:t>
            </w:r>
          </w:p>
        </w:tc>
      </w:tr>
    </w:tbl>
    <w:p w14:paraId="1D2D8737" w14:textId="66A3991F"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青青翠竹：2024-09-06</w:t>
      </w:r>
      <w:r>
        <w:rPr>
          <w:rFonts w:ascii="宋体" w:eastAsia="宋体" w:hAnsi="宋体" w:cs="宋体"/>
          <w:lang w:eastAsia="zh-CN"/>
        </w:rPr>
        <w:br/>
        <w:t>佛经上说</w:t>
      </w:r>
      <w:r w:rsidR="00827021">
        <w:rPr>
          <w:rFonts w:ascii="宋体" w:eastAsia="宋体" w:hAnsi="宋体" w:cs="宋体" w:hint="eastAsia"/>
          <w:lang w:eastAsia="zh-CN"/>
        </w:rPr>
        <w:t>，</w:t>
      </w:r>
      <w:r>
        <w:rPr>
          <w:rFonts w:ascii="宋体" w:eastAsia="宋体" w:hAnsi="宋体" w:cs="宋体"/>
          <w:lang w:eastAsia="zh-CN"/>
        </w:rPr>
        <w:t>做了功德之后，</w:t>
      </w:r>
      <w:proofErr w:type="gramStart"/>
      <w:r>
        <w:rPr>
          <w:rFonts w:ascii="宋体" w:eastAsia="宋体" w:hAnsi="宋体" w:cs="宋体"/>
          <w:lang w:eastAsia="zh-CN"/>
        </w:rPr>
        <w:t>如果回向给法界</w:t>
      </w:r>
      <w:proofErr w:type="gramEnd"/>
      <w:r>
        <w:rPr>
          <w:rFonts w:ascii="宋体" w:eastAsia="宋体" w:hAnsi="宋体" w:cs="宋体"/>
          <w:lang w:eastAsia="zh-CN"/>
        </w:rPr>
        <w:t>所有众生，能</w:t>
      </w:r>
      <w:r w:rsidR="00827021">
        <w:rPr>
          <w:rFonts w:ascii="宋体" w:eastAsia="宋体" w:hAnsi="宋体" w:cs="宋体" w:hint="eastAsia"/>
          <w:lang w:eastAsia="zh-CN"/>
        </w:rPr>
        <w:t>“</w:t>
      </w:r>
      <w:r>
        <w:rPr>
          <w:rFonts w:ascii="宋体" w:eastAsia="宋体" w:hAnsi="宋体" w:cs="宋体"/>
          <w:lang w:eastAsia="zh-CN"/>
        </w:rPr>
        <w:t>舍一得万报</w:t>
      </w:r>
      <w:r w:rsidR="00827021">
        <w:rPr>
          <w:rFonts w:ascii="宋体" w:eastAsia="宋体" w:hAnsi="宋体" w:cs="宋体" w:hint="eastAsia"/>
          <w:lang w:eastAsia="zh-CN"/>
        </w:rPr>
        <w:t>”</w:t>
      </w:r>
      <w:r>
        <w:rPr>
          <w:rFonts w:ascii="宋体" w:eastAsia="宋体" w:hAnsi="宋体" w:cs="宋体"/>
          <w:lang w:eastAsia="zh-CN"/>
        </w:rPr>
        <w:t>。这是指自己能得到一万倍的功德吗？</w:t>
      </w:r>
      <w:r>
        <w:rPr>
          <w:rFonts w:ascii="宋体" w:eastAsia="宋体" w:hAnsi="宋体" w:cs="宋体"/>
          <w:lang w:eastAsia="zh-CN"/>
        </w:rPr>
        <w:br/>
      </w:r>
    </w:p>
    <w:p w14:paraId="76A90A04"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还有第二个问题，舍一得万报，就是你把</w:t>
      </w:r>
      <w:proofErr w:type="gramStart"/>
      <w:r>
        <w:rPr>
          <w:rFonts w:ascii="宋体" w:eastAsia="宋体" w:hAnsi="宋体" w:cs="宋体"/>
          <w:lang w:eastAsia="zh-CN"/>
        </w:rPr>
        <w:t>功德回向给法界</w:t>
      </w:r>
      <w:proofErr w:type="gramEnd"/>
      <w:r>
        <w:rPr>
          <w:rFonts w:ascii="宋体" w:eastAsia="宋体" w:hAnsi="宋体" w:cs="宋体"/>
          <w:lang w:eastAsia="zh-CN"/>
        </w:rPr>
        <w:t>众生，所有众生的话，他们虽然得到的利益会多多少少会少一些，肯定会少，</w:t>
      </w:r>
      <w:proofErr w:type="gramStart"/>
      <w:r>
        <w:rPr>
          <w:rFonts w:ascii="宋体" w:eastAsia="宋体" w:hAnsi="宋体" w:cs="宋体"/>
          <w:lang w:eastAsia="zh-CN"/>
        </w:rPr>
        <w:t>不像回向</w:t>
      </w:r>
      <w:proofErr w:type="gramEnd"/>
      <w:r>
        <w:rPr>
          <w:rFonts w:ascii="宋体" w:eastAsia="宋体" w:hAnsi="宋体" w:cs="宋体"/>
          <w:lang w:eastAsia="zh-CN"/>
        </w:rPr>
        <w:t>给一个人一样那么大，但是呢，从他们那里得到利益之后再反射回来的，到你身上就会变得很大，而且这个有时间，需要一</w:t>
      </w:r>
      <w:r>
        <w:rPr>
          <w:rFonts w:ascii="宋体" w:eastAsia="宋体" w:hAnsi="宋体" w:cs="宋体"/>
          <w:lang w:eastAsia="zh-CN"/>
        </w:rPr>
        <w:lastRenderedPageBreak/>
        <w:t>段时间沉淀的，理论上是这样的。所以舍</w:t>
      </w:r>
      <w:proofErr w:type="gramStart"/>
      <w:r>
        <w:rPr>
          <w:rFonts w:ascii="宋体" w:eastAsia="宋体" w:hAnsi="宋体" w:cs="宋体"/>
          <w:lang w:eastAsia="zh-CN"/>
        </w:rPr>
        <w:t>一得万报是</w:t>
      </w:r>
      <w:proofErr w:type="gramEnd"/>
      <w:r>
        <w:rPr>
          <w:rFonts w:ascii="宋体" w:eastAsia="宋体" w:hAnsi="宋体" w:cs="宋体"/>
          <w:lang w:eastAsia="zh-CN"/>
        </w:rPr>
        <w:t>真的。</w:t>
      </w:r>
      <w:r>
        <w:rPr>
          <w:rFonts w:ascii="宋体" w:eastAsia="宋体" w:hAnsi="宋体" w:cs="宋体"/>
          <w:lang w:eastAsia="zh-CN"/>
        </w:rPr>
        <w:br/>
        <w:t>而且还有这个舍一得万，这个“万”数字你不要把它</w:t>
      </w:r>
      <w:proofErr w:type="gramStart"/>
      <w:r>
        <w:rPr>
          <w:rFonts w:ascii="宋体" w:eastAsia="宋体" w:hAnsi="宋体" w:cs="宋体"/>
          <w:lang w:eastAsia="zh-CN"/>
        </w:rPr>
        <w:t>当做</w:t>
      </w:r>
      <w:proofErr w:type="gramEnd"/>
      <w:r>
        <w:rPr>
          <w:rFonts w:ascii="宋体" w:eastAsia="宋体" w:hAnsi="宋体" w:cs="宋体"/>
          <w:lang w:eastAsia="zh-CN"/>
        </w:rPr>
        <w:t>确切的一万倍这么来算，就是很大的意思。如果</w:t>
      </w:r>
      <w:proofErr w:type="gramStart"/>
      <w:r>
        <w:rPr>
          <w:rFonts w:ascii="宋体" w:eastAsia="宋体" w:hAnsi="宋体" w:cs="宋体"/>
          <w:lang w:eastAsia="zh-CN"/>
        </w:rPr>
        <w:t>只是回向给</w:t>
      </w:r>
      <w:proofErr w:type="gramEnd"/>
      <w:r>
        <w:rPr>
          <w:rFonts w:ascii="宋体" w:eastAsia="宋体" w:hAnsi="宋体" w:cs="宋体"/>
          <w:lang w:eastAsia="zh-CN"/>
        </w:rPr>
        <w:t>什么眷属啊，这样的话可能是</w:t>
      </w:r>
      <w:proofErr w:type="gramStart"/>
      <w:r>
        <w:rPr>
          <w:rFonts w:ascii="宋体" w:eastAsia="宋体" w:hAnsi="宋体" w:cs="宋体"/>
          <w:lang w:eastAsia="zh-CN"/>
        </w:rPr>
        <w:t>三倍啊七倍啊这样</w:t>
      </w:r>
      <w:proofErr w:type="gramEnd"/>
      <w:r>
        <w:rPr>
          <w:rFonts w:ascii="宋体" w:eastAsia="宋体" w:hAnsi="宋体" w:cs="宋体"/>
          <w:lang w:eastAsia="zh-CN"/>
        </w:rPr>
        <w:t>的，</w:t>
      </w:r>
      <w:proofErr w:type="gramStart"/>
      <w:r>
        <w:rPr>
          <w:rFonts w:ascii="宋体" w:eastAsia="宋体" w:hAnsi="宋体" w:cs="宋体"/>
          <w:lang w:eastAsia="zh-CN"/>
        </w:rPr>
        <w:t>但是回向给法界</w:t>
      </w:r>
      <w:proofErr w:type="gramEnd"/>
      <w:r>
        <w:rPr>
          <w:rFonts w:ascii="宋体" w:eastAsia="宋体" w:hAnsi="宋体" w:cs="宋体"/>
          <w:lang w:eastAsia="zh-CN"/>
        </w:rPr>
        <w:t>众生的话，那就变得很大，这么理解就行了。</w:t>
      </w:r>
      <w:r>
        <w:rPr>
          <w:rFonts w:ascii="宋体" w:eastAsia="宋体" w:hAnsi="宋体" w:cs="宋体"/>
          <w:lang w:eastAsia="zh-CN"/>
        </w:rPr>
        <w:br/>
      </w:r>
    </w:p>
    <w:p w14:paraId="6EBCB97E" w14:textId="77777777" w:rsidR="004E46C2"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827021">
        <w:rPr>
          <w:rFonts w:ascii="宋体" w:eastAsia="宋体" w:hAnsi="宋体" w:cs="宋体"/>
          <w:lang w:eastAsia="zh-CN"/>
        </w:rPr>
        <w:t>Taiguanglin</w:t>
      </w:r>
      <w:proofErr w:type="spellEnd"/>
      <w:r w:rsidR="00827021">
        <w:rPr>
          <w:rFonts w:ascii="宋体" w:eastAsia="宋体" w:hAnsi="宋体" w:cs="宋体"/>
          <w:lang w:eastAsia="zh-CN"/>
        </w:rPr>
        <w:t>：</w:t>
      </w:r>
    </w:p>
    <w:p w14:paraId="5CFC2CE5" w14:textId="618229DD" w:rsidR="003B3B80" w:rsidRDefault="004E46C2">
      <w:pPr>
        <w:rPr>
          <w:lang w:eastAsia="zh-CN"/>
        </w:rPr>
      </w:pPr>
      <w:r>
        <w:rPr>
          <w:rFonts w:ascii="宋体" w:eastAsia="宋体" w:hAnsi="宋体" w:cs="宋体" w:hint="eastAsia"/>
          <w:lang w:eastAsia="zh-CN"/>
        </w:rPr>
        <w:t>“</w:t>
      </w:r>
      <w:r w:rsidR="00827021">
        <w:rPr>
          <w:rFonts w:ascii="宋体" w:eastAsia="宋体" w:hAnsi="宋体" w:cs="宋体"/>
          <w:lang w:eastAsia="zh-CN"/>
        </w:rPr>
        <w:t>舍一得万报</w:t>
      </w:r>
      <w:r>
        <w:rPr>
          <w:rFonts w:ascii="宋体" w:eastAsia="宋体" w:hAnsi="宋体" w:cs="宋体" w:hint="eastAsia"/>
          <w:lang w:eastAsia="zh-CN"/>
        </w:rPr>
        <w:t>”</w:t>
      </w:r>
      <w:r w:rsidR="00827021">
        <w:rPr>
          <w:rFonts w:ascii="宋体" w:eastAsia="宋体" w:hAnsi="宋体" w:cs="宋体"/>
          <w:lang w:eastAsia="zh-CN"/>
        </w:rPr>
        <w:t>，就是你把</w:t>
      </w:r>
      <w:proofErr w:type="gramStart"/>
      <w:r w:rsidR="00827021">
        <w:rPr>
          <w:rFonts w:ascii="宋体" w:eastAsia="宋体" w:hAnsi="宋体" w:cs="宋体"/>
          <w:lang w:eastAsia="zh-CN"/>
        </w:rPr>
        <w:t>功德回向给法界</w:t>
      </w:r>
      <w:proofErr w:type="gramEnd"/>
      <w:r w:rsidR="00827021">
        <w:rPr>
          <w:rFonts w:ascii="宋体" w:eastAsia="宋体" w:hAnsi="宋体" w:cs="宋体"/>
          <w:lang w:eastAsia="zh-CN"/>
        </w:rPr>
        <w:t>所有众生的话，他们虽然得到的利益会少一些，</w:t>
      </w:r>
      <w:proofErr w:type="gramStart"/>
      <w:r w:rsidR="00827021">
        <w:rPr>
          <w:rFonts w:ascii="宋体" w:eastAsia="宋体" w:hAnsi="宋体" w:cs="宋体"/>
          <w:lang w:eastAsia="zh-CN"/>
        </w:rPr>
        <w:t>不像回向</w:t>
      </w:r>
      <w:proofErr w:type="gramEnd"/>
      <w:r w:rsidR="00827021">
        <w:rPr>
          <w:rFonts w:ascii="宋体" w:eastAsia="宋体" w:hAnsi="宋体" w:cs="宋体"/>
          <w:lang w:eastAsia="zh-CN"/>
        </w:rPr>
        <w:t>给一个人那么大，但是从他们那里得到利益之后再反射回来，到你身上</w:t>
      </w:r>
      <w:r>
        <w:rPr>
          <w:rFonts w:ascii="宋体" w:eastAsia="宋体" w:hAnsi="宋体" w:cs="宋体" w:hint="eastAsia"/>
          <w:lang w:eastAsia="zh-CN"/>
        </w:rPr>
        <w:t>，</w:t>
      </w:r>
      <w:r w:rsidR="00827021">
        <w:rPr>
          <w:rFonts w:ascii="宋体" w:eastAsia="宋体" w:hAnsi="宋体" w:cs="宋体"/>
          <w:lang w:eastAsia="zh-CN"/>
        </w:rPr>
        <w:t>就会变得很大，而且这个</w:t>
      </w:r>
      <w:r>
        <w:rPr>
          <w:rFonts w:ascii="宋体" w:eastAsia="宋体" w:hAnsi="宋体" w:cs="宋体" w:hint="eastAsia"/>
          <w:lang w:eastAsia="zh-CN"/>
        </w:rPr>
        <w:t>是</w:t>
      </w:r>
      <w:r w:rsidR="00827021">
        <w:rPr>
          <w:rFonts w:ascii="宋体" w:eastAsia="宋体" w:hAnsi="宋体" w:cs="宋体"/>
          <w:lang w:eastAsia="zh-CN"/>
        </w:rPr>
        <w:t>需要一段时间沉淀的</w:t>
      </w:r>
      <w:r>
        <w:rPr>
          <w:rFonts w:ascii="宋体" w:eastAsia="宋体" w:hAnsi="宋体" w:cs="宋体" w:hint="eastAsia"/>
          <w:lang w:eastAsia="zh-CN"/>
        </w:rPr>
        <w:t>。</w:t>
      </w:r>
      <w:r w:rsidR="00827021">
        <w:rPr>
          <w:rFonts w:ascii="宋体" w:eastAsia="宋体" w:hAnsi="宋体" w:cs="宋体"/>
          <w:lang w:eastAsia="zh-CN"/>
        </w:rPr>
        <w:t>理论上是这样的</w:t>
      </w:r>
      <w:r>
        <w:rPr>
          <w:rFonts w:ascii="宋体" w:eastAsia="宋体" w:hAnsi="宋体" w:cs="宋体" w:hint="eastAsia"/>
          <w:lang w:eastAsia="zh-CN"/>
        </w:rPr>
        <w:t>，</w:t>
      </w:r>
      <w:r w:rsidR="00827021">
        <w:rPr>
          <w:rFonts w:ascii="宋体" w:eastAsia="宋体" w:hAnsi="宋体" w:cs="宋体"/>
          <w:lang w:eastAsia="zh-CN"/>
        </w:rPr>
        <w:t>所以舍</w:t>
      </w:r>
      <w:proofErr w:type="gramStart"/>
      <w:r w:rsidR="00827021">
        <w:rPr>
          <w:rFonts w:ascii="宋体" w:eastAsia="宋体" w:hAnsi="宋体" w:cs="宋体"/>
          <w:lang w:eastAsia="zh-CN"/>
        </w:rPr>
        <w:t>一得万报是</w:t>
      </w:r>
      <w:proofErr w:type="gramEnd"/>
      <w:r w:rsidR="00827021">
        <w:rPr>
          <w:rFonts w:ascii="宋体" w:eastAsia="宋体" w:hAnsi="宋体" w:cs="宋体"/>
          <w:lang w:eastAsia="zh-CN"/>
        </w:rPr>
        <w:t>真的。</w:t>
      </w:r>
      <w:r w:rsidR="00827021">
        <w:rPr>
          <w:rFonts w:ascii="宋体" w:eastAsia="宋体" w:hAnsi="宋体" w:cs="宋体"/>
          <w:lang w:eastAsia="zh-CN"/>
        </w:rPr>
        <w:br/>
        <w:t>而且</w:t>
      </w:r>
      <w:r>
        <w:rPr>
          <w:rFonts w:ascii="宋体" w:eastAsia="宋体" w:hAnsi="宋体" w:cs="宋体" w:hint="eastAsia"/>
          <w:lang w:eastAsia="zh-CN"/>
        </w:rPr>
        <w:t>“</w:t>
      </w:r>
      <w:r w:rsidR="00827021">
        <w:rPr>
          <w:rFonts w:ascii="宋体" w:eastAsia="宋体" w:hAnsi="宋体" w:cs="宋体"/>
          <w:lang w:eastAsia="zh-CN"/>
        </w:rPr>
        <w:t>舍一得万</w:t>
      </w:r>
      <w:r>
        <w:rPr>
          <w:rFonts w:ascii="宋体" w:eastAsia="宋体" w:hAnsi="宋体" w:cs="宋体" w:hint="eastAsia"/>
          <w:lang w:eastAsia="zh-CN"/>
        </w:rPr>
        <w:t>”的</w:t>
      </w:r>
      <w:r w:rsidR="00827021">
        <w:rPr>
          <w:rFonts w:ascii="宋体" w:eastAsia="宋体" w:hAnsi="宋体" w:cs="宋体"/>
          <w:lang w:eastAsia="zh-CN"/>
        </w:rPr>
        <w:t>“万”</w:t>
      </w:r>
      <w:r>
        <w:rPr>
          <w:rFonts w:ascii="宋体" w:eastAsia="宋体" w:hAnsi="宋体" w:cs="宋体" w:hint="eastAsia"/>
          <w:lang w:eastAsia="zh-CN"/>
        </w:rPr>
        <w:t>这个数字，</w:t>
      </w:r>
      <w:r w:rsidR="00827021">
        <w:rPr>
          <w:rFonts w:ascii="宋体" w:eastAsia="宋体" w:hAnsi="宋体" w:cs="宋体"/>
          <w:lang w:eastAsia="zh-CN"/>
        </w:rPr>
        <w:t>你不要把它当</w:t>
      </w:r>
      <w:r>
        <w:rPr>
          <w:rFonts w:ascii="宋体" w:eastAsia="宋体" w:hAnsi="宋体" w:cs="宋体" w:hint="eastAsia"/>
          <w:lang w:eastAsia="zh-CN"/>
        </w:rPr>
        <w:t>作</w:t>
      </w:r>
      <w:r w:rsidR="00827021">
        <w:rPr>
          <w:rFonts w:ascii="宋体" w:eastAsia="宋体" w:hAnsi="宋体" w:cs="宋体"/>
          <w:lang w:eastAsia="zh-CN"/>
        </w:rPr>
        <w:t>确切的一万倍这么算，就是很大的意思。如果</w:t>
      </w:r>
      <w:proofErr w:type="gramStart"/>
      <w:r w:rsidR="00827021">
        <w:rPr>
          <w:rFonts w:ascii="宋体" w:eastAsia="宋体" w:hAnsi="宋体" w:cs="宋体"/>
          <w:lang w:eastAsia="zh-CN"/>
        </w:rPr>
        <w:t>只是回向给</w:t>
      </w:r>
      <w:proofErr w:type="gramEnd"/>
      <w:r w:rsidR="00827021">
        <w:rPr>
          <w:rFonts w:ascii="宋体" w:eastAsia="宋体" w:hAnsi="宋体" w:cs="宋体"/>
          <w:lang w:eastAsia="zh-CN"/>
        </w:rPr>
        <w:t>眷属，可能是三倍</w:t>
      </w:r>
      <w:r>
        <w:rPr>
          <w:rFonts w:ascii="宋体" w:eastAsia="宋体" w:hAnsi="宋体" w:cs="宋体" w:hint="eastAsia"/>
          <w:lang w:eastAsia="zh-CN"/>
        </w:rPr>
        <w:t>、</w:t>
      </w:r>
      <w:r w:rsidR="00827021">
        <w:rPr>
          <w:rFonts w:ascii="宋体" w:eastAsia="宋体" w:hAnsi="宋体" w:cs="宋体"/>
          <w:lang w:eastAsia="zh-CN"/>
        </w:rPr>
        <w:t>七倍这样的，</w:t>
      </w:r>
      <w:proofErr w:type="gramStart"/>
      <w:r w:rsidR="00827021">
        <w:rPr>
          <w:rFonts w:ascii="宋体" w:eastAsia="宋体" w:hAnsi="宋体" w:cs="宋体"/>
          <w:lang w:eastAsia="zh-CN"/>
        </w:rPr>
        <w:t>但是回向给法界</w:t>
      </w:r>
      <w:proofErr w:type="gramEnd"/>
      <w:r w:rsidR="00827021">
        <w:rPr>
          <w:rFonts w:ascii="宋体" w:eastAsia="宋体" w:hAnsi="宋体" w:cs="宋体"/>
          <w:lang w:eastAsia="zh-CN"/>
        </w:rPr>
        <w:t>众生的话，那就变得很大。</w:t>
      </w:r>
    </w:p>
    <w:p w14:paraId="51533797" w14:textId="77777777" w:rsidR="003B3B80" w:rsidRPr="004E46C2" w:rsidRDefault="003B3B80">
      <w:pPr>
        <w:rPr>
          <w:lang w:eastAsia="zh-CN"/>
        </w:rPr>
      </w:pPr>
    </w:p>
    <w:p w14:paraId="00887300" w14:textId="77777777" w:rsidR="003B3B80" w:rsidRDefault="00000000">
      <w:pPr>
        <w:pStyle w:val="21"/>
      </w:pPr>
      <w:proofErr w:type="spellStart"/>
      <w:r>
        <w:t>条目</w:t>
      </w:r>
      <w:proofErr w:type="spellEnd"/>
      <w:r>
        <w:t xml:space="preserve"> 66</w:t>
      </w:r>
    </w:p>
    <w:tbl>
      <w:tblPr>
        <w:tblStyle w:val="-11"/>
        <w:tblW w:w="0" w:type="auto"/>
        <w:tblLook w:val="04A0" w:firstRow="1" w:lastRow="0" w:firstColumn="1" w:lastColumn="0" w:noHBand="0" w:noVBand="1"/>
      </w:tblPr>
      <w:tblGrid>
        <w:gridCol w:w="4320"/>
        <w:gridCol w:w="4320"/>
      </w:tblGrid>
      <w:tr w:rsidR="003B3B80" w14:paraId="57C55C47"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B083FF" w14:textId="77777777" w:rsidR="003B3B80" w:rsidRDefault="00000000">
            <w:proofErr w:type="spellStart"/>
            <w:r>
              <w:rPr>
                <w:sz w:val="18"/>
              </w:rPr>
              <w:t>分类信息</w:t>
            </w:r>
            <w:proofErr w:type="spellEnd"/>
          </w:p>
        </w:tc>
        <w:tc>
          <w:tcPr>
            <w:tcW w:w="4320" w:type="dxa"/>
          </w:tcPr>
          <w:p w14:paraId="47C47B92"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2024/09/13</w:t>
            </w:r>
          </w:p>
        </w:tc>
      </w:tr>
    </w:tbl>
    <w:p w14:paraId="603F5923" w14:textId="77777777" w:rsidR="00C91933" w:rsidRDefault="00000000">
      <w:pPr>
        <w:rPr>
          <w:rFonts w:ascii="宋体" w:eastAsia="宋体" w:hAnsi="宋体" w:cs="宋体" w:hint="eastAsia"/>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潘宏铭：2024</w:t>
      </w:r>
      <w:r w:rsidR="00C91933">
        <w:rPr>
          <w:rFonts w:ascii="宋体" w:eastAsia="宋体" w:hAnsi="宋体" w:cs="宋体" w:hint="eastAsia"/>
          <w:lang w:eastAsia="zh-CN"/>
        </w:rPr>
        <w:t>-0</w:t>
      </w:r>
      <w:r>
        <w:rPr>
          <w:rFonts w:ascii="宋体" w:eastAsia="宋体" w:hAnsi="宋体" w:cs="宋体"/>
          <w:lang w:eastAsia="zh-CN"/>
        </w:rPr>
        <w:t>9</w:t>
      </w:r>
      <w:r w:rsidR="00C91933">
        <w:rPr>
          <w:rFonts w:ascii="宋体" w:eastAsia="宋体" w:hAnsi="宋体" w:cs="宋体" w:hint="eastAsia"/>
          <w:lang w:eastAsia="zh-CN"/>
        </w:rPr>
        <w:t>-</w:t>
      </w:r>
      <w:r>
        <w:rPr>
          <w:rFonts w:ascii="宋体" w:eastAsia="宋体" w:hAnsi="宋体" w:cs="宋体"/>
          <w:lang w:eastAsia="zh-CN"/>
        </w:rPr>
        <w:t>13</w:t>
      </w:r>
    </w:p>
    <w:p w14:paraId="4971F5D8" w14:textId="794B7485" w:rsidR="003B3B80" w:rsidRDefault="00000000">
      <w:pPr>
        <w:rPr>
          <w:lang w:eastAsia="zh-CN"/>
        </w:rPr>
      </w:pPr>
      <w:r>
        <w:rPr>
          <w:rFonts w:ascii="宋体" w:eastAsia="宋体" w:hAnsi="宋体" w:cs="宋体"/>
          <w:lang w:eastAsia="zh-CN"/>
        </w:rPr>
        <w:t>师父说过，如果有冤亲债主就先回向给他们，但是现在我并没有感受</w:t>
      </w:r>
      <w:proofErr w:type="gramStart"/>
      <w:r>
        <w:rPr>
          <w:rFonts w:ascii="宋体" w:eastAsia="宋体" w:hAnsi="宋体" w:cs="宋体"/>
          <w:lang w:eastAsia="zh-CN"/>
        </w:rPr>
        <w:t>到冤亲</w:t>
      </w:r>
      <w:proofErr w:type="gramEnd"/>
      <w:r>
        <w:rPr>
          <w:rFonts w:ascii="宋体" w:eastAsia="宋体" w:hAnsi="宋体" w:cs="宋体"/>
          <w:lang w:eastAsia="zh-CN"/>
        </w:rPr>
        <w:t>债主的障碍，可不可以</w:t>
      </w:r>
      <w:proofErr w:type="gramStart"/>
      <w:r>
        <w:rPr>
          <w:rFonts w:ascii="宋体" w:eastAsia="宋体" w:hAnsi="宋体" w:cs="宋体"/>
          <w:lang w:eastAsia="zh-CN"/>
        </w:rPr>
        <w:t>依然回向</w:t>
      </w:r>
      <w:proofErr w:type="gramEnd"/>
      <w:r>
        <w:rPr>
          <w:rFonts w:ascii="宋体" w:eastAsia="宋体" w:hAnsi="宋体" w:cs="宋体"/>
          <w:lang w:eastAsia="zh-CN"/>
        </w:rPr>
        <w:t>给今生</w:t>
      </w:r>
      <w:proofErr w:type="gramStart"/>
      <w:r>
        <w:rPr>
          <w:rFonts w:ascii="宋体" w:eastAsia="宋体" w:hAnsi="宋体" w:cs="宋体"/>
          <w:lang w:eastAsia="zh-CN"/>
        </w:rPr>
        <w:t>的冤亲债主</w:t>
      </w:r>
      <w:proofErr w:type="gramEnd"/>
      <w:r>
        <w:rPr>
          <w:rFonts w:ascii="宋体" w:eastAsia="宋体" w:hAnsi="宋体" w:cs="宋体"/>
          <w:lang w:eastAsia="zh-CN"/>
        </w:rPr>
        <w:t>？意思是提前和那些暂时还没有来讨债</w:t>
      </w:r>
      <w:proofErr w:type="gramStart"/>
      <w:r>
        <w:rPr>
          <w:rFonts w:ascii="宋体" w:eastAsia="宋体" w:hAnsi="宋体" w:cs="宋体"/>
          <w:lang w:eastAsia="zh-CN"/>
        </w:rPr>
        <w:t>的冤亲债主</w:t>
      </w:r>
      <w:proofErr w:type="gramEnd"/>
      <w:r>
        <w:rPr>
          <w:rFonts w:ascii="宋体" w:eastAsia="宋体" w:hAnsi="宋体" w:cs="宋体"/>
          <w:lang w:eastAsia="zh-CN"/>
        </w:rPr>
        <w:t>改善一下关系。还是在没有</w:t>
      </w:r>
      <w:proofErr w:type="gramStart"/>
      <w:r>
        <w:rPr>
          <w:rFonts w:ascii="宋体" w:eastAsia="宋体" w:hAnsi="宋体" w:cs="宋体"/>
          <w:lang w:eastAsia="zh-CN"/>
        </w:rPr>
        <w:t>感觉到冤亲债主</w:t>
      </w:r>
      <w:proofErr w:type="gramEnd"/>
      <w:r>
        <w:rPr>
          <w:rFonts w:ascii="宋体" w:eastAsia="宋体" w:hAnsi="宋体" w:cs="宋体"/>
          <w:lang w:eastAsia="zh-CN"/>
        </w:rPr>
        <w:t>的情况下，以大菩提</w:t>
      </w:r>
      <w:proofErr w:type="gramStart"/>
      <w:r>
        <w:rPr>
          <w:rFonts w:ascii="宋体" w:eastAsia="宋体" w:hAnsi="宋体" w:cs="宋体"/>
          <w:lang w:eastAsia="zh-CN"/>
        </w:rPr>
        <w:t>心直接回向</w:t>
      </w:r>
      <w:proofErr w:type="gramEnd"/>
      <w:r>
        <w:rPr>
          <w:rFonts w:ascii="宋体" w:eastAsia="宋体" w:hAnsi="宋体" w:cs="宋体"/>
          <w:lang w:eastAsia="zh-CN"/>
        </w:rPr>
        <w:t>法界众生更好？</w:t>
      </w:r>
      <w:proofErr w:type="gramStart"/>
      <w:r>
        <w:rPr>
          <w:rFonts w:ascii="宋体" w:eastAsia="宋体" w:hAnsi="宋体" w:cs="宋体"/>
          <w:lang w:eastAsia="zh-CN"/>
        </w:rPr>
        <w:t>等冤亲</w:t>
      </w:r>
      <w:proofErr w:type="gramEnd"/>
      <w:r>
        <w:rPr>
          <w:rFonts w:ascii="宋体" w:eastAsia="宋体" w:hAnsi="宋体" w:cs="宋体"/>
          <w:lang w:eastAsia="zh-CN"/>
        </w:rPr>
        <w:t>债主上门了，再回向给他们？</w:t>
      </w:r>
      <w:r>
        <w:rPr>
          <w:rFonts w:ascii="宋体" w:eastAsia="宋体" w:hAnsi="宋体" w:cs="宋体"/>
          <w:lang w:eastAsia="zh-CN"/>
        </w:rPr>
        <w:br/>
      </w:r>
    </w:p>
    <w:p w14:paraId="33F14872"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下一个问题，潘宏铭，功德可以一半</w:t>
      </w:r>
      <w:proofErr w:type="gramStart"/>
      <w:r>
        <w:rPr>
          <w:rFonts w:ascii="宋体" w:eastAsia="宋体" w:hAnsi="宋体" w:cs="宋体"/>
          <w:lang w:eastAsia="zh-CN"/>
        </w:rPr>
        <w:t>回向给冤亲</w:t>
      </w:r>
      <w:proofErr w:type="gramEnd"/>
      <w:r>
        <w:rPr>
          <w:rFonts w:ascii="宋体" w:eastAsia="宋体" w:hAnsi="宋体" w:cs="宋体"/>
          <w:lang w:eastAsia="zh-CN"/>
        </w:rPr>
        <w:t>债主，</w:t>
      </w:r>
      <w:proofErr w:type="gramStart"/>
      <w:r>
        <w:rPr>
          <w:rFonts w:ascii="宋体" w:eastAsia="宋体" w:hAnsi="宋体" w:cs="宋体"/>
          <w:lang w:eastAsia="zh-CN"/>
        </w:rPr>
        <w:t>一半回向给法界</w:t>
      </w:r>
      <w:proofErr w:type="gramEnd"/>
      <w:r>
        <w:rPr>
          <w:rFonts w:ascii="宋体" w:eastAsia="宋体" w:hAnsi="宋体" w:cs="宋体"/>
          <w:lang w:eastAsia="zh-CN"/>
        </w:rPr>
        <w:t>众生，这样也是可以的，你不需要全部都给回向。</w:t>
      </w:r>
      <w:proofErr w:type="gramStart"/>
      <w:r>
        <w:rPr>
          <w:rFonts w:ascii="宋体" w:eastAsia="宋体" w:hAnsi="宋体" w:cs="宋体"/>
          <w:lang w:eastAsia="zh-CN"/>
        </w:rPr>
        <w:t>还有冤亲债主</w:t>
      </w:r>
      <w:proofErr w:type="gramEnd"/>
      <w:r>
        <w:rPr>
          <w:rFonts w:ascii="宋体" w:eastAsia="宋体" w:hAnsi="宋体" w:cs="宋体"/>
          <w:lang w:eastAsia="zh-CN"/>
        </w:rPr>
        <w:t>也是，你不可能只有这一世</w:t>
      </w:r>
      <w:proofErr w:type="gramStart"/>
      <w:r>
        <w:rPr>
          <w:rFonts w:ascii="宋体" w:eastAsia="宋体" w:hAnsi="宋体" w:cs="宋体"/>
          <w:lang w:eastAsia="zh-CN"/>
        </w:rPr>
        <w:t>的冤亲债主</w:t>
      </w:r>
      <w:proofErr w:type="gramEnd"/>
      <w:r>
        <w:rPr>
          <w:rFonts w:ascii="宋体" w:eastAsia="宋体" w:hAnsi="宋体" w:cs="宋体"/>
          <w:lang w:eastAsia="zh-CN"/>
        </w:rPr>
        <w:t>，我们有累世</w:t>
      </w:r>
      <w:proofErr w:type="gramStart"/>
      <w:r>
        <w:rPr>
          <w:rFonts w:ascii="宋体" w:eastAsia="宋体" w:hAnsi="宋体" w:cs="宋体"/>
          <w:lang w:eastAsia="zh-CN"/>
        </w:rPr>
        <w:t>的冤亲债主</w:t>
      </w:r>
      <w:proofErr w:type="gramEnd"/>
      <w:r>
        <w:rPr>
          <w:rFonts w:ascii="宋体" w:eastAsia="宋体" w:hAnsi="宋体" w:cs="宋体"/>
          <w:lang w:eastAsia="zh-CN"/>
        </w:rPr>
        <w:t>。这辈子给你安排</w:t>
      </w:r>
      <w:proofErr w:type="gramStart"/>
      <w:r>
        <w:rPr>
          <w:rFonts w:ascii="宋体" w:eastAsia="宋体" w:hAnsi="宋体" w:cs="宋体"/>
          <w:lang w:eastAsia="zh-CN"/>
        </w:rPr>
        <w:t>的冤亲债主</w:t>
      </w:r>
      <w:proofErr w:type="gramEnd"/>
      <w:r>
        <w:rPr>
          <w:rFonts w:ascii="宋体" w:eastAsia="宋体" w:hAnsi="宋体" w:cs="宋体"/>
          <w:lang w:eastAsia="zh-CN"/>
        </w:rPr>
        <w:t>就算度完了，还有无数</w:t>
      </w:r>
      <w:proofErr w:type="gramStart"/>
      <w:r>
        <w:rPr>
          <w:rFonts w:ascii="宋体" w:eastAsia="宋体" w:hAnsi="宋体" w:cs="宋体"/>
          <w:lang w:eastAsia="zh-CN"/>
        </w:rPr>
        <w:t>世的冤亲债主</w:t>
      </w:r>
      <w:proofErr w:type="gramEnd"/>
      <w:r>
        <w:rPr>
          <w:rFonts w:ascii="宋体" w:eastAsia="宋体" w:hAnsi="宋体" w:cs="宋体"/>
          <w:lang w:eastAsia="zh-CN"/>
        </w:rPr>
        <w:t>，所以你可以</w:t>
      </w:r>
      <w:proofErr w:type="gramStart"/>
      <w:r>
        <w:rPr>
          <w:rFonts w:ascii="宋体" w:eastAsia="宋体" w:hAnsi="宋体" w:cs="宋体"/>
          <w:lang w:eastAsia="zh-CN"/>
        </w:rPr>
        <w:t>说回向给</w:t>
      </w:r>
      <w:proofErr w:type="gramEnd"/>
      <w:r>
        <w:rPr>
          <w:rFonts w:ascii="宋体" w:eastAsia="宋体" w:hAnsi="宋体" w:cs="宋体"/>
          <w:lang w:eastAsia="zh-CN"/>
        </w:rPr>
        <w:t>累世</w:t>
      </w:r>
      <w:proofErr w:type="gramStart"/>
      <w:r>
        <w:rPr>
          <w:rFonts w:ascii="宋体" w:eastAsia="宋体" w:hAnsi="宋体" w:cs="宋体"/>
          <w:lang w:eastAsia="zh-CN"/>
        </w:rPr>
        <w:t>的冤亲债主</w:t>
      </w:r>
      <w:proofErr w:type="gramEnd"/>
      <w:r>
        <w:rPr>
          <w:rFonts w:ascii="宋体" w:eastAsia="宋体" w:hAnsi="宋体" w:cs="宋体"/>
          <w:lang w:eastAsia="zh-CN"/>
        </w:rPr>
        <w:t>，这么想就可以了。这里就包括了你这辈子</w:t>
      </w:r>
      <w:proofErr w:type="gramStart"/>
      <w:r>
        <w:rPr>
          <w:rFonts w:ascii="宋体" w:eastAsia="宋体" w:hAnsi="宋体" w:cs="宋体"/>
          <w:lang w:eastAsia="zh-CN"/>
        </w:rPr>
        <w:t>的冤亲债主</w:t>
      </w:r>
      <w:proofErr w:type="gramEnd"/>
      <w:r>
        <w:rPr>
          <w:rFonts w:ascii="宋体" w:eastAsia="宋体" w:hAnsi="宋体" w:cs="宋体"/>
          <w:lang w:eastAsia="zh-CN"/>
        </w:rPr>
        <w:t>，未来还会出现</w:t>
      </w:r>
      <w:proofErr w:type="gramStart"/>
      <w:r>
        <w:rPr>
          <w:rFonts w:ascii="宋体" w:eastAsia="宋体" w:hAnsi="宋体" w:cs="宋体"/>
          <w:lang w:eastAsia="zh-CN"/>
        </w:rPr>
        <w:t>的冤亲债主</w:t>
      </w:r>
      <w:proofErr w:type="gramEnd"/>
      <w:r>
        <w:rPr>
          <w:rFonts w:ascii="宋体" w:eastAsia="宋体" w:hAnsi="宋体" w:cs="宋体"/>
          <w:lang w:eastAsia="zh-CN"/>
        </w:rPr>
        <w:t>，然后一半</w:t>
      </w:r>
      <w:proofErr w:type="gramStart"/>
      <w:r>
        <w:rPr>
          <w:rFonts w:ascii="宋体" w:eastAsia="宋体" w:hAnsi="宋体" w:cs="宋体"/>
          <w:lang w:eastAsia="zh-CN"/>
        </w:rPr>
        <w:t>就回向给法界</w:t>
      </w:r>
      <w:proofErr w:type="gramEnd"/>
      <w:r>
        <w:rPr>
          <w:rFonts w:ascii="宋体" w:eastAsia="宋体" w:hAnsi="宋体" w:cs="宋体"/>
          <w:lang w:eastAsia="zh-CN"/>
        </w:rPr>
        <w:t>众生，这样想就可以了，好吧？</w:t>
      </w:r>
      <w:r>
        <w:rPr>
          <w:rFonts w:ascii="宋体" w:eastAsia="宋体" w:hAnsi="宋体" w:cs="宋体"/>
          <w:lang w:eastAsia="zh-CN"/>
        </w:rPr>
        <w:br/>
      </w:r>
    </w:p>
    <w:p w14:paraId="260710D0" w14:textId="77777777" w:rsidR="00C91933"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C91933">
        <w:rPr>
          <w:rFonts w:ascii="宋体" w:eastAsia="宋体" w:hAnsi="宋体" w:cs="宋体"/>
          <w:lang w:eastAsia="zh-CN"/>
        </w:rPr>
        <w:t>Taiguanglin</w:t>
      </w:r>
      <w:proofErr w:type="spellEnd"/>
      <w:r w:rsidR="00C91933">
        <w:rPr>
          <w:rFonts w:ascii="宋体" w:eastAsia="宋体" w:hAnsi="宋体" w:cs="宋体"/>
          <w:lang w:eastAsia="zh-CN"/>
        </w:rPr>
        <w:t>：</w:t>
      </w:r>
    </w:p>
    <w:p w14:paraId="0A9CD1BC" w14:textId="0128AA6B" w:rsidR="003B3B80" w:rsidRDefault="00C91933">
      <w:pPr>
        <w:rPr>
          <w:lang w:eastAsia="zh-CN"/>
        </w:rPr>
      </w:pPr>
      <w:r>
        <w:rPr>
          <w:rFonts w:ascii="宋体" w:eastAsia="宋体" w:hAnsi="宋体" w:cs="宋体"/>
          <w:lang w:eastAsia="zh-CN"/>
        </w:rPr>
        <w:lastRenderedPageBreak/>
        <w:t>功德可以一半</w:t>
      </w:r>
      <w:proofErr w:type="gramStart"/>
      <w:r>
        <w:rPr>
          <w:rFonts w:ascii="宋体" w:eastAsia="宋体" w:hAnsi="宋体" w:cs="宋体"/>
          <w:lang w:eastAsia="zh-CN"/>
        </w:rPr>
        <w:t>回向给冤亲</w:t>
      </w:r>
      <w:proofErr w:type="gramEnd"/>
      <w:r>
        <w:rPr>
          <w:rFonts w:ascii="宋体" w:eastAsia="宋体" w:hAnsi="宋体" w:cs="宋体"/>
          <w:lang w:eastAsia="zh-CN"/>
        </w:rPr>
        <w:t>债主，</w:t>
      </w:r>
      <w:proofErr w:type="gramStart"/>
      <w:r>
        <w:rPr>
          <w:rFonts w:ascii="宋体" w:eastAsia="宋体" w:hAnsi="宋体" w:cs="宋体"/>
          <w:lang w:eastAsia="zh-CN"/>
        </w:rPr>
        <w:t>一半回向给法界</w:t>
      </w:r>
      <w:proofErr w:type="gramEnd"/>
      <w:r>
        <w:rPr>
          <w:rFonts w:ascii="宋体" w:eastAsia="宋体" w:hAnsi="宋体" w:cs="宋体"/>
          <w:lang w:eastAsia="zh-CN"/>
        </w:rPr>
        <w:t>众生，这样也可以，你不需要全部都给回向。还有，你不可能只有这一世</w:t>
      </w:r>
      <w:proofErr w:type="gramStart"/>
      <w:r>
        <w:rPr>
          <w:rFonts w:ascii="宋体" w:eastAsia="宋体" w:hAnsi="宋体" w:cs="宋体"/>
          <w:lang w:eastAsia="zh-CN"/>
        </w:rPr>
        <w:t>的冤亲债主</w:t>
      </w:r>
      <w:proofErr w:type="gramEnd"/>
      <w:r>
        <w:rPr>
          <w:rFonts w:ascii="宋体" w:eastAsia="宋体" w:hAnsi="宋体" w:cs="宋体"/>
          <w:lang w:eastAsia="zh-CN"/>
        </w:rPr>
        <w:t>，这辈子给你安排</w:t>
      </w:r>
      <w:proofErr w:type="gramStart"/>
      <w:r>
        <w:rPr>
          <w:rFonts w:ascii="宋体" w:eastAsia="宋体" w:hAnsi="宋体" w:cs="宋体"/>
          <w:lang w:eastAsia="zh-CN"/>
        </w:rPr>
        <w:t>的冤亲债主</w:t>
      </w:r>
      <w:proofErr w:type="gramEnd"/>
      <w:r>
        <w:rPr>
          <w:rFonts w:ascii="宋体" w:eastAsia="宋体" w:hAnsi="宋体" w:cs="宋体"/>
          <w:lang w:eastAsia="zh-CN"/>
        </w:rPr>
        <w:t>就算度完了，还有无数</w:t>
      </w:r>
      <w:proofErr w:type="gramStart"/>
      <w:r>
        <w:rPr>
          <w:rFonts w:ascii="宋体" w:eastAsia="宋体" w:hAnsi="宋体" w:cs="宋体"/>
          <w:lang w:eastAsia="zh-CN"/>
        </w:rPr>
        <w:t>世的冤亲债主</w:t>
      </w:r>
      <w:proofErr w:type="gramEnd"/>
      <w:r>
        <w:rPr>
          <w:rFonts w:ascii="宋体" w:eastAsia="宋体" w:hAnsi="宋体" w:cs="宋体"/>
          <w:lang w:eastAsia="zh-CN"/>
        </w:rPr>
        <w:t>，所以你可以</w:t>
      </w:r>
      <w:proofErr w:type="gramStart"/>
      <w:r>
        <w:rPr>
          <w:rFonts w:ascii="宋体" w:eastAsia="宋体" w:hAnsi="宋体" w:cs="宋体"/>
          <w:lang w:eastAsia="zh-CN"/>
        </w:rPr>
        <w:t>说回向给</w:t>
      </w:r>
      <w:proofErr w:type="gramEnd"/>
      <w:r>
        <w:rPr>
          <w:rFonts w:ascii="宋体" w:eastAsia="宋体" w:hAnsi="宋体" w:cs="宋体"/>
          <w:lang w:eastAsia="zh-CN"/>
        </w:rPr>
        <w:t>累世</w:t>
      </w:r>
      <w:proofErr w:type="gramStart"/>
      <w:r>
        <w:rPr>
          <w:rFonts w:ascii="宋体" w:eastAsia="宋体" w:hAnsi="宋体" w:cs="宋体"/>
          <w:lang w:eastAsia="zh-CN"/>
        </w:rPr>
        <w:t>的冤亲债主</w:t>
      </w:r>
      <w:proofErr w:type="gramEnd"/>
      <w:r>
        <w:rPr>
          <w:rFonts w:ascii="宋体" w:eastAsia="宋体" w:hAnsi="宋体" w:cs="宋体"/>
          <w:lang w:eastAsia="zh-CN"/>
        </w:rPr>
        <w:t>。这里就包括了你这辈子</w:t>
      </w:r>
      <w:proofErr w:type="gramStart"/>
      <w:r>
        <w:rPr>
          <w:rFonts w:ascii="宋体" w:eastAsia="宋体" w:hAnsi="宋体" w:cs="宋体"/>
          <w:lang w:eastAsia="zh-CN"/>
        </w:rPr>
        <w:t>的冤亲债主</w:t>
      </w:r>
      <w:proofErr w:type="gramEnd"/>
      <w:r>
        <w:rPr>
          <w:rFonts w:ascii="宋体" w:eastAsia="宋体" w:hAnsi="宋体" w:cs="宋体"/>
          <w:lang w:eastAsia="zh-CN"/>
        </w:rPr>
        <w:t>，</w:t>
      </w:r>
      <w:r>
        <w:rPr>
          <w:rFonts w:ascii="宋体" w:eastAsia="宋体" w:hAnsi="宋体" w:cs="宋体" w:hint="eastAsia"/>
          <w:lang w:eastAsia="zh-CN"/>
        </w:rPr>
        <w:t>以及</w:t>
      </w:r>
      <w:r>
        <w:rPr>
          <w:rFonts w:ascii="宋体" w:eastAsia="宋体" w:hAnsi="宋体" w:cs="宋体"/>
          <w:lang w:eastAsia="zh-CN"/>
        </w:rPr>
        <w:t>未来还会出现</w:t>
      </w:r>
      <w:proofErr w:type="gramStart"/>
      <w:r>
        <w:rPr>
          <w:rFonts w:ascii="宋体" w:eastAsia="宋体" w:hAnsi="宋体" w:cs="宋体"/>
          <w:lang w:eastAsia="zh-CN"/>
        </w:rPr>
        <w:t>的冤亲债主</w:t>
      </w:r>
      <w:proofErr w:type="gramEnd"/>
      <w:r>
        <w:rPr>
          <w:rFonts w:ascii="宋体" w:eastAsia="宋体" w:hAnsi="宋体" w:cs="宋体" w:hint="eastAsia"/>
          <w:lang w:eastAsia="zh-CN"/>
        </w:rPr>
        <w:t>。另外</w:t>
      </w:r>
      <w:proofErr w:type="gramStart"/>
      <w:r>
        <w:rPr>
          <w:rFonts w:ascii="宋体" w:eastAsia="宋体" w:hAnsi="宋体" w:cs="宋体"/>
          <w:lang w:eastAsia="zh-CN"/>
        </w:rPr>
        <w:t>一半回向给法界</w:t>
      </w:r>
      <w:proofErr w:type="gramEnd"/>
      <w:r>
        <w:rPr>
          <w:rFonts w:ascii="宋体" w:eastAsia="宋体" w:hAnsi="宋体" w:cs="宋体"/>
          <w:lang w:eastAsia="zh-CN"/>
        </w:rPr>
        <w:t>众生</w:t>
      </w:r>
      <w:r>
        <w:rPr>
          <w:rFonts w:ascii="宋体" w:eastAsia="宋体" w:hAnsi="宋体" w:cs="宋体" w:hint="eastAsia"/>
          <w:lang w:eastAsia="zh-CN"/>
        </w:rPr>
        <w:t>。</w:t>
      </w:r>
    </w:p>
    <w:p w14:paraId="3D26D23E" w14:textId="77777777" w:rsidR="003B3B80" w:rsidRDefault="003B3B80">
      <w:pPr>
        <w:rPr>
          <w:lang w:eastAsia="zh-CN"/>
        </w:rPr>
      </w:pPr>
    </w:p>
    <w:p w14:paraId="155C702A" w14:textId="77777777" w:rsidR="003B3B80" w:rsidRDefault="00000000">
      <w:pPr>
        <w:pStyle w:val="21"/>
      </w:pPr>
      <w:proofErr w:type="spellStart"/>
      <w:r>
        <w:t>条目</w:t>
      </w:r>
      <w:proofErr w:type="spellEnd"/>
      <w:r>
        <w:t xml:space="preserve"> 67</w:t>
      </w:r>
    </w:p>
    <w:tbl>
      <w:tblPr>
        <w:tblStyle w:val="-11"/>
        <w:tblW w:w="0" w:type="auto"/>
        <w:tblLook w:val="04A0" w:firstRow="1" w:lastRow="0" w:firstColumn="1" w:lastColumn="0" w:noHBand="0" w:noVBand="1"/>
      </w:tblPr>
      <w:tblGrid>
        <w:gridCol w:w="4320"/>
        <w:gridCol w:w="4320"/>
      </w:tblGrid>
      <w:tr w:rsidR="003B3B80" w14:paraId="19029049"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47B45B" w14:textId="77777777" w:rsidR="003B3B80" w:rsidRDefault="00000000">
            <w:proofErr w:type="spellStart"/>
            <w:r>
              <w:rPr>
                <w:sz w:val="18"/>
              </w:rPr>
              <w:t>分类信息</w:t>
            </w:r>
            <w:proofErr w:type="spellEnd"/>
          </w:p>
        </w:tc>
        <w:tc>
          <w:tcPr>
            <w:tcW w:w="4320" w:type="dxa"/>
          </w:tcPr>
          <w:p w14:paraId="57DECA45"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2024/11/11</w:t>
            </w:r>
          </w:p>
        </w:tc>
      </w:tr>
    </w:tbl>
    <w:p w14:paraId="1266047C" w14:textId="1097405A"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Mei：2024</w:t>
      </w:r>
      <w:r w:rsidR="00A7562B">
        <w:rPr>
          <w:rFonts w:ascii="宋体" w:eastAsia="宋体" w:hAnsi="宋体" w:cs="宋体" w:hint="eastAsia"/>
          <w:lang w:eastAsia="zh-CN"/>
        </w:rPr>
        <w:t>-</w:t>
      </w:r>
      <w:r>
        <w:rPr>
          <w:rFonts w:ascii="宋体" w:eastAsia="宋体" w:hAnsi="宋体" w:cs="宋体"/>
          <w:lang w:eastAsia="zh-CN"/>
        </w:rPr>
        <w:t>11</w:t>
      </w:r>
      <w:r w:rsidR="00A7562B">
        <w:rPr>
          <w:rFonts w:ascii="宋体" w:eastAsia="宋体" w:hAnsi="宋体" w:cs="宋体" w:hint="eastAsia"/>
          <w:lang w:eastAsia="zh-CN"/>
        </w:rPr>
        <w:t>-</w:t>
      </w:r>
      <w:r>
        <w:rPr>
          <w:rFonts w:ascii="宋体" w:eastAsia="宋体" w:hAnsi="宋体" w:cs="宋体"/>
          <w:lang w:eastAsia="zh-CN"/>
        </w:rPr>
        <w:t>11</w:t>
      </w:r>
      <w:r>
        <w:rPr>
          <w:rFonts w:ascii="宋体" w:eastAsia="宋体" w:hAnsi="宋体" w:cs="宋体"/>
          <w:lang w:eastAsia="zh-CN"/>
        </w:rPr>
        <w:br/>
        <w:t>我多次堕胎，一直在读</w:t>
      </w:r>
      <w:proofErr w:type="gramStart"/>
      <w:r>
        <w:rPr>
          <w:rFonts w:ascii="宋体" w:eastAsia="宋体" w:hAnsi="宋体" w:cs="宋体"/>
          <w:lang w:eastAsia="zh-CN"/>
        </w:rPr>
        <w:t>《地藏经》回向给</w:t>
      </w:r>
      <w:proofErr w:type="gramEnd"/>
      <w:r>
        <w:rPr>
          <w:rFonts w:ascii="宋体" w:eastAsia="宋体" w:hAnsi="宋体" w:cs="宋体"/>
          <w:lang w:eastAsia="zh-CN"/>
        </w:rPr>
        <w:t>他们，读了好几年了，但同时也回向给其他的众生，如历代祖先</w:t>
      </w:r>
      <w:r w:rsidR="00A7562B">
        <w:rPr>
          <w:rFonts w:ascii="宋体" w:eastAsia="宋体" w:hAnsi="宋体" w:cs="宋体" w:hint="eastAsia"/>
          <w:lang w:eastAsia="zh-CN"/>
        </w:rPr>
        <w:t>、</w:t>
      </w:r>
      <w:proofErr w:type="gramStart"/>
      <w:r>
        <w:rPr>
          <w:rFonts w:ascii="宋体" w:eastAsia="宋体" w:hAnsi="宋体" w:cs="宋体"/>
          <w:lang w:eastAsia="zh-CN"/>
        </w:rPr>
        <w:t>冤亲债主</w:t>
      </w:r>
      <w:proofErr w:type="gramEnd"/>
      <w:r>
        <w:rPr>
          <w:rFonts w:ascii="宋体" w:eastAsia="宋体" w:hAnsi="宋体" w:cs="宋体"/>
          <w:lang w:eastAsia="zh-CN"/>
        </w:rPr>
        <w:t>等。</w:t>
      </w:r>
      <w:proofErr w:type="gramStart"/>
      <w:r>
        <w:rPr>
          <w:rFonts w:ascii="宋体" w:eastAsia="宋体" w:hAnsi="宋体" w:cs="宋体"/>
          <w:lang w:eastAsia="zh-CN"/>
        </w:rPr>
        <w:t>这样回向给多位</w:t>
      </w:r>
      <w:proofErr w:type="gramEnd"/>
      <w:r>
        <w:rPr>
          <w:rFonts w:ascii="宋体" w:eastAsia="宋体" w:hAnsi="宋体" w:cs="宋体"/>
          <w:lang w:eastAsia="zh-CN"/>
        </w:rPr>
        <w:t>众生，功德会分薄了吗？会不会</w:t>
      </w:r>
      <w:proofErr w:type="gramStart"/>
      <w:r>
        <w:rPr>
          <w:rFonts w:ascii="宋体" w:eastAsia="宋体" w:hAnsi="宋体" w:cs="宋体"/>
          <w:lang w:eastAsia="zh-CN"/>
        </w:rPr>
        <w:t>令婴灵得到</w:t>
      </w:r>
      <w:proofErr w:type="gramEnd"/>
      <w:r>
        <w:rPr>
          <w:rFonts w:ascii="宋体" w:eastAsia="宋体" w:hAnsi="宋体" w:cs="宋体"/>
          <w:lang w:eastAsia="zh-CN"/>
        </w:rPr>
        <w:t>的功德不够？</w:t>
      </w:r>
      <w:r>
        <w:rPr>
          <w:rFonts w:ascii="宋体" w:eastAsia="宋体" w:hAnsi="宋体" w:cs="宋体"/>
          <w:lang w:eastAsia="zh-CN"/>
        </w:rPr>
        <w:br/>
        <w:t>但我又有其他的这些</w:t>
      </w:r>
      <w:proofErr w:type="gramStart"/>
      <w:r>
        <w:rPr>
          <w:rFonts w:ascii="宋体" w:eastAsia="宋体" w:hAnsi="宋体" w:cs="宋体"/>
          <w:lang w:eastAsia="zh-CN"/>
        </w:rPr>
        <w:t>众生很</w:t>
      </w:r>
      <w:proofErr w:type="gramEnd"/>
      <w:r>
        <w:rPr>
          <w:rFonts w:ascii="宋体" w:eastAsia="宋体" w:hAnsi="宋体" w:cs="宋体"/>
          <w:lang w:eastAsia="zh-CN"/>
        </w:rPr>
        <w:t>需要超度，因为我过去的行为对不住祖先，</w:t>
      </w:r>
      <w:proofErr w:type="gramStart"/>
      <w:r>
        <w:rPr>
          <w:rFonts w:ascii="宋体" w:eastAsia="宋体" w:hAnsi="宋体" w:cs="宋体"/>
          <w:lang w:eastAsia="zh-CN"/>
        </w:rPr>
        <w:t>对不住冤亲债主</w:t>
      </w:r>
      <w:proofErr w:type="gramEnd"/>
      <w:r>
        <w:rPr>
          <w:rFonts w:ascii="宋体" w:eastAsia="宋体" w:hAnsi="宋体" w:cs="宋体"/>
          <w:lang w:eastAsia="zh-CN"/>
        </w:rPr>
        <w:t>，我不可能只</w:t>
      </w:r>
      <w:proofErr w:type="gramStart"/>
      <w:r>
        <w:rPr>
          <w:rFonts w:ascii="宋体" w:eastAsia="宋体" w:hAnsi="宋体" w:cs="宋体"/>
          <w:lang w:eastAsia="zh-CN"/>
        </w:rPr>
        <w:t>回向给婴灵</w:t>
      </w:r>
      <w:proofErr w:type="gramEnd"/>
      <w:r>
        <w:rPr>
          <w:rFonts w:ascii="宋体" w:eastAsia="宋体" w:hAnsi="宋体" w:cs="宋体"/>
          <w:lang w:eastAsia="zh-CN"/>
        </w:rPr>
        <w:t>，所以我在这个问题上很疑惑、很烦恼，同时也想知道究竟他们能否收到，能否超度成功？</w:t>
      </w:r>
    </w:p>
    <w:p w14:paraId="6EC6B2DB"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Mei，功德又想给他，又想给他，又想给堕胎的孩子，又想给冤亲、祖先。这个我的建议是不要分着给，而是一份给特定的人，你</w:t>
      </w:r>
      <w:proofErr w:type="gramStart"/>
      <w:r>
        <w:rPr>
          <w:rFonts w:ascii="宋体" w:eastAsia="宋体" w:hAnsi="宋体" w:cs="宋体"/>
          <w:lang w:eastAsia="zh-CN"/>
        </w:rPr>
        <w:t>要给婴灵的话</w:t>
      </w:r>
      <w:proofErr w:type="gramEnd"/>
      <w:r>
        <w:rPr>
          <w:rFonts w:ascii="宋体" w:eastAsia="宋体" w:hAnsi="宋体" w:cs="宋体"/>
          <w:lang w:eastAsia="zh-CN"/>
        </w:rPr>
        <w:t>，这一份就给他，比如我念一份《地藏经》，这一份就</w:t>
      </w:r>
      <w:proofErr w:type="gramStart"/>
      <w:r>
        <w:rPr>
          <w:rFonts w:ascii="宋体" w:eastAsia="宋体" w:hAnsi="宋体" w:cs="宋体"/>
          <w:lang w:eastAsia="zh-CN"/>
        </w:rPr>
        <w:t>给婴灵念</w:t>
      </w:r>
      <w:proofErr w:type="gramEnd"/>
      <w:r>
        <w:rPr>
          <w:rFonts w:ascii="宋体" w:eastAsia="宋体" w:hAnsi="宋体" w:cs="宋体"/>
          <w:lang w:eastAsia="zh-CN"/>
        </w:rPr>
        <w:t>的，这样全给他就可以了。</w:t>
      </w:r>
      <w:r>
        <w:rPr>
          <w:rFonts w:ascii="宋体" w:eastAsia="宋体" w:hAnsi="宋体" w:cs="宋体"/>
          <w:lang w:eastAsia="zh-CN"/>
        </w:rPr>
        <w:br/>
        <w:t>然后，第二天再念一部《地藏经》，这个是我要给我</w:t>
      </w:r>
      <w:proofErr w:type="gramStart"/>
      <w:r>
        <w:rPr>
          <w:rFonts w:ascii="宋体" w:eastAsia="宋体" w:hAnsi="宋体" w:cs="宋体"/>
          <w:lang w:eastAsia="zh-CN"/>
        </w:rPr>
        <w:t>的冤亲债主</w:t>
      </w:r>
      <w:proofErr w:type="gramEnd"/>
      <w:r>
        <w:rPr>
          <w:rFonts w:ascii="宋体" w:eastAsia="宋体" w:hAnsi="宋体" w:cs="宋体"/>
          <w:lang w:eastAsia="zh-CN"/>
        </w:rPr>
        <w:t>的，这样就可以了。你不要试着分，你这样分的话，你分的好不好不知道，但是对面收到的人有可能会出现不太好的情绪，因为他们</w:t>
      </w:r>
      <w:proofErr w:type="gramStart"/>
      <w:r>
        <w:rPr>
          <w:rFonts w:ascii="宋体" w:eastAsia="宋体" w:hAnsi="宋体" w:cs="宋体"/>
          <w:lang w:eastAsia="zh-CN"/>
        </w:rPr>
        <w:t>那儿觉得</w:t>
      </w:r>
      <w:proofErr w:type="gramEnd"/>
      <w:r>
        <w:rPr>
          <w:rFonts w:ascii="宋体" w:eastAsia="宋体" w:hAnsi="宋体" w:cs="宋体"/>
          <w:lang w:eastAsia="zh-CN"/>
        </w:rPr>
        <w:t>有点不公平这样的想法。</w:t>
      </w:r>
      <w:r>
        <w:rPr>
          <w:rFonts w:ascii="宋体" w:eastAsia="宋体" w:hAnsi="宋体" w:cs="宋体"/>
          <w:lang w:eastAsia="zh-CN"/>
        </w:rPr>
        <w:br/>
        <w:t>所以你今天念经前，这个经</w:t>
      </w:r>
      <w:proofErr w:type="gramStart"/>
      <w:r>
        <w:rPr>
          <w:rFonts w:ascii="宋体" w:eastAsia="宋体" w:hAnsi="宋体" w:cs="宋体"/>
          <w:lang w:eastAsia="zh-CN"/>
        </w:rPr>
        <w:t>要念给婴灵了</w:t>
      </w:r>
      <w:proofErr w:type="gramEnd"/>
      <w:r>
        <w:rPr>
          <w:rFonts w:ascii="宋体" w:eastAsia="宋体" w:hAnsi="宋体" w:cs="宋体"/>
          <w:lang w:eastAsia="zh-CN"/>
        </w:rPr>
        <w:t>。然后念一遍，</w:t>
      </w:r>
      <w:proofErr w:type="gramStart"/>
      <w:r>
        <w:rPr>
          <w:rFonts w:ascii="宋体" w:eastAsia="宋体" w:hAnsi="宋体" w:cs="宋体"/>
          <w:lang w:eastAsia="zh-CN"/>
        </w:rPr>
        <w:t>然后回向给他</w:t>
      </w:r>
      <w:proofErr w:type="gramEnd"/>
      <w:r>
        <w:rPr>
          <w:rFonts w:ascii="宋体" w:eastAsia="宋体" w:hAnsi="宋体" w:cs="宋体"/>
          <w:lang w:eastAsia="zh-CN"/>
        </w:rPr>
        <w:t>，这样的话他们那儿就整体的收到一份完整的功德。然后第二天再念给你的祖先，这样就可以了。你不需要分着给。</w:t>
      </w:r>
      <w:r>
        <w:rPr>
          <w:rFonts w:ascii="宋体" w:eastAsia="宋体" w:hAnsi="宋体" w:cs="宋体"/>
          <w:lang w:eastAsia="zh-CN"/>
        </w:rPr>
        <w:br/>
        <w:t>还有他们能不能收到？这个肯定是收到了，但是超度就看这个功德够不够了，还有他们愿不愿意往生善道。哪怕在鬼道受苦，有些鬼他也要报复一些人，所以他宁愿待在鬼道里，那就没有办法。</w:t>
      </w:r>
      <w:r>
        <w:rPr>
          <w:rFonts w:ascii="宋体" w:eastAsia="宋体" w:hAnsi="宋体" w:cs="宋体"/>
          <w:lang w:eastAsia="zh-CN"/>
        </w:rPr>
        <w:br/>
        <w:t>但是呢，一般打算已经不想在鬼道里继续待着的众生，只要有人在人间给他做功德的话，他可以去鬼道里的可以学习的场所，那个场所是必须有活着的亲人在人间做功德，他才能进去。</w:t>
      </w:r>
      <w:r>
        <w:rPr>
          <w:rFonts w:ascii="宋体" w:eastAsia="宋体" w:hAnsi="宋体" w:cs="宋体"/>
          <w:lang w:eastAsia="zh-CN"/>
        </w:rPr>
        <w:br/>
        <w:t>否则除了鬼王之外，普通的鬼道众生本身的智慧是不能直接接触佛法的。所以有人这样在中间引荐，接引的话，他就可以借这个功德去那个地方学习，最后往生或者重新投胎到人道，这个是可以做得到。</w:t>
      </w:r>
      <w:r>
        <w:rPr>
          <w:rFonts w:ascii="宋体" w:eastAsia="宋体" w:hAnsi="宋体" w:cs="宋体"/>
          <w:lang w:eastAsia="zh-CN"/>
        </w:rPr>
        <w:br/>
        <w:t>所以能否超度成功，这个你就不用管，你就坚持做就可以了，如果真的超度成功了，他有</w:t>
      </w:r>
      <w:r>
        <w:rPr>
          <w:rFonts w:ascii="宋体" w:eastAsia="宋体" w:hAnsi="宋体" w:cs="宋体"/>
          <w:lang w:eastAsia="zh-CN"/>
        </w:rPr>
        <w:lastRenderedPageBreak/>
        <w:t>可能会来跟你道个别，但是你也不要求这种感应，你就正常做就可以了，没什么大不了的，人生几十年，每天坚持念，哪怕如果你的祖先很多的话，</w:t>
      </w:r>
      <w:proofErr w:type="gramStart"/>
      <w:r>
        <w:rPr>
          <w:rFonts w:ascii="宋体" w:eastAsia="宋体" w:hAnsi="宋体" w:cs="宋体"/>
          <w:lang w:eastAsia="zh-CN"/>
        </w:rPr>
        <w:t>冤亲债主</w:t>
      </w:r>
      <w:proofErr w:type="gramEnd"/>
      <w:r>
        <w:rPr>
          <w:rFonts w:ascii="宋体" w:eastAsia="宋体" w:hAnsi="宋体" w:cs="宋体"/>
          <w:lang w:eastAsia="zh-CN"/>
        </w:rPr>
        <w:t>很多的话，你可能估计这一辈子都无法全部超度他们。</w:t>
      </w:r>
      <w:r>
        <w:rPr>
          <w:rFonts w:ascii="宋体" w:eastAsia="宋体" w:hAnsi="宋体" w:cs="宋体"/>
          <w:lang w:eastAsia="zh-CN"/>
        </w:rPr>
        <w:br/>
        <w:t>所以你就带着这种长期主义的信念坚持做就行。</w:t>
      </w:r>
    </w:p>
    <w:p w14:paraId="0353C6BD" w14:textId="77777777" w:rsidR="00DD0F9F" w:rsidRDefault="00000000" w:rsidP="00DD0F9F">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DD0F9F">
        <w:rPr>
          <w:rFonts w:ascii="宋体" w:eastAsia="宋体" w:hAnsi="宋体" w:cs="宋体"/>
          <w:lang w:eastAsia="zh-CN"/>
        </w:rPr>
        <w:t>Taiguanglin</w:t>
      </w:r>
      <w:proofErr w:type="spellEnd"/>
      <w:r w:rsidR="00DD0F9F">
        <w:rPr>
          <w:rFonts w:ascii="宋体" w:eastAsia="宋体" w:hAnsi="宋体" w:cs="宋体"/>
          <w:lang w:eastAsia="zh-CN"/>
        </w:rPr>
        <w:t>：</w:t>
      </w:r>
    </w:p>
    <w:p w14:paraId="1C790B83" w14:textId="7BC12221" w:rsidR="00DD0F9F" w:rsidRDefault="00DD0F9F" w:rsidP="00DD0F9F">
      <w:pPr>
        <w:rPr>
          <w:rFonts w:ascii="宋体" w:eastAsia="宋体" w:hAnsi="宋体" w:cs="宋体" w:hint="eastAsia"/>
          <w:lang w:eastAsia="zh-CN"/>
        </w:rPr>
      </w:pPr>
      <w:r>
        <w:rPr>
          <w:rFonts w:ascii="宋体" w:eastAsia="宋体" w:hAnsi="宋体" w:cs="宋体"/>
          <w:lang w:eastAsia="zh-CN"/>
        </w:rPr>
        <w:t>我的建议是不要分着给，而是一份给特定的人，比如我念一</w:t>
      </w:r>
      <w:r>
        <w:rPr>
          <w:rFonts w:ascii="宋体" w:eastAsia="宋体" w:hAnsi="宋体" w:cs="宋体" w:hint="eastAsia"/>
          <w:lang w:eastAsia="zh-CN"/>
        </w:rPr>
        <w:t>部</w:t>
      </w:r>
      <w:r>
        <w:rPr>
          <w:rFonts w:ascii="宋体" w:eastAsia="宋体" w:hAnsi="宋体" w:cs="宋体"/>
          <w:lang w:eastAsia="zh-CN"/>
        </w:rPr>
        <w:t>《地藏经》，这一份就</w:t>
      </w:r>
      <w:proofErr w:type="gramStart"/>
      <w:r>
        <w:rPr>
          <w:rFonts w:ascii="宋体" w:eastAsia="宋体" w:hAnsi="宋体" w:cs="宋体"/>
          <w:lang w:eastAsia="zh-CN"/>
        </w:rPr>
        <w:t>给婴灵</w:t>
      </w:r>
      <w:proofErr w:type="gramEnd"/>
      <w:r>
        <w:rPr>
          <w:rFonts w:ascii="宋体" w:eastAsia="宋体" w:hAnsi="宋体" w:cs="宋体"/>
          <w:lang w:eastAsia="zh-CN"/>
        </w:rPr>
        <w:t>，全给他就可以了。第二天再念一部《地藏经》，这</w:t>
      </w:r>
      <w:r>
        <w:rPr>
          <w:rFonts w:ascii="宋体" w:eastAsia="宋体" w:hAnsi="宋体" w:cs="宋体" w:hint="eastAsia"/>
          <w:lang w:eastAsia="zh-CN"/>
        </w:rPr>
        <w:t>一份我</w:t>
      </w:r>
      <w:r>
        <w:rPr>
          <w:rFonts w:ascii="宋体" w:eastAsia="宋体" w:hAnsi="宋体" w:cs="宋体"/>
          <w:lang w:eastAsia="zh-CN"/>
        </w:rPr>
        <w:t>要给我</w:t>
      </w:r>
      <w:proofErr w:type="gramStart"/>
      <w:r>
        <w:rPr>
          <w:rFonts w:ascii="宋体" w:eastAsia="宋体" w:hAnsi="宋体" w:cs="宋体"/>
          <w:lang w:eastAsia="zh-CN"/>
        </w:rPr>
        <w:t>的冤亲债主</w:t>
      </w:r>
      <w:proofErr w:type="gramEnd"/>
      <w:r>
        <w:rPr>
          <w:rFonts w:ascii="宋体" w:eastAsia="宋体" w:hAnsi="宋体" w:cs="宋体"/>
          <w:lang w:eastAsia="zh-CN"/>
        </w:rPr>
        <w:t>。</w:t>
      </w:r>
      <w:r w:rsidR="00D6008C">
        <w:rPr>
          <w:rFonts w:ascii="宋体" w:eastAsia="宋体" w:hAnsi="宋体" w:cs="宋体" w:hint="eastAsia"/>
          <w:lang w:eastAsia="zh-CN"/>
        </w:rPr>
        <w:t>第三天再念一部，</w:t>
      </w:r>
      <w:proofErr w:type="gramStart"/>
      <w:r w:rsidR="00D6008C">
        <w:rPr>
          <w:rFonts w:ascii="宋体" w:eastAsia="宋体" w:hAnsi="宋体" w:cs="宋体" w:hint="eastAsia"/>
          <w:lang w:eastAsia="zh-CN"/>
        </w:rPr>
        <w:t>回向给你</w:t>
      </w:r>
      <w:proofErr w:type="gramEnd"/>
      <w:r w:rsidR="00D6008C">
        <w:rPr>
          <w:rFonts w:ascii="宋体" w:eastAsia="宋体" w:hAnsi="宋体" w:cs="宋体" w:hint="eastAsia"/>
          <w:lang w:eastAsia="zh-CN"/>
        </w:rPr>
        <w:t>的历代祖先。这样三方各自就能收到一份完整的功德。</w:t>
      </w:r>
    </w:p>
    <w:p w14:paraId="1F019BE4" w14:textId="77777777" w:rsidR="00D6008C" w:rsidRDefault="00DD0F9F" w:rsidP="00DD0F9F">
      <w:pPr>
        <w:rPr>
          <w:rFonts w:ascii="宋体" w:eastAsia="宋体" w:hAnsi="宋体" w:cs="宋体" w:hint="eastAsia"/>
          <w:lang w:eastAsia="zh-CN"/>
        </w:rPr>
      </w:pPr>
      <w:r>
        <w:rPr>
          <w:rFonts w:ascii="宋体" w:eastAsia="宋体" w:hAnsi="宋体" w:cs="宋体"/>
          <w:lang w:eastAsia="zh-CN"/>
        </w:rPr>
        <w:t>你不要试着分，你这样分的话，分</w:t>
      </w:r>
      <w:r>
        <w:rPr>
          <w:rFonts w:ascii="宋体" w:eastAsia="宋体" w:hAnsi="宋体" w:cs="宋体" w:hint="eastAsia"/>
          <w:lang w:eastAsia="zh-CN"/>
        </w:rPr>
        <w:t>得</w:t>
      </w:r>
      <w:r>
        <w:rPr>
          <w:rFonts w:ascii="宋体" w:eastAsia="宋体" w:hAnsi="宋体" w:cs="宋体"/>
          <w:lang w:eastAsia="zh-CN"/>
        </w:rPr>
        <w:t>好不好不知道，但是对面收到的人可能会出现不太好的情绪，因为他们</w:t>
      </w:r>
      <w:r>
        <w:rPr>
          <w:rFonts w:ascii="宋体" w:eastAsia="宋体" w:hAnsi="宋体" w:cs="宋体" w:hint="eastAsia"/>
          <w:lang w:eastAsia="zh-CN"/>
        </w:rPr>
        <w:t>会</w:t>
      </w:r>
      <w:r>
        <w:rPr>
          <w:rFonts w:ascii="宋体" w:eastAsia="宋体" w:hAnsi="宋体" w:cs="宋体"/>
          <w:lang w:eastAsia="zh-CN"/>
        </w:rPr>
        <w:t>觉得有点不公平。</w:t>
      </w:r>
      <w:r>
        <w:rPr>
          <w:rFonts w:ascii="宋体" w:eastAsia="宋体" w:hAnsi="宋体" w:cs="宋体"/>
          <w:lang w:eastAsia="zh-CN"/>
        </w:rPr>
        <w:br/>
        <w:t>他们能不能收到？这个肯定是收到了，但是超度就看这个功德够不够，</w:t>
      </w:r>
      <w:r w:rsidR="00D6008C">
        <w:rPr>
          <w:rFonts w:ascii="宋体" w:eastAsia="宋体" w:hAnsi="宋体" w:cs="宋体" w:hint="eastAsia"/>
          <w:lang w:eastAsia="zh-CN"/>
        </w:rPr>
        <w:t>以及</w:t>
      </w:r>
      <w:r>
        <w:rPr>
          <w:rFonts w:ascii="宋体" w:eastAsia="宋体" w:hAnsi="宋体" w:cs="宋体"/>
          <w:lang w:eastAsia="zh-CN"/>
        </w:rPr>
        <w:t>他们愿不愿意往生善道。哪怕在鬼道受苦，有些鬼也要报复一些人，所以他宁愿待在鬼道里，那就没有办法。</w:t>
      </w:r>
    </w:p>
    <w:p w14:paraId="4CFCF9A9" w14:textId="59B4226D" w:rsidR="00DD0F9F" w:rsidRDefault="00DD0F9F" w:rsidP="00DD0F9F">
      <w:pPr>
        <w:rPr>
          <w:lang w:eastAsia="zh-CN"/>
        </w:rPr>
      </w:pPr>
      <w:r>
        <w:rPr>
          <w:rFonts w:ascii="宋体" w:eastAsia="宋体" w:hAnsi="宋体" w:cs="宋体"/>
          <w:lang w:eastAsia="zh-CN"/>
        </w:rPr>
        <w:t>一般不想在鬼道继续待着的众生，只要有人在人间给他做功德的话，</w:t>
      </w:r>
      <w:r w:rsidR="00D6008C">
        <w:rPr>
          <w:rFonts w:ascii="宋体" w:eastAsia="宋体" w:hAnsi="宋体" w:cs="宋体" w:hint="eastAsia"/>
          <w:lang w:eastAsia="zh-CN"/>
        </w:rPr>
        <w:t>它</w:t>
      </w:r>
      <w:r>
        <w:rPr>
          <w:rFonts w:ascii="宋体" w:eastAsia="宋体" w:hAnsi="宋体" w:cs="宋体"/>
          <w:lang w:eastAsia="zh-CN"/>
        </w:rPr>
        <w:t>可以去鬼道里可以学习</w:t>
      </w:r>
      <w:r w:rsidR="00D6008C">
        <w:rPr>
          <w:rFonts w:ascii="宋体" w:eastAsia="宋体" w:hAnsi="宋体" w:cs="宋体" w:hint="eastAsia"/>
          <w:lang w:eastAsia="zh-CN"/>
        </w:rPr>
        <w:t>佛法</w:t>
      </w:r>
      <w:r>
        <w:rPr>
          <w:rFonts w:ascii="宋体" w:eastAsia="宋体" w:hAnsi="宋体" w:cs="宋体"/>
          <w:lang w:eastAsia="zh-CN"/>
        </w:rPr>
        <w:t>的场所</w:t>
      </w:r>
      <w:r w:rsidR="00D6008C">
        <w:rPr>
          <w:rFonts w:ascii="宋体" w:eastAsia="宋体" w:hAnsi="宋体" w:cs="宋体" w:hint="eastAsia"/>
          <w:lang w:eastAsia="zh-CN"/>
        </w:rPr>
        <w:t>。</w:t>
      </w:r>
      <w:r>
        <w:rPr>
          <w:rFonts w:ascii="宋体" w:eastAsia="宋体" w:hAnsi="宋体" w:cs="宋体"/>
          <w:lang w:eastAsia="zh-CN"/>
        </w:rPr>
        <w:t>那个场所必须有活着的亲人在人间做功德，才能进去。除了鬼王之外，普通的鬼道众生本身的智慧是不能直接接触佛法的。所以有人在中间接引的话，他就可以借这个功德去那个</w:t>
      </w:r>
      <w:r w:rsidR="00D6008C">
        <w:rPr>
          <w:rFonts w:ascii="宋体" w:eastAsia="宋体" w:hAnsi="宋体" w:cs="宋体" w:hint="eastAsia"/>
          <w:lang w:eastAsia="zh-CN"/>
        </w:rPr>
        <w:t>场所</w:t>
      </w:r>
      <w:r>
        <w:rPr>
          <w:rFonts w:ascii="宋体" w:eastAsia="宋体" w:hAnsi="宋体" w:cs="宋体"/>
          <w:lang w:eastAsia="zh-CN"/>
        </w:rPr>
        <w:t>学习，最后往生或者重新投胎到人道。</w:t>
      </w:r>
      <w:r>
        <w:rPr>
          <w:rFonts w:ascii="宋体" w:eastAsia="宋体" w:hAnsi="宋体" w:cs="宋体"/>
          <w:lang w:eastAsia="zh-CN"/>
        </w:rPr>
        <w:br/>
        <w:t>所以能否超度成功，你不用管，坚持做就可以了</w:t>
      </w:r>
      <w:r w:rsidR="002E6A98">
        <w:rPr>
          <w:rFonts w:ascii="宋体" w:eastAsia="宋体" w:hAnsi="宋体" w:cs="宋体" w:hint="eastAsia"/>
          <w:lang w:eastAsia="zh-CN"/>
        </w:rPr>
        <w:t>。</w:t>
      </w:r>
      <w:r>
        <w:rPr>
          <w:rFonts w:ascii="宋体" w:eastAsia="宋体" w:hAnsi="宋体" w:cs="宋体"/>
          <w:lang w:eastAsia="zh-CN"/>
        </w:rPr>
        <w:t>如果真的超度成功了，他有可能会来跟你道个别，但是你也不要求这种感应</w:t>
      </w:r>
      <w:r w:rsidR="002E6A98">
        <w:rPr>
          <w:rFonts w:ascii="宋体" w:eastAsia="宋体" w:hAnsi="宋体" w:cs="宋体" w:hint="eastAsia"/>
          <w:lang w:eastAsia="zh-CN"/>
        </w:rPr>
        <w:t>。</w:t>
      </w:r>
      <w:r>
        <w:rPr>
          <w:rFonts w:ascii="宋体" w:eastAsia="宋体" w:hAnsi="宋体" w:cs="宋体"/>
          <w:lang w:eastAsia="zh-CN"/>
        </w:rPr>
        <w:t>人生几十年，每天坚持念</w:t>
      </w:r>
      <w:r w:rsidR="002E6A98">
        <w:rPr>
          <w:rFonts w:ascii="宋体" w:eastAsia="宋体" w:hAnsi="宋体" w:cs="宋体" w:hint="eastAsia"/>
          <w:lang w:eastAsia="zh-CN"/>
        </w:rPr>
        <w:t>。如果</w:t>
      </w:r>
      <w:r>
        <w:rPr>
          <w:rFonts w:ascii="宋体" w:eastAsia="宋体" w:hAnsi="宋体" w:cs="宋体"/>
          <w:lang w:eastAsia="zh-CN"/>
        </w:rPr>
        <w:t>你的祖先</w:t>
      </w:r>
      <w:r w:rsidR="002E6A98">
        <w:rPr>
          <w:rFonts w:ascii="宋体" w:eastAsia="宋体" w:hAnsi="宋体" w:cs="宋体" w:hint="eastAsia"/>
          <w:lang w:eastAsia="zh-CN"/>
        </w:rPr>
        <w:t>、</w:t>
      </w:r>
      <w:proofErr w:type="gramStart"/>
      <w:r>
        <w:rPr>
          <w:rFonts w:ascii="宋体" w:eastAsia="宋体" w:hAnsi="宋体" w:cs="宋体"/>
          <w:lang w:eastAsia="zh-CN"/>
        </w:rPr>
        <w:t>冤亲债主</w:t>
      </w:r>
      <w:proofErr w:type="gramEnd"/>
      <w:r>
        <w:rPr>
          <w:rFonts w:ascii="宋体" w:eastAsia="宋体" w:hAnsi="宋体" w:cs="宋体"/>
          <w:lang w:eastAsia="zh-CN"/>
        </w:rPr>
        <w:t>很多，你可能这一辈子都无法全部超度他们。所以你就带着这种长期主义的信念坚持做就行。</w:t>
      </w:r>
    </w:p>
    <w:p w14:paraId="01680564" w14:textId="20029666" w:rsidR="003B3B80" w:rsidRPr="002E6A98" w:rsidRDefault="003B3B80">
      <w:pPr>
        <w:rPr>
          <w:lang w:eastAsia="zh-CN"/>
        </w:rPr>
      </w:pPr>
    </w:p>
    <w:p w14:paraId="0EA37E56" w14:textId="77777777" w:rsidR="003B3B80" w:rsidRDefault="003B3B80">
      <w:pPr>
        <w:rPr>
          <w:lang w:eastAsia="zh-CN"/>
        </w:rPr>
      </w:pPr>
    </w:p>
    <w:p w14:paraId="313254C7" w14:textId="77777777" w:rsidR="003B3B80" w:rsidRDefault="00000000">
      <w:pPr>
        <w:pStyle w:val="21"/>
      </w:pPr>
      <w:proofErr w:type="spellStart"/>
      <w:r>
        <w:t>条目</w:t>
      </w:r>
      <w:proofErr w:type="spellEnd"/>
      <w:r>
        <w:t xml:space="preserve"> 68</w:t>
      </w:r>
    </w:p>
    <w:tbl>
      <w:tblPr>
        <w:tblStyle w:val="-11"/>
        <w:tblW w:w="0" w:type="auto"/>
        <w:tblLook w:val="04A0" w:firstRow="1" w:lastRow="0" w:firstColumn="1" w:lastColumn="0" w:noHBand="0" w:noVBand="1"/>
      </w:tblPr>
      <w:tblGrid>
        <w:gridCol w:w="4320"/>
        <w:gridCol w:w="4320"/>
      </w:tblGrid>
      <w:tr w:rsidR="003B3B80" w14:paraId="71E01407"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EB29B9" w14:textId="77777777" w:rsidR="003B3B80" w:rsidRDefault="00000000">
            <w:proofErr w:type="spellStart"/>
            <w:r>
              <w:rPr>
                <w:sz w:val="18"/>
              </w:rPr>
              <w:t>分类信息</w:t>
            </w:r>
            <w:proofErr w:type="spellEnd"/>
          </w:p>
        </w:tc>
        <w:tc>
          <w:tcPr>
            <w:tcW w:w="4320" w:type="dxa"/>
          </w:tcPr>
          <w:p w14:paraId="42AC9515"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2024/11/12</w:t>
            </w:r>
          </w:p>
        </w:tc>
      </w:tr>
    </w:tbl>
    <w:p w14:paraId="3C6D42BC" w14:textId="417785E3"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1：2024</w:t>
      </w:r>
      <w:r w:rsidR="002E6A98">
        <w:rPr>
          <w:rFonts w:ascii="宋体" w:eastAsia="宋体" w:hAnsi="宋体" w:cs="宋体" w:hint="eastAsia"/>
          <w:lang w:eastAsia="zh-CN"/>
        </w:rPr>
        <w:t>-</w:t>
      </w:r>
      <w:r>
        <w:rPr>
          <w:rFonts w:ascii="宋体" w:eastAsia="宋体" w:hAnsi="宋体" w:cs="宋体"/>
          <w:lang w:eastAsia="zh-CN"/>
        </w:rPr>
        <w:t>11</w:t>
      </w:r>
      <w:r w:rsidR="002E6A98">
        <w:rPr>
          <w:rFonts w:ascii="宋体" w:eastAsia="宋体" w:hAnsi="宋体" w:cs="宋体" w:hint="eastAsia"/>
          <w:lang w:eastAsia="zh-CN"/>
        </w:rPr>
        <w:t>-</w:t>
      </w:r>
      <w:r>
        <w:rPr>
          <w:rFonts w:ascii="宋体" w:eastAsia="宋体" w:hAnsi="宋体" w:cs="宋体"/>
          <w:lang w:eastAsia="zh-CN"/>
        </w:rPr>
        <w:t>12</w:t>
      </w:r>
      <w:r>
        <w:rPr>
          <w:rFonts w:ascii="宋体" w:eastAsia="宋体" w:hAnsi="宋体" w:cs="宋体"/>
          <w:lang w:eastAsia="zh-CN"/>
        </w:rPr>
        <w:br/>
        <w:t>师父，我根据您的开示，自己编了</w:t>
      </w:r>
      <w:proofErr w:type="gramStart"/>
      <w:r>
        <w:rPr>
          <w:rFonts w:ascii="宋体" w:eastAsia="宋体" w:hAnsi="宋体" w:cs="宋体"/>
          <w:lang w:eastAsia="zh-CN"/>
        </w:rPr>
        <w:t>个回向</w:t>
      </w:r>
      <w:proofErr w:type="gramEnd"/>
      <w:r>
        <w:rPr>
          <w:rFonts w:ascii="宋体" w:eastAsia="宋体" w:hAnsi="宋体" w:cs="宋体"/>
          <w:lang w:eastAsia="zh-CN"/>
        </w:rPr>
        <w:t>文，每次念经和放生后念一遍，您看我</w:t>
      </w:r>
      <w:proofErr w:type="gramStart"/>
      <w:r>
        <w:rPr>
          <w:rFonts w:ascii="宋体" w:eastAsia="宋体" w:hAnsi="宋体" w:cs="宋体"/>
          <w:lang w:eastAsia="zh-CN"/>
        </w:rPr>
        <w:t>的回向文</w:t>
      </w:r>
      <w:proofErr w:type="gramEnd"/>
      <w:r>
        <w:rPr>
          <w:rFonts w:ascii="宋体" w:eastAsia="宋体" w:hAnsi="宋体" w:cs="宋体"/>
          <w:lang w:eastAsia="zh-CN"/>
        </w:rPr>
        <w:t>有没有需要改动的地方？</w:t>
      </w:r>
    </w:p>
    <w:p w14:paraId="46A5F93E"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数字1，</w:t>
      </w:r>
      <w:proofErr w:type="gramStart"/>
      <w:r>
        <w:rPr>
          <w:rFonts w:ascii="宋体" w:eastAsia="宋体" w:hAnsi="宋体" w:cs="宋体"/>
          <w:lang w:eastAsia="zh-CN"/>
        </w:rPr>
        <w:t>回向文</w:t>
      </w:r>
      <w:proofErr w:type="gramEnd"/>
      <w:r>
        <w:rPr>
          <w:rFonts w:ascii="宋体" w:eastAsia="宋体" w:hAnsi="宋体" w:cs="宋体"/>
          <w:lang w:eastAsia="zh-CN"/>
        </w:rPr>
        <w:t>，我没有看到你</w:t>
      </w:r>
      <w:proofErr w:type="gramStart"/>
      <w:r>
        <w:rPr>
          <w:rFonts w:ascii="宋体" w:eastAsia="宋体" w:hAnsi="宋体" w:cs="宋体"/>
          <w:lang w:eastAsia="zh-CN"/>
        </w:rPr>
        <w:t>的回向文</w:t>
      </w:r>
      <w:proofErr w:type="gramEnd"/>
      <w:r>
        <w:rPr>
          <w:rFonts w:ascii="宋体" w:eastAsia="宋体" w:hAnsi="宋体" w:cs="宋体"/>
          <w:lang w:eastAsia="zh-CN"/>
        </w:rPr>
        <w:t>，你可以网上找个别人的，对着念就可以了，你</w:t>
      </w:r>
      <w:r>
        <w:rPr>
          <w:rFonts w:ascii="宋体" w:eastAsia="宋体" w:hAnsi="宋体" w:cs="宋体"/>
          <w:lang w:eastAsia="zh-CN"/>
        </w:rPr>
        <w:lastRenderedPageBreak/>
        <w:t>只要心念到了，形式化的东西不要太在意。你的心念，打算把这个</w:t>
      </w:r>
      <w:proofErr w:type="gramStart"/>
      <w:r>
        <w:rPr>
          <w:rFonts w:ascii="宋体" w:eastAsia="宋体" w:hAnsi="宋体" w:cs="宋体"/>
          <w:lang w:eastAsia="zh-CN"/>
        </w:rPr>
        <w:t>功德回向给谁</w:t>
      </w:r>
      <w:proofErr w:type="gramEnd"/>
      <w:r>
        <w:rPr>
          <w:rFonts w:ascii="宋体" w:eastAsia="宋体" w:hAnsi="宋体" w:cs="宋体"/>
          <w:lang w:eastAsia="zh-CN"/>
        </w:rPr>
        <w:t>，</w:t>
      </w:r>
      <w:proofErr w:type="gramStart"/>
      <w:r>
        <w:rPr>
          <w:rFonts w:ascii="宋体" w:eastAsia="宋体" w:hAnsi="宋体" w:cs="宋体"/>
          <w:lang w:eastAsia="zh-CN"/>
        </w:rPr>
        <w:t>或者回向给</w:t>
      </w:r>
      <w:proofErr w:type="gramEnd"/>
      <w:r>
        <w:rPr>
          <w:rFonts w:ascii="宋体" w:eastAsia="宋体" w:hAnsi="宋体" w:cs="宋体"/>
          <w:lang w:eastAsia="zh-CN"/>
        </w:rPr>
        <w:t>列祖列宗，</w:t>
      </w:r>
      <w:proofErr w:type="gramStart"/>
      <w:r>
        <w:rPr>
          <w:rFonts w:ascii="宋体" w:eastAsia="宋体" w:hAnsi="宋体" w:cs="宋体"/>
          <w:lang w:eastAsia="zh-CN"/>
        </w:rPr>
        <w:t>或者冤亲债主</w:t>
      </w:r>
      <w:proofErr w:type="gramEnd"/>
      <w:r>
        <w:rPr>
          <w:rFonts w:ascii="宋体" w:eastAsia="宋体" w:hAnsi="宋体" w:cs="宋体"/>
          <w:lang w:eastAsia="zh-CN"/>
        </w:rPr>
        <w:t>，或者希望孩子开智慧，这都可以，你心念到了就可以，没必要特意的去做这个方面。</w:t>
      </w:r>
      <w:r>
        <w:rPr>
          <w:rFonts w:ascii="宋体" w:eastAsia="宋体" w:hAnsi="宋体" w:cs="宋体"/>
          <w:lang w:eastAsia="zh-CN"/>
        </w:rPr>
        <w:br/>
        <w:t>这里没有什么特别的仪轨，除非你是在寺院</w:t>
      </w:r>
      <w:proofErr w:type="gramStart"/>
      <w:r>
        <w:rPr>
          <w:rFonts w:ascii="宋体" w:eastAsia="宋体" w:hAnsi="宋体" w:cs="宋体"/>
          <w:lang w:eastAsia="zh-CN"/>
        </w:rPr>
        <w:t>里引导</w:t>
      </w:r>
      <w:proofErr w:type="gramEnd"/>
      <w:r>
        <w:rPr>
          <w:rFonts w:ascii="宋体" w:eastAsia="宋体" w:hAnsi="宋体" w:cs="宋体"/>
          <w:lang w:eastAsia="zh-CN"/>
        </w:rPr>
        <w:t>人们一起礼佛的出家人的话另说，在家人就没有这个必要。</w:t>
      </w:r>
    </w:p>
    <w:p w14:paraId="0719F1AB" w14:textId="77777777" w:rsidR="002E6A98"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2E6A98">
        <w:rPr>
          <w:rFonts w:ascii="宋体" w:eastAsia="宋体" w:hAnsi="宋体" w:cs="宋体"/>
          <w:lang w:eastAsia="zh-CN"/>
        </w:rPr>
        <w:t>Taiguanglin</w:t>
      </w:r>
      <w:proofErr w:type="spellEnd"/>
      <w:r w:rsidR="002E6A98">
        <w:rPr>
          <w:rFonts w:ascii="宋体" w:eastAsia="宋体" w:hAnsi="宋体" w:cs="宋体"/>
          <w:lang w:eastAsia="zh-CN"/>
        </w:rPr>
        <w:t>：</w:t>
      </w:r>
    </w:p>
    <w:p w14:paraId="13FB1A54" w14:textId="4C214EC9" w:rsidR="003B3B80" w:rsidRDefault="002E6A98">
      <w:pPr>
        <w:rPr>
          <w:lang w:eastAsia="zh-CN"/>
        </w:rPr>
      </w:pPr>
      <w:r>
        <w:rPr>
          <w:rFonts w:ascii="宋体" w:eastAsia="宋体" w:hAnsi="宋体" w:cs="宋体"/>
          <w:lang w:eastAsia="zh-CN"/>
        </w:rPr>
        <w:t>我没有看到你</w:t>
      </w:r>
      <w:proofErr w:type="gramStart"/>
      <w:r>
        <w:rPr>
          <w:rFonts w:ascii="宋体" w:eastAsia="宋体" w:hAnsi="宋体" w:cs="宋体"/>
          <w:lang w:eastAsia="zh-CN"/>
        </w:rPr>
        <w:t>的回向文</w:t>
      </w:r>
      <w:proofErr w:type="gramEnd"/>
      <w:r>
        <w:rPr>
          <w:rFonts w:ascii="宋体" w:eastAsia="宋体" w:hAnsi="宋体" w:cs="宋体"/>
          <w:lang w:eastAsia="zh-CN"/>
        </w:rPr>
        <w:t>，你可以网上找个别人的，对着念，只要心念到了</w:t>
      </w:r>
      <w:r>
        <w:rPr>
          <w:rFonts w:ascii="宋体" w:eastAsia="宋体" w:hAnsi="宋体" w:cs="宋体" w:hint="eastAsia"/>
          <w:lang w:eastAsia="zh-CN"/>
        </w:rPr>
        <w:t>就行</w:t>
      </w:r>
      <w:r>
        <w:rPr>
          <w:rFonts w:ascii="宋体" w:eastAsia="宋体" w:hAnsi="宋体" w:cs="宋体"/>
          <w:lang w:eastAsia="zh-CN"/>
        </w:rPr>
        <w:t>，形式化的东西不要太在意。你打算把这个</w:t>
      </w:r>
      <w:proofErr w:type="gramStart"/>
      <w:r>
        <w:rPr>
          <w:rFonts w:ascii="宋体" w:eastAsia="宋体" w:hAnsi="宋体" w:cs="宋体"/>
          <w:lang w:eastAsia="zh-CN"/>
        </w:rPr>
        <w:t>功德回向给</w:t>
      </w:r>
      <w:proofErr w:type="gramEnd"/>
      <w:r>
        <w:rPr>
          <w:rFonts w:ascii="宋体" w:eastAsia="宋体" w:hAnsi="宋体" w:cs="宋体"/>
          <w:lang w:eastAsia="zh-CN"/>
        </w:rPr>
        <w:t>列祖列宗，</w:t>
      </w:r>
      <w:proofErr w:type="gramStart"/>
      <w:r>
        <w:rPr>
          <w:rFonts w:ascii="宋体" w:eastAsia="宋体" w:hAnsi="宋体" w:cs="宋体"/>
          <w:lang w:eastAsia="zh-CN"/>
        </w:rPr>
        <w:t>或者冤亲债主</w:t>
      </w:r>
      <w:proofErr w:type="gramEnd"/>
      <w:r>
        <w:rPr>
          <w:rFonts w:ascii="宋体" w:eastAsia="宋体" w:hAnsi="宋体" w:cs="宋体"/>
          <w:lang w:eastAsia="zh-CN"/>
        </w:rPr>
        <w:t>，或者希望孩子开智慧，</w:t>
      </w:r>
      <w:r w:rsidR="006A6F15">
        <w:rPr>
          <w:rFonts w:ascii="宋体" w:eastAsia="宋体" w:hAnsi="宋体" w:cs="宋体" w:hint="eastAsia"/>
          <w:lang w:eastAsia="zh-CN"/>
        </w:rPr>
        <w:t>或者谁</w:t>
      </w:r>
      <w:r>
        <w:rPr>
          <w:rFonts w:ascii="宋体" w:eastAsia="宋体" w:hAnsi="宋体" w:cs="宋体"/>
          <w:lang w:eastAsia="zh-CN"/>
        </w:rPr>
        <w:t>，</w:t>
      </w:r>
      <w:r w:rsidR="006A6F15">
        <w:rPr>
          <w:rFonts w:ascii="宋体" w:eastAsia="宋体" w:hAnsi="宋体" w:cs="宋体" w:hint="eastAsia"/>
          <w:lang w:eastAsia="zh-CN"/>
        </w:rPr>
        <w:t>只要</w:t>
      </w:r>
      <w:r>
        <w:rPr>
          <w:rFonts w:ascii="宋体" w:eastAsia="宋体" w:hAnsi="宋体" w:cs="宋体"/>
          <w:lang w:eastAsia="zh-CN"/>
        </w:rPr>
        <w:t>你心念到了就可以，没必要特意去做这个。</w:t>
      </w:r>
      <w:r>
        <w:rPr>
          <w:rFonts w:ascii="宋体" w:eastAsia="宋体" w:hAnsi="宋体" w:cs="宋体"/>
          <w:lang w:eastAsia="zh-CN"/>
        </w:rPr>
        <w:br/>
        <w:t>这里没有什么特别的仪轨，除非你是在寺院</w:t>
      </w:r>
      <w:proofErr w:type="gramStart"/>
      <w:r>
        <w:rPr>
          <w:rFonts w:ascii="宋体" w:eastAsia="宋体" w:hAnsi="宋体" w:cs="宋体"/>
          <w:lang w:eastAsia="zh-CN"/>
        </w:rPr>
        <w:t>里引导</w:t>
      </w:r>
      <w:proofErr w:type="gramEnd"/>
      <w:r>
        <w:rPr>
          <w:rFonts w:ascii="宋体" w:eastAsia="宋体" w:hAnsi="宋体" w:cs="宋体"/>
          <w:lang w:eastAsia="zh-CN"/>
        </w:rPr>
        <w:t>人们一起礼佛的出家人</w:t>
      </w:r>
      <w:r w:rsidR="008A0362">
        <w:rPr>
          <w:rFonts w:ascii="宋体" w:eastAsia="宋体" w:hAnsi="宋体" w:cs="宋体" w:hint="eastAsia"/>
          <w:lang w:eastAsia="zh-CN"/>
        </w:rPr>
        <w:t>，这就</w:t>
      </w:r>
      <w:r>
        <w:rPr>
          <w:rFonts w:ascii="宋体" w:eastAsia="宋体" w:hAnsi="宋体" w:cs="宋体"/>
          <w:lang w:eastAsia="zh-CN"/>
        </w:rPr>
        <w:t>另说，在家人没有这个必要。</w:t>
      </w:r>
    </w:p>
    <w:p w14:paraId="232DBE17" w14:textId="77777777" w:rsidR="003B3B80" w:rsidRDefault="003B3B80">
      <w:pPr>
        <w:rPr>
          <w:lang w:eastAsia="zh-CN"/>
        </w:rPr>
      </w:pPr>
    </w:p>
    <w:p w14:paraId="2CE24D53" w14:textId="77777777" w:rsidR="003B3B80" w:rsidRDefault="00000000">
      <w:pPr>
        <w:pStyle w:val="21"/>
      </w:pPr>
      <w:proofErr w:type="spellStart"/>
      <w:r>
        <w:t>条目</w:t>
      </w:r>
      <w:proofErr w:type="spellEnd"/>
      <w:r>
        <w:t xml:space="preserve"> 69</w:t>
      </w:r>
    </w:p>
    <w:tbl>
      <w:tblPr>
        <w:tblStyle w:val="-11"/>
        <w:tblW w:w="0" w:type="auto"/>
        <w:tblLook w:val="04A0" w:firstRow="1" w:lastRow="0" w:firstColumn="1" w:lastColumn="0" w:noHBand="0" w:noVBand="1"/>
      </w:tblPr>
      <w:tblGrid>
        <w:gridCol w:w="4320"/>
        <w:gridCol w:w="4320"/>
      </w:tblGrid>
      <w:tr w:rsidR="003B3B80" w14:paraId="47A58966"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BD423F" w14:textId="77777777" w:rsidR="003B3B80" w:rsidRDefault="00000000">
            <w:proofErr w:type="spellStart"/>
            <w:r>
              <w:rPr>
                <w:sz w:val="18"/>
              </w:rPr>
              <w:t>分类信息</w:t>
            </w:r>
            <w:proofErr w:type="spellEnd"/>
          </w:p>
        </w:tc>
        <w:tc>
          <w:tcPr>
            <w:tcW w:w="4320" w:type="dxa"/>
          </w:tcPr>
          <w:p w14:paraId="77A31D3C"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2024/11/12</w:t>
            </w:r>
          </w:p>
        </w:tc>
      </w:tr>
    </w:tbl>
    <w:p w14:paraId="3494E426" w14:textId="3AFF7F9D"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山花烂漫：2024</w:t>
      </w:r>
      <w:r w:rsidR="00111792">
        <w:rPr>
          <w:rFonts w:ascii="宋体" w:eastAsia="宋体" w:hAnsi="宋体" w:cs="宋体" w:hint="eastAsia"/>
          <w:lang w:eastAsia="zh-CN"/>
        </w:rPr>
        <w:t>-</w:t>
      </w:r>
      <w:r>
        <w:rPr>
          <w:rFonts w:ascii="宋体" w:eastAsia="宋体" w:hAnsi="宋体" w:cs="宋体"/>
          <w:lang w:eastAsia="zh-CN"/>
        </w:rPr>
        <w:t>11</w:t>
      </w:r>
      <w:r w:rsidR="00111792">
        <w:rPr>
          <w:rFonts w:ascii="宋体" w:eastAsia="宋体" w:hAnsi="宋体" w:cs="宋体" w:hint="eastAsia"/>
          <w:lang w:eastAsia="zh-CN"/>
        </w:rPr>
        <w:t>-</w:t>
      </w:r>
      <w:r>
        <w:rPr>
          <w:rFonts w:ascii="宋体" w:eastAsia="宋体" w:hAnsi="宋体" w:cs="宋体"/>
          <w:lang w:eastAsia="zh-CN"/>
        </w:rPr>
        <w:t>12</w:t>
      </w:r>
      <w:r>
        <w:rPr>
          <w:rFonts w:ascii="宋体" w:eastAsia="宋体" w:hAnsi="宋体" w:cs="宋体"/>
          <w:lang w:eastAsia="zh-CN"/>
        </w:rPr>
        <w:br/>
        <w:t>如果想</w:t>
      </w:r>
      <w:proofErr w:type="gramStart"/>
      <w:r>
        <w:rPr>
          <w:rFonts w:ascii="宋体" w:eastAsia="宋体" w:hAnsi="宋体" w:cs="宋体"/>
          <w:lang w:eastAsia="zh-CN"/>
        </w:rPr>
        <w:t>念佛求往生</w:t>
      </w:r>
      <w:proofErr w:type="gramEnd"/>
      <w:r>
        <w:rPr>
          <w:rFonts w:ascii="宋体" w:eastAsia="宋体" w:hAnsi="宋体" w:cs="宋体"/>
          <w:lang w:eastAsia="zh-CN"/>
        </w:rPr>
        <w:t>，所做的福德或功德</w:t>
      </w:r>
      <w:proofErr w:type="gramStart"/>
      <w:r>
        <w:rPr>
          <w:rFonts w:ascii="宋体" w:eastAsia="宋体" w:hAnsi="宋体" w:cs="宋体"/>
          <w:lang w:eastAsia="zh-CN"/>
        </w:rPr>
        <w:t>是回向给</w:t>
      </w:r>
      <w:proofErr w:type="gramEnd"/>
      <w:r>
        <w:rPr>
          <w:rFonts w:ascii="宋体" w:eastAsia="宋体" w:hAnsi="宋体" w:cs="宋体"/>
          <w:lang w:eastAsia="zh-CN"/>
        </w:rPr>
        <w:t>极乐世界，</w:t>
      </w:r>
      <w:proofErr w:type="gramStart"/>
      <w:r>
        <w:rPr>
          <w:rFonts w:ascii="宋体" w:eastAsia="宋体" w:hAnsi="宋体" w:cs="宋体"/>
          <w:lang w:eastAsia="zh-CN"/>
        </w:rPr>
        <w:t>还是回向给法界</w:t>
      </w:r>
      <w:proofErr w:type="gramEnd"/>
      <w:r>
        <w:rPr>
          <w:rFonts w:ascii="宋体" w:eastAsia="宋体" w:hAnsi="宋体" w:cs="宋体"/>
          <w:lang w:eastAsia="zh-CN"/>
        </w:rPr>
        <w:t>一切众生？</w:t>
      </w:r>
      <w:proofErr w:type="gramStart"/>
      <w:r>
        <w:rPr>
          <w:rFonts w:ascii="宋体" w:eastAsia="宋体" w:hAnsi="宋体" w:cs="宋体"/>
          <w:lang w:eastAsia="zh-CN"/>
        </w:rPr>
        <w:t>还是回向给</w:t>
      </w:r>
      <w:proofErr w:type="gramEnd"/>
      <w:r>
        <w:rPr>
          <w:rFonts w:ascii="宋体" w:eastAsia="宋体" w:hAnsi="宋体" w:cs="宋体"/>
          <w:lang w:eastAsia="zh-CN"/>
        </w:rPr>
        <w:t>阿弥陀佛，或者</w:t>
      </w:r>
      <w:proofErr w:type="gramStart"/>
      <w:r>
        <w:rPr>
          <w:rFonts w:ascii="宋体" w:eastAsia="宋体" w:hAnsi="宋体" w:cs="宋体"/>
          <w:lang w:eastAsia="zh-CN"/>
        </w:rPr>
        <w:t>是回向给</w:t>
      </w:r>
      <w:proofErr w:type="gramEnd"/>
      <w:r>
        <w:rPr>
          <w:rFonts w:ascii="宋体" w:eastAsia="宋体" w:hAnsi="宋体" w:cs="宋体"/>
          <w:lang w:eastAsia="zh-CN"/>
        </w:rPr>
        <w:t>愿生极乐世界这个愿呢？</w:t>
      </w:r>
    </w:p>
    <w:p w14:paraId="4F015454"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下一个问题，山花烂漫，你可能没有看过我的书吧，第一本和第二本都去看一下，这样的话第四个问题就没有什么好回答了，你在书上都看一遍就可以了。</w:t>
      </w:r>
      <w:r>
        <w:rPr>
          <w:rFonts w:ascii="宋体" w:eastAsia="宋体" w:hAnsi="宋体" w:cs="宋体"/>
          <w:lang w:eastAsia="zh-CN"/>
        </w:rPr>
        <w:br/>
        <w:t>还有功德回向，最大的</w:t>
      </w:r>
      <w:proofErr w:type="gramStart"/>
      <w:r>
        <w:rPr>
          <w:rFonts w:ascii="宋体" w:eastAsia="宋体" w:hAnsi="宋体" w:cs="宋体"/>
          <w:lang w:eastAsia="zh-CN"/>
        </w:rPr>
        <w:t>回向是回向</w:t>
      </w:r>
      <w:proofErr w:type="gramEnd"/>
      <w:r>
        <w:rPr>
          <w:rFonts w:ascii="宋体" w:eastAsia="宋体" w:hAnsi="宋体" w:cs="宋体"/>
          <w:lang w:eastAsia="zh-CN"/>
        </w:rPr>
        <w:t>给法界众生，在法界众生里包括了所有的佛，佛也算法界众生，这个就可以了。</w:t>
      </w:r>
    </w:p>
    <w:p w14:paraId="78D37C94" w14:textId="77777777" w:rsidR="00111792"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111792">
        <w:rPr>
          <w:rFonts w:ascii="宋体" w:eastAsia="宋体" w:hAnsi="宋体" w:cs="宋体"/>
          <w:lang w:eastAsia="zh-CN"/>
        </w:rPr>
        <w:t>Taiguanglin</w:t>
      </w:r>
      <w:proofErr w:type="spellEnd"/>
      <w:r w:rsidR="00111792">
        <w:rPr>
          <w:rFonts w:ascii="宋体" w:eastAsia="宋体" w:hAnsi="宋体" w:cs="宋体"/>
          <w:lang w:eastAsia="zh-CN"/>
        </w:rPr>
        <w:t>：</w:t>
      </w:r>
    </w:p>
    <w:p w14:paraId="042FCA4E" w14:textId="474A6A57" w:rsidR="003B3B80" w:rsidRDefault="00111792">
      <w:pPr>
        <w:rPr>
          <w:lang w:eastAsia="zh-CN"/>
        </w:rPr>
      </w:pPr>
      <w:r>
        <w:rPr>
          <w:rFonts w:ascii="宋体" w:eastAsia="宋体" w:hAnsi="宋体" w:cs="宋体"/>
          <w:lang w:eastAsia="zh-CN"/>
        </w:rPr>
        <w:t>你可能没有看过我的书吧</w:t>
      </w:r>
      <w:r>
        <w:rPr>
          <w:rFonts w:ascii="宋体" w:eastAsia="宋体" w:hAnsi="宋体" w:cs="宋体" w:hint="eastAsia"/>
          <w:lang w:eastAsia="zh-CN"/>
        </w:rPr>
        <w:t>？《坐禅》和《坐禅2》</w:t>
      </w:r>
      <w:r>
        <w:rPr>
          <w:rFonts w:ascii="宋体" w:eastAsia="宋体" w:hAnsi="宋体" w:cs="宋体"/>
          <w:lang w:eastAsia="zh-CN"/>
        </w:rPr>
        <w:t>都去看一下，这样的话第四个问题就没什么好回答了，你</w:t>
      </w:r>
      <w:r w:rsidR="00F5333F">
        <w:rPr>
          <w:rFonts w:ascii="宋体" w:eastAsia="宋体" w:hAnsi="宋体" w:cs="宋体" w:hint="eastAsia"/>
          <w:lang w:eastAsia="zh-CN"/>
        </w:rPr>
        <w:t>把书</w:t>
      </w:r>
      <w:r>
        <w:rPr>
          <w:rFonts w:ascii="宋体" w:eastAsia="宋体" w:hAnsi="宋体" w:cs="宋体"/>
          <w:lang w:eastAsia="zh-CN"/>
        </w:rPr>
        <w:t>都看一遍就可以了。</w:t>
      </w:r>
      <w:r>
        <w:rPr>
          <w:rFonts w:ascii="宋体" w:eastAsia="宋体" w:hAnsi="宋体" w:cs="宋体"/>
          <w:lang w:eastAsia="zh-CN"/>
        </w:rPr>
        <w:br/>
        <w:t>还有功德回向，最大的</w:t>
      </w:r>
      <w:proofErr w:type="gramStart"/>
      <w:r>
        <w:rPr>
          <w:rFonts w:ascii="宋体" w:eastAsia="宋体" w:hAnsi="宋体" w:cs="宋体"/>
          <w:lang w:eastAsia="zh-CN"/>
        </w:rPr>
        <w:t>是回向给法界</w:t>
      </w:r>
      <w:proofErr w:type="gramEnd"/>
      <w:r>
        <w:rPr>
          <w:rFonts w:ascii="宋体" w:eastAsia="宋体" w:hAnsi="宋体" w:cs="宋体"/>
          <w:lang w:eastAsia="zh-CN"/>
        </w:rPr>
        <w:t>众生，在法界众生里包括了所有的佛。</w:t>
      </w:r>
    </w:p>
    <w:p w14:paraId="3870C1D7" w14:textId="77777777" w:rsidR="003B3B80" w:rsidRPr="00F5333F" w:rsidRDefault="003B3B80">
      <w:pPr>
        <w:rPr>
          <w:lang w:eastAsia="zh-CN"/>
        </w:rPr>
      </w:pPr>
    </w:p>
    <w:p w14:paraId="58C93516" w14:textId="77777777" w:rsidR="003B3B80" w:rsidRDefault="00000000">
      <w:pPr>
        <w:pStyle w:val="21"/>
      </w:pPr>
      <w:proofErr w:type="spellStart"/>
      <w:r>
        <w:lastRenderedPageBreak/>
        <w:t>条目</w:t>
      </w:r>
      <w:proofErr w:type="spellEnd"/>
      <w:r>
        <w:t xml:space="preserve"> 70</w:t>
      </w:r>
    </w:p>
    <w:tbl>
      <w:tblPr>
        <w:tblStyle w:val="-11"/>
        <w:tblW w:w="0" w:type="auto"/>
        <w:tblLook w:val="04A0" w:firstRow="1" w:lastRow="0" w:firstColumn="1" w:lastColumn="0" w:noHBand="0" w:noVBand="1"/>
      </w:tblPr>
      <w:tblGrid>
        <w:gridCol w:w="4320"/>
        <w:gridCol w:w="4320"/>
      </w:tblGrid>
      <w:tr w:rsidR="003B3B80" w14:paraId="56AFE6F4"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0680FB" w14:textId="77777777" w:rsidR="003B3B80" w:rsidRDefault="00000000">
            <w:proofErr w:type="spellStart"/>
            <w:r>
              <w:rPr>
                <w:sz w:val="18"/>
              </w:rPr>
              <w:t>分类信息</w:t>
            </w:r>
            <w:proofErr w:type="spellEnd"/>
          </w:p>
        </w:tc>
        <w:tc>
          <w:tcPr>
            <w:tcW w:w="4320" w:type="dxa"/>
          </w:tcPr>
          <w:p w14:paraId="268EFDEB"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2024/11/13</w:t>
            </w:r>
          </w:p>
        </w:tc>
      </w:tr>
    </w:tbl>
    <w:p w14:paraId="353BFC87" w14:textId="72E7FA39"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松：2024</w:t>
      </w:r>
      <w:r w:rsidR="004E1AB5">
        <w:rPr>
          <w:rFonts w:ascii="宋体" w:eastAsia="宋体" w:hAnsi="宋体" w:cs="宋体" w:hint="eastAsia"/>
          <w:lang w:eastAsia="zh-CN"/>
        </w:rPr>
        <w:t>-</w:t>
      </w:r>
      <w:r>
        <w:rPr>
          <w:rFonts w:ascii="宋体" w:eastAsia="宋体" w:hAnsi="宋体" w:cs="宋体"/>
          <w:lang w:eastAsia="zh-CN"/>
        </w:rPr>
        <w:t>11</w:t>
      </w:r>
      <w:r w:rsidR="004E1AB5">
        <w:rPr>
          <w:rFonts w:ascii="宋体" w:eastAsia="宋体" w:hAnsi="宋体" w:cs="宋体" w:hint="eastAsia"/>
          <w:lang w:eastAsia="zh-CN"/>
        </w:rPr>
        <w:t>-</w:t>
      </w:r>
      <w:r>
        <w:rPr>
          <w:rFonts w:ascii="宋体" w:eastAsia="宋体" w:hAnsi="宋体" w:cs="宋体"/>
          <w:lang w:eastAsia="zh-CN"/>
        </w:rPr>
        <w:t>13</w:t>
      </w:r>
      <w:r>
        <w:rPr>
          <w:rFonts w:ascii="宋体" w:eastAsia="宋体" w:hAnsi="宋体" w:cs="宋体"/>
          <w:lang w:eastAsia="zh-CN"/>
        </w:rPr>
        <w:br/>
        <w:t>请师父开示，</w:t>
      </w:r>
      <w:proofErr w:type="gramStart"/>
      <w:r>
        <w:rPr>
          <w:rFonts w:ascii="宋体" w:eastAsia="宋体" w:hAnsi="宋体" w:cs="宋体"/>
          <w:lang w:eastAsia="zh-CN"/>
        </w:rPr>
        <w:t>回向给法界</w:t>
      </w:r>
      <w:proofErr w:type="gramEnd"/>
      <w:r>
        <w:rPr>
          <w:rFonts w:ascii="宋体" w:eastAsia="宋体" w:hAnsi="宋体" w:cs="宋体"/>
          <w:lang w:eastAsia="zh-CN"/>
        </w:rPr>
        <w:t>众生</w:t>
      </w:r>
      <w:proofErr w:type="gramStart"/>
      <w:r>
        <w:rPr>
          <w:rFonts w:ascii="宋体" w:eastAsia="宋体" w:hAnsi="宋体" w:cs="宋体"/>
          <w:lang w:eastAsia="zh-CN"/>
        </w:rPr>
        <w:t>和回向给</w:t>
      </w:r>
      <w:proofErr w:type="gramEnd"/>
      <w:r>
        <w:rPr>
          <w:rFonts w:ascii="宋体" w:eastAsia="宋体" w:hAnsi="宋体" w:cs="宋体"/>
          <w:lang w:eastAsia="zh-CN"/>
        </w:rPr>
        <w:t>阿</w:t>
      </w:r>
      <w:proofErr w:type="gramStart"/>
      <w:r>
        <w:rPr>
          <w:rFonts w:ascii="宋体" w:eastAsia="宋体" w:hAnsi="宋体" w:cs="宋体"/>
          <w:lang w:eastAsia="zh-CN"/>
        </w:rPr>
        <w:t>耨</w:t>
      </w:r>
      <w:proofErr w:type="gramEnd"/>
      <w:r>
        <w:rPr>
          <w:rFonts w:ascii="宋体" w:eastAsia="宋体" w:hAnsi="宋体" w:cs="宋体"/>
          <w:lang w:eastAsia="zh-CN"/>
        </w:rPr>
        <w:t>多罗三</w:t>
      </w:r>
      <w:proofErr w:type="gramStart"/>
      <w:r>
        <w:rPr>
          <w:rFonts w:ascii="宋体" w:eastAsia="宋体" w:hAnsi="宋体" w:cs="宋体"/>
          <w:lang w:eastAsia="zh-CN"/>
        </w:rPr>
        <w:t>藐</w:t>
      </w:r>
      <w:proofErr w:type="gramEnd"/>
      <w:r>
        <w:rPr>
          <w:rFonts w:ascii="宋体" w:eastAsia="宋体" w:hAnsi="宋体" w:cs="宋体"/>
          <w:lang w:eastAsia="zh-CN"/>
        </w:rPr>
        <w:t>三菩提的区别。</w:t>
      </w:r>
    </w:p>
    <w:p w14:paraId="5953915F"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r>
      <w:proofErr w:type="gramStart"/>
      <w:r>
        <w:rPr>
          <w:rFonts w:ascii="宋体" w:eastAsia="宋体" w:hAnsi="宋体" w:cs="宋体"/>
          <w:lang w:eastAsia="zh-CN"/>
        </w:rPr>
        <w:t>回向给法界</w:t>
      </w:r>
      <w:proofErr w:type="gramEnd"/>
      <w:r>
        <w:rPr>
          <w:rFonts w:ascii="宋体" w:eastAsia="宋体" w:hAnsi="宋体" w:cs="宋体"/>
          <w:lang w:eastAsia="zh-CN"/>
        </w:rPr>
        <w:t>众生</w:t>
      </w:r>
      <w:proofErr w:type="gramStart"/>
      <w:r>
        <w:rPr>
          <w:rFonts w:ascii="宋体" w:eastAsia="宋体" w:hAnsi="宋体" w:cs="宋体"/>
          <w:lang w:eastAsia="zh-CN"/>
        </w:rPr>
        <w:t>和回向给</w:t>
      </w:r>
      <w:proofErr w:type="gramEnd"/>
      <w:r>
        <w:rPr>
          <w:rFonts w:ascii="宋体" w:eastAsia="宋体" w:hAnsi="宋体" w:cs="宋体"/>
          <w:lang w:eastAsia="zh-CN"/>
        </w:rPr>
        <w:t>阿</w:t>
      </w:r>
      <w:proofErr w:type="gramStart"/>
      <w:r>
        <w:rPr>
          <w:rFonts w:ascii="宋体" w:eastAsia="宋体" w:hAnsi="宋体" w:cs="宋体"/>
          <w:lang w:eastAsia="zh-CN"/>
        </w:rPr>
        <w:t>耨</w:t>
      </w:r>
      <w:proofErr w:type="gramEnd"/>
      <w:r>
        <w:rPr>
          <w:rFonts w:ascii="宋体" w:eastAsia="宋体" w:hAnsi="宋体" w:cs="宋体"/>
          <w:lang w:eastAsia="zh-CN"/>
        </w:rPr>
        <w:t>多罗三</w:t>
      </w:r>
      <w:proofErr w:type="gramStart"/>
      <w:r>
        <w:rPr>
          <w:rFonts w:ascii="宋体" w:eastAsia="宋体" w:hAnsi="宋体" w:cs="宋体"/>
          <w:lang w:eastAsia="zh-CN"/>
        </w:rPr>
        <w:t>藐</w:t>
      </w:r>
      <w:proofErr w:type="gramEnd"/>
      <w:r>
        <w:rPr>
          <w:rFonts w:ascii="宋体" w:eastAsia="宋体" w:hAnsi="宋体" w:cs="宋体"/>
          <w:lang w:eastAsia="zh-CN"/>
        </w:rPr>
        <w:t>三菩提的区别。法界众生是利益其他众生，给他们功德。</w:t>
      </w:r>
      <w:proofErr w:type="gramStart"/>
      <w:r>
        <w:rPr>
          <w:rFonts w:ascii="宋体" w:eastAsia="宋体" w:hAnsi="宋体" w:cs="宋体"/>
          <w:lang w:eastAsia="zh-CN"/>
        </w:rPr>
        <w:t>回向给</w:t>
      </w:r>
      <w:proofErr w:type="gramEnd"/>
      <w:r>
        <w:rPr>
          <w:rFonts w:ascii="宋体" w:eastAsia="宋体" w:hAnsi="宋体" w:cs="宋体"/>
          <w:lang w:eastAsia="zh-CN"/>
        </w:rPr>
        <w:t>阿</w:t>
      </w:r>
      <w:proofErr w:type="gramStart"/>
      <w:r>
        <w:rPr>
          <w:rFonts w:ascii="宋体" w:eastAsia="宋体" w:hAnsi="宋体" w:cs="宋体"/>
          <w:lang w:eastAsia="zh-CN"/>
        </w:rPr>
        <w:t>耨</w:t>
      </w:r>
      <w:proofErr w:type="gramEnd"/>
      <w:r>
        <w:rPr>
          <w:rFonts w:ascii="宋体" w:eastAsia="宋体" w:hAnsi="宋体" w:cs="宋体"/>
          <w:lang w:eastAsia="zh-CN"/>
        </w:rPr>
        <w:t>多罗三</w:t>
      </w:r>
      <w:proofErr w:type="gramStart"/>
      <w:r>
        <w:rPr>
          <w:rFonts w:ascii="宋体" w:eastAsia="宋体" w:hAnsi="宋体" w:cs="宋体"/>
          <w:lang w:eastAsia="zh-CN"/>
        </w:rPr>
        <w:t>藐</w:t>
      </w:r>
      <w:proofErr w:type="gramEnd"/>
      <w:r>
        <w:rPr>
          <w:rFonts w:ascii="宋体" w:eastAsia="宋体" w:hAnsi="宋体" w:cs="宋体"/>
          <w:lang w:eastAsia="zh-CN"/>
        </w:rPr>
        <w:t>三菩提是发愿我要成佛，我要往这个方向努力，是发愿的意思。</w:t>
      </w:r>
      <w:r>
        <w:rPr>
          <w:rFonts w:ascii="宋体" w:eastAsia="宋体" w:hAnsi="宋体" w:cs="宋体"/>
          <w:lang w:eastAsia="zh-CN"/>
        </w:rPr>
        <w:br/>
        <w:t>这两者不同，所以你要把</w:t>
      </w:r>
      <w:proofErr w:type="gramStart"/>
      <w:r>
        <w:rPr>
          <w:rFonts w:ascii="宋体" w:eastAsia="宋体" w:hAnsi="宋体" w:cs="宋体"/>
          <w:lang w:eastAsia="zh-CN"/>
        </w:rPr>
        <w:t>功德回向给</w:t>
      </w:r>
      <w:proofErr w:type="gramEnd"/>
      <w:r>
        <w:rPr>
          <w:rFonts w:ascii="宋体" w:eastAsia="宋体" w:hAnsi="宋体" w:cs="宋体"/>
          <w:lang w:eastAsia="zh-CN"/>
        </w:rPr>
        <w:t>其他众生的话，</w:t>
      </w:r>
      <w:proofErr w:type="gramStart"/>
      <w:r>
        <w:rPr>
          <w:rFonts w:ascii="宋体" w:eastAsia="宋体" w:hAnsi="宋体" w:cs="宋体"/>
          <w:lang w:eastAsia="zh-CN"/>
        </w:rPr>
        <w:t>就回向给法界</w:t>
      </w:r>
      <w:proofErr w:type="gramEnd"/>
      <w:r>
        <w:rPr>
          <w:rFonts w:ascii="宋体" w:eastAsia="宋体" w:hAnsi="宋体" w:cs="宋体"/>
          <w:lang w:eastAsia="zh-CN"/>
        </w:rPr>
        <w:t>众生，这样就可以了。</w:t>
      </w:r>
      <w:proofErr w:type="gramStart"/>
      <w:r>
        <w:rPr>
          <w:rFonts w:ascii="宋体" w:eastAsia="宋体" w:hAnsi="宋体" w:cs="宋体"/>
          <w:lang w:eastAsia="zh-CN"/>
        </w:rPr>
        <w:t>回向给</w:t>
      </w:r>
      <w:proofErr w:type="gramEnd"/>
      <w:r>
        <w:rPr>
          <w:rFonts w:ascii="宋体" w:eastAsia="宋体" w:hAnsi="宋体" w:cs="宋体"/>
          <w:lang w:eastAsia="zh-CN"/>
        </w:rPr>
        <w:t>阿</w:t>
      </w:r>
      <w:proofErr w:type="gramStart"/>
      <w:r>
        <w:rPr>
          <w:rFonts w:ascii="宋体" w:eastAsia="宋体" w:hAnsi="宋体" w:cs="宋体"/>
          <w:lang w:eastAsia="zh-CN"/>
        </w:rPr>
        <w:t>耨</w:t>
      </w:r>
      <w:proofErr w:type="gramEnd"/>
      <w:r>
        <w:rPr>
          <w:rFonts w:ascii="宋体" w:eastAsia="宋体" w:hAnsi="宋体" w:cs="宋体"/>
          <w:lang w:eastAsia="zh-CN"/>
        </w:rPr>
        <w:t>多罗三</w:t>
      </w:r>
      <w:proofErr w:type="gramStart"/>
      <w:r>
        <w:rPr>
          <w:rFonts w:ascii="宋体" w:eastAsia="宋体" w:hAnsi="宋体" w:cs="宋体"/>
          <w:lang w:eastAsia="zh-CN"/>
        </w:rPr>
        <w:t>藐</w:t>
      </w:r>
      <w:proofErr w:type="gramEnd"/>
      <w:r>
        <w:rPr>
          <w:rFonts w:ascii="宋体" w:eastAsia="宋体" w:hAnsi="宋体" w:cs="宋体"/>
          <w:lang w:eastAsia="zh-CN"/>
        </w:rPr>
        <w:t>三菩提，这一个是发愿自己成佛，一个是希望佛法多长时间的住在世间，有这样的愿望。你就想好了，再发愿或者回向。</w:t>
      </w:r>
    </w:p>
    <w:p w14:paraId="61655FD3" w14:textId="77777777" w:rsidR="00841CFE" w:rsidRDefault="00000000" w:rsidP="00841CFE">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841CFE">
        <w:rPr>
          <w:rFonts w:ascii="宋体" w:eastAsia="宋体" w:hAnsi="宋体" w:cs="宋体"/>
          <w:lang w:eastAsia="zh-CN"/>
        </w:rPr>
        <w:t>Taiguanglin</w:t>
      </w:r>
      <w:proofErr w:type="spellEnd"/>
      <w:r w:rsidR="00841CFE">
        <w:rPr>
          <w:rFonts w:ascii="宋体" w:eastAsia="宋体" w:hAnsi="宋体" w:cs="宋体"/>
          <w:lang w:eastAsia="zh-CN"/>
        </w:rPr>
        <w:t>：</w:t>
      </w:r>
    </w:p>
    <w:p w14:paraId="3D776033" w14:textId="24C28EE6" w:rsidR="00841CFE" w:rsidRDefault="00841CFE" w:rsidP="00841CFE">
      <w:pPr>
        <w:rPr>
          <w:lang w:eastAsia="zh-CN"/>
        </w:rPr>
      </w:pPr>
      <w:proofErr w:type="gramStart"/>
      <w:r>
        <w:rPr>
          <w:rFonts w:ascii="宋体" w:eastAsia="宋体" w:hAnsi="宋体" w:cs="宋体" w:hint="eastAsia"/>
          <w:lang w:eastAsia="zh-CN"/>
        </w:rPr>
        <w:t>回向给</w:t>
      </w:r>
      <w:r>
        <w:rPr>
          <w:rFonts w:ascii="宋体" w:eastAsia="宋体" w:hAnsi="宋体" w:cs="宋体"/>
          <w:lang w:eastAsia="zh-CN"/>
        </w:rPr>
        <w:t>法界</w:t>
      </w:r>
      <w:proofErr w:type="gramEnd"/>
      <w:r>
        <w:rPr>
          <w:rFonts w:ascii="宋体" w:eastAsia="宋体" w:hAnsi="宋体" w:cs="宋体"/>
          <w:lang w:eastAsia="zh-CN"/>
        </w:rPr>
        <w:t>众生是利益其他众生，给他们功德。</w:t>
      </w:r>
      <w:proofErr w:type="gramStart"/>
      <w:r>
        <w:rPr>
          <w:rFonts w:ascii="宋体" w:eastAsia="宋体" w:hAnsi="宋体" w:cs="宋体"/>
          <w:lang w:eastAsia="zh-CN"/>
        </w:rPr>
        <w:t>回向给</w:t>
      </w:r>
      <w:proofErr w:type="gramEnd"/>
      <w:r>
        <w:rPr>
          <w:rFonts w:ascii="宋体" w:eastAsia="宋体" w:hAnsi="宋体" w:cs="宋体"/>
          <w:lang w:eastAsia="zh-CN"/>
        </w:rPr>
        <w:t>阿</w:t>
      </w:r>
      <w:proofErr w:type="gramStart"/>
      <w:r>
        <w:rPr>
          <w:rFonts w:ascii="宋体" w:eastAsia="宋体" w:hAnsi="宋体" w:cs="宋体"/>
          <w:lang w:eastAsia="zh-CN"/>
        </w:rPr>
        <w:t>耨</w:t>
      </w:r>
      <w:proofErr w:type="gramEnd"/>
      <w:r>
        <w:rPr>
          <w:rFonts w:ascii="宋体" w:eastAsia="宋体" w:hAnsi="宋体" w:cs="宋体"/>
          <w:lang w:eastAsia="zh-CN"/>
        </w:rPr>
        <w:t>多罗三</w:t>
      </w:r>
      <w:proofErr w:type="gramStart"/>
      <w:r>
        <w:rPr>
          <w:rFonts w:ascii="宋体" w:eastAsia="宋体" w:hAnsi="宋体" w:cs="宋体"/>
          <w:lang w:eastAsia="zh-CN"/>
        </w:rPr>
        <w:t>藐</w:t>
      </w:r>
      <w:proofErr w:type="gramEnd"/>
      <w:r>
        <w:rPr>
          <w:rFonts w:ascii="宋体" w:eastAsia="宋体" w:hAnsi="宋体" w:cs="宋体"/>
          <w:lang w:eastAsia="zh-CN"/>
        </w:rPr>
        <w:t>三菩提是发愿我要成佛，要往这个方向努力，是发愿的意思。</w:t>
      </w:r>
      <w:r>
        <w:rPr>
          <w:rFonts w:ascii="宋体" w:eastAsia="宋体" w:hAnsi="宋体" w:cs="宋体"/>
          <w:lang w:eastAsia="zh-CN"/>
        </w:rPr>
        <w:br/>
        <w:t>这两者不同，所以你要把</w:t>
      </w:r>
      <w:proofErr w:type="gramStart"/>
      <w:r>
        <w:rPr>
          <w:rFonts w:ascii="宋体" w:eastAsia="宋体" w:hAnsi="宋体" w:cs="宋体"/>
          <w:lang w:eastAsia="zh-CN"/>
        </w:rPr>
        <w:t>功德回向给</w:t>
      </w:r>
      <w:proofErr w:type="gramEnd"/>
      <w:r>
        <w:rPr>
          <w:rFonts w:ascii="宋体" w:eastAsia="宋体" w:hAnsi="宋体" w:cs="宋体"/>
          <w:lang w:eastAsia="zh-CN"/>
        </w:rPr>
        <w:t>其他众生的话，</w:t>
      </w:r>
      <w:proofErr w:type="gramStart"/>
      <w:r>
        <w:rPr>
          <w:rFonts w:ascii="宋体" w:eastAsia="宋体" w:hAnsi="宋体" w:cs="宋体"/>
          <w:lang w:eastAsia="zh-CN"/>
        </w:rPr>
        <w:t>就回向给法界</w:t>
      </w:r>
      <w:proofErr w:type="gramEnd"/>
      <w:r>
        <w:rPr>
          <w:rFonts w:ascii="宋体" w:eastAsia="宋体" w:hAnsi="宋体" w:cs="宋体"/>
          <w:lang w:eastAsia="zh-CN"/>
        </w:rPr>
        <w:t>众生。</w:t>
      </w:r>
      <w:proofErr w:type="gramStart"/>
      <w:r>
        <w:rPr>
          <w:rFonts w:ascii="宋体" w:eastAsia="宋体" w:hAnsi="宋体" w:cs="宋体"/>
          <w:lang w:eastAsia="zh-CN"/>
        </w:rPr>
        <w:t>回向给</w:t>
      </w:r>
      <w:proofErr w:type="gramEnd"/>
      <w:r>
        <w:rPr>
          <w:rFonts w:ascii="宋体" w:eastAsia="宋体" w:hAnsi="宋体" w:cs="宋体"/>
          <w:lang w:eastAsia="zh-CN"/>
        </w:rPr>
        <w:t>阿</w:t>
      </w:r>
      <w:proofErr w:type="gramStart"/>
      <w:r>
        <w:rPr>
          <w:rFonts w:ascii="宋体" w:eastAsia="宋体" w:hAnsi="宋体" w:cs="宋体"/>
          <w:lang w:eastAsia="zh-CN"/>
        </w:rPr>
        <w:t>耨</w:t>
      </w:r>
      <w:proofErr w:type="gramEnd"/>
      <w:r>
        <w:rPr>
          <w:rFonts w:ascii="宋体" w:eastAsia="宋体" w:hAnsi="宋体" w:cs="宋体"/>
          <w:lang w:eastAsia="zh-CN"/>
        </w:rPr>
        <w:t>多罗三</w:t>
      </w:r>
      <w:proofErr w:type="gramStart"/>
      <w:r>
        <w:rPr>
          <w:rFonts w:ascii="宋体" w:eastAsia="宋体" w:hAnsi="宋体" w:cs="宋体"/>
          <w:lang w:eastAsia="zh-CN"/>
        </w:rPr>
        <w:t>藐</w:t>
      </w:r>
      <w:proofErr w:type="gramEnd"/>
      <w:r>
        <w:rPr>
          <w:rFonts w:ascii="宋体" w:eastAsia="宋体" w:hAnsi="宋体" w:cs="宋体"/>
          <w:lang w:eastAsia="zh-CN"/>
        </w:rPr>
        <w:t>三菩提，一个是发愿自己成佛，一个是希望佛法长时间住在世间，有这样的愿望。你想好了，再发愿或者回向。</w:t>
      </w:r>
    </w:p>
    <w:p w14:paraId="148D2FA5" w14:textId="27B2512E" w:rsidR="003B3B80" w:rsidRDefault="003B3B80">
      <w:pPr>
        <w:rPr>
          <w:lang w:eastAsia="zh-CN"/>
        </w:rPr>
      </w:pPr>
    </w:p>
    <w:p w14:paraId="07697854" w14:textId="77777777" w:rsidR="003B3B80" w:rsidRDefault="003B3B80">
      <w:pPr>
        <w:rPr>
          <w:lang w:eastAsia="zh-CN"/>
        </w:rPr>
      </w:pPr>
    </w:p>
    <w:p w14:paraId="7439E882" w14:textId="77777777" w:rsidR="003B3B80" w:rsidRDefault="00000000">
      <w:pPr>
        <w:pStyle w:val="21"/>
      </w:pPr>
      <w:proofErr w:type="spellStart"/>
      <w:r>
        <w:t>条目</w:t>
      </w:r>
      <w:proofErr w:type="spellEnd"/>
      <w:r>
        <w:t xml:space="preserve"> 71</w:t>
      </w:r>
    </w:p>
    <w:tbl>
      <w:tblPr>
        <w:tblStyle w:val="-11"/>
        <w:tblW w:w="0" w:type="auto"/>
        <w:tblLook w:val="04A0" w:firstRow="1" w:lastRow="0" w:firstColumn="1" w:lastColumn="0" w:noHBand="0" w:noVBand="1"/>
      </w:tblPr>
      <w:tblGrid>
        <w:gridCol w:w="4320"/>
        <w:gridCol w:w="4320"/>
      </w:tblGrid>
      <w:tr w:rsidR="003B3B80" w14:paraId="1F293726"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99B3B1" w14:textId="77777777" w:rsidR="003B3B80" w:rsidRDefault="00000000">
            <w:proofErr w:type="spellStart"/>
            <w:r>
              <w:rPr>
                <w:sz w:val="18"/>
              </w:rPr>
              <w:t>分类信息</w:t>
            </w:r>
            <w:proofErr w:type="spellEnd"/>
          </w:p>
        </w:tc>
        <w:tc>
          <w:tcPr>
            <w:tcW w:w="4320" w:type="dxa"/>
          </w:tcPr>
          <w:p w14:paraId="5F8F7FDD"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2024/11/15</w:t>
            </w:r>
          </w:p>
        </w:tc>
      </w:tr>
    </w:tbl>
    <w:p w14:paraId="0B357BEF" w14:textId="154F24E5"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proofErr w:type="gramStart"/>
      <w:r>
        <w:rPr>
          <w:rFonts w:ascii="宋体" w:eastAsia="宋体" w:hAnsi="宋体" w:cs="宋体"/>
          <w:lang w:eastAsia="zh-CN"/>
        </w:rPr>
        <w:t>太</w:t>
      </w:r>
      <w:proofErr w:type="gramEnd"/>
      <w:r>
        <w:rPr>
          <w:rFonts w:ascii="宋体" w:eastAsia="宋体" w:hAnsi="宋体" w:cs="宋体"/>
          <w:lang w:eastAsia="zh-CN"/>
        </w:rPr>
        <w:t>师父的小粉丝：2024-11-15</w:t>
      </w:r>
      <w:r>
        <w:rPr>
          <w:rFonts w:ascii="宋体" w:eastAsia="宋体" w:hAnsi="宋体" w:cs="宋体"/>
          <w:lang w:eastAsia="zh-CN"/>
        </w:rPr>
        <w:br/>
        <w:t>有人</w:t>
      </w:r>
      <w:proofErr w:type="gramStart"/>
      <w:r>
        <w:rPr>
          <w:rFonts w:ascii="宋体" w:eastAsia="宋体" w:hAnsi="宋体" w:cs="宋体"/>
          <w:lang w:eastAsia="zh-CN"/>
        </w:rPr>
        <w:t>说回向</w:t>
      </w:r>
      <w:r w:rsidR="00841CFE">
        <w:rPr>
          <w:rFonts w:ascii="宋体" w:eastAsia="宋体" w:hAnsi="宋体" w:cs="宋体" w:hint="eastAsia"/>
          <w:lang w:eastAsia="zh-CN"/>
        </w:rPr>
        <w:t>的</w:t>
      </w:r>
      <w:proofErr w:type="gramEnd"/>
      <w:r>
        <w:rPr>
          <w:rFonts w:ascii="宋体" w:eastAsia="宋体" w:hAnsi="宋体" w:cs="宋体"/>
          <w:lang w:eastAsia="zh-CN"/>
        </w:rPr>
        <w:t>时候不要</w:t>
      </w:r>
      <w:proofErr w:type="gramStart"/>
      <w:r>
        <w:rPr>
          <w:rFonts w:ascii="宋体" w:eastAsia="宋体" w:hAnsi="宋体" w:cs="宋体"/>
          <w:lang w:eastAsia="zh-CN"/>
        </w:rPr>
        <w:t>回向给累生</w:t>
      </w:r>
      <w:proofErr w:type="gramEnd"/>
      <w:r>
        <w:rPr>
          <w:rFonts w:ascii="宋体" w:eastAsia="宋体" w:hAnsi="宋体" w:cs="宋体"/>
          <w:lang w:eastAsia="zh-CN"/>
        </w:rPr>
        <w:t>累世</w:t>
      </w:r>
      <w:proofErr w:type="gramStart"/>
      <w:r>
        <w:rPr>
          <w:rFonts w:ascii="宋体" w:eastAsia="宋体" w:hAnsi="宋体" w:cs="宋体"/>
          <w:lang w:eastAsia="zh-CN"/>
        </w:rPr>
        <w:t>的冤亲债主</w:t>
      </w:r>
      <w:proofErr w:type="gramEnd"/>
      <w:r>
        <w:rPr>
          <w:rFonts w:ascii="宋体" w:eastAsia="宋体" w:hAnsi="宋体" w:cs="宋体"/>
          <w:lang w:eastAsia="zh-CN"/>
        </w:rPr>
        <w:t>，</w:t>
      </w:r>
      <w:proofErr w:type="gramStart"/>
      <w:r>
        <w:rPr>
          <w:rFonts w:ascii="宋体" w:eastAsia="宋体" w:hAnsi="宋体" w:cs="宋体"/>
          <w:lang w:eastAsia="zh-CN"/>
        </w:rPr>
        <w:t>只回向给</w:t>
      </w:r>
      <w:proofErr w:type="gramEnd"/>
      <w:r>
        <w:rPr>
          <w:rFonts w:ascii="宋体" w:eastAsia="宋体" w:hAnsi="宋体" w:cs="宋体"/>
          <w:lang w:eastAsia="zh-CN"/>
        </w:rPr>
        <w:t>今生今世的，否则惊动</w:t>
      </w:r>
      <w:proofErr w:type="gramStart"/>
      <w:r>
        <w:rPr>
          <w:rFonts w:ascii="宋体" w:eastAsia="宋体" w:hAnsi="宋体" w:cs="宋体"/>
          <w:lang w:eastAsia="zh-CN"/>
        </w:rPr>
        <w:t>的冤亲债主</w:t>
      </w:r>
      <w:proofErr w:type="gramEnd"/>
      <w:r>
        <w:rPr>
          <w:rFonts w:ascii="宋体" w:eastAsia="宋体" w:hAnsi="宋体" w:cs="宋体"/>
          <w:lang w:eastAsia="zh-CN"/>
        </w:rPr>
        <w:t>数量太多，反而对自己不好。</w:t>
      </w:r>
    </w:p>
    <w:p w14:paraId="1DE02C1C"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bookmarkStart w:id="8" w:name="OLE_LINK8"/>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太师父的小粉丝，第一个问题，</w:t>
      </w:r>
      <w:proofErr w:type="gramStart"/>
      <w:r>
        <w:rPr>
          <w:rFonts w:ascii="宋体" w:eastAsia="宋体" w:hAnsi="宋体" w:cs="宋体"/>
          <w:lang w:eastAsia="zh-CN"/>
        </w:rPr>
        <w:t>回向要不要给累生累世的冤亲债主</w:t>
      </w:r>
      <w:proofErr w:type="gramEnd"/>
      <w:r>
        <w:rPr>
          <w:rFonts w:ascii="宋体" w:eastAsia="宋体" w:hAnsi="宋体" w:cs="宋体"/>
          <w:lang w:eastAsia="zh-CN"/>
        </w:rPr>
        <w:t>，还是只给今生今世的？如果是你当下目前有问题，什么病症什么不顺的问题，事业不顺，命运上有坎坷，那先回向当下</w:t>
      </w:r>
      <w:proofErr w:type="gramStart"/>
      <w:r>
        <w:rPr>
          <w:rFonts w:ascii="宋体" w:eastAsia="宋体" w:hAnsi="宋体" w:cs="宋体"/>
          <w:lang w:eastAsia="zh-CN"/>
        </w:rPr>
        <w:t>的冤亲债主</w:t>
      </w:r>
      <w:proofErr w:type="gramEnd"/>
      <w:r>
        <w:rPr>
          <w:rFonts w:ascii="宋体" w:eastAsia="宋体" w:hAnsi="宋体" w:cs="宋体"/>
          <w:lang w:eastAsia="zh-CN"/>
        </w:rPr>
        <w:t>，就是这辈子</w:t>
      </w:r>
      <w:proofErr w:type="gramStart"/>
      <w:r>
        <w:rPr>
          <w:rFonts w:ascii="宋体" w:eastAsia="宋体" w:hAnsi="宋体" w:cs="宋体"/>
          <w:lang w:eastAsia="zh-CN"/>
        </w:rPr>
        <w:t>的冤亲债主</w:t>
      </w:r>
      <w:proofErr w:type="gramEnd"/>
      <w:r>
        <w:rPr>
          <w:rFonts w:ascii="宋体" w:eastAsia="宋体" w:hAnsi="宋体" w:cs="宋体"/>
          <w:lang w:eastAsia="zh-CN"/>
        </w:rPr>
        <w:t>。</w:t>
      </w:r>
      <w:r>
        <w:rPr>
          <w:rFonts w:ascii="宋体" w:eastAsia="宋体" w:hAnsi="宋体" w:cs="宋体"/>
          <w:lang w:eastAsia="zh-CN"/>
        </w:rPr>
        <w:br/>
      </w:r>
      <w:r>
        <w:rPr>
          <w:rFonts w:ascii="宋体" w:eastAsia="宋体" w:hAnsi="宋体" w:cs="宋体"/>
          <w:lang w:eastAsia="zh-CN"/>
        </w:rPr>
        <w:lastRenderedPageBreak/>
        <w:t>如果当下没有迫切需要的话，你可以</w:t>
      </w:r>
      <w:proofErr w:type="gramStart"/>
      <w:r>
        <w:rPr>
          <w:rFonts w:ascii="宋体" w:eastAsia="宋体" w:hAnsi="宋体" w:cs="宋体"/>
          <w:lang w:eastAsia="zh-CN"/>
        </w:rPr>
        <w:t>回向累生</w:t>
      </w:r>
      <w:proofErr w:type="gramEnd"/>
      <w:r>
        <w:rPr>
          <w:rFonts w:ascii="宋体" w:eastAsia="宋体" w:hAnsi="宋体" w:cs="宋体"/>
          <w:lang w:eastAsia="zh-CN"/>
        </w:rPr>
        <w:t>累世</w:t>
      </w:r>
      <w:proofErr w:type="gramStart"/>
      <w:r>
        <w:rPr>
          <w:rFonts w:ascii="宋体" w:eastAsia="宋体" w:hAnsi="宋体" w:cs="宋体"/>
          <w:lang w:eastAsia="zh-CN"/>
        </w:rPr>
        <w:t>的冤亲债主</w:t>
      </w:r>
      <w:proofErr w:type="gramEnd"/>
      <w:r>
        <w:rPr>
          <w:rFonts w:ascii="宋体" w:eastAsia="宋体" w:hAnsi="宋体" w:cs="宋体"/>
          <w:lang w:eastAsia="zh-CN"/>
        </w:rPr>
        <w:t>。没有什么</w:t>
      </w:r>
      <w:proofErr w:type="gramStart"/>
      <w:r>
        <w:rPr>
          <w:rFonts w:ascii="宋体" w:eastAsia="宋体" w:hAnsi="宋体" w:cs="宋体"/>
          <w:lang w:eastAsia="zh-CN"/>
        </w:rPr>
        <w:t>惊动冤亲债主</w:t>
      </w:r>
      <w:proofErr w:type="gramEnd"/>
      <w:r>
        <w:rPr>
          <w:rFonts w:ascii="宋体" w:eastAsia="宋体" w:hAnsi="宋体" w:cs="宋体"/>
          <w:lang w:eastAsia="zh-CN"/>
        </w:rPr>
        <w:t>数量太多的问题，而是因为</w:t>
      </w:r>
      <w:proofErr w:type="gramStart"/>
      <w:r>
        <w:rPr>
          <w:rFonts w:ascii="宋体" w:eastAsia="宋体" w:hAnsi="宋体" w:cs="宋体"/>
          <w:lang w:eastAsia="zh-CN"/>
        </w:rPr>
        <w:t>这个冤亲债主</w:t>
      </w:r>
      <w:proofErr w:type="gramEnd"/>
      <w:r>
        <w:rPr>
          <w:rFonts w:ascii="宋体" w:eastAsia="宋体" w:hAnsi="宋体" w:cs="宋体"/>
          <w:lang w:eastAsia="zh-CN"/>
        </w:rPr>
        <w:t>来找你，这也是上面有规定的，下边阎王爷会安排，差不多的时候放出来一波来讨债。</w:t>
      </w:r>
      <w:r>
        <w:rPr>
          <w:rFonts w:ascii="宋体" w:eastAsia="宋体" w:hAnsi="宋体" w:cs="宋体"/>
          <w:lang w:eastAsia="zh-CN"/>
        </w:rPr>
        <w:br/>
        <w:t>而且如果你是真实的学大乘佛法，哪怕是没有大菩提心，只是知道要还债，要做功德，要回向，有这样的念头的话，这已经是有心要利益你</w:t>
      </w:r>
      <w:proofErr w:type="gramStart"/>
      <w:r>
        <w:rPr>
          <w:rFonts w:ascii="宋体" w:eastAsia="宋体" w:hAnsi="宋体" w:cs="宋体"/>
          <w:lang w:eastAsia="zh-CN"/>
        </w:rPr>
        <w:t>的冤亲债主</w:t>
      </w:r>
      <w:proofErr w:type="gramEnd"/>
      <w:r>
        <w:rPr>
          <w:rFonts w:ascii="宋体" w:eastAsia="宋体" w:hAnsi="宋体" w:cs="宋体"/>
          <w:lang w:eastAsia="zh-CN"/>
        </w:rPr>
        <w:t>了，不管是你自私也好，为了自己的利益也好，还是怎么样，它也算是一种利益其他众生的行为。</w:t>
      </w:r>
      <w:r>
        <w:rPr>
          <w:rFonts w:ascii="宋体" w:eastAsia="宋体" w:hAnsi="宋体" w:cs="宋体"/>
          <w:lang w:eastAsia="zh-CN"/>
        </w:rPr>
        <w:br/>
        <w:t>所以但凡正常修行的人，还有这种有心要忏悔和帮助其他众生的人，上边都会提供一定的保护，不能打击你的信心。</w:t>
      </w:r>
      <w:proofErr w:type="gramStart"/>
      <w:r>
        <w:rPr>
          <w:rFonts w:ascii="宋体" w:eastAsia="宋体" w:hAnsi="宋体" w:cs="宋体"/>
          <w:lang w:eastAsia="zh-CN"/>
        </w:rPr>
        <w:t>所以冤亲债主</w:t>
      </w:r>
      <w:proofErr w:type="gramEnd"/>
      <w:r>
        <w:rPr>
          <w:rFonts w:ascii="宋体" w:eastAsia="宋体" w:hAnsi="宋体" w:cs="宋体"/>
          <w:lang w:eastAsia="zh-CN"/>
        </w:rPr>
        <w:t>来多少，这个都有安排，都是在你能承受的范围内给你，不可能是一下子来</w:t>
      </w:r>
      <w:proofErr w:type="gramStart"/>
      <w:r>
        <w:rPr>
          <w:rFonts w:ascii="宋体" w:eastAsia="宋体" w:hAnsi="宋体" w:cs="宋体"/>
          <w:lang w:eastAsia="zh-CN"/>
        </w:rPr>
        <w:t>很多冤亲债主</w:t>
      </w:r>
      <w:proofErr w:type="gramEnd"/>
      <w:r>
        <w:rPr>
          <w:rFonts w:ascii="宋体" w:eastAsia="宋体" w:hAnsi="宋体" w:cs="宋体"/>
          <w:lang w:eastAsia="zh-CN"/>
        </w:rPr>
        <w:t>，让你承受不了的程度，所以你不用担心。</w:t>
      </w:r>
      <w:bookmarkEnd w:id="8"/>
    </w:p>
    <w:p w14:paraId="564A6795" w14:textId="77777777" w:rsidR="001C428E"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150B54">
        <w:rPr>
          <w:rFonts w:ascii="宋体" w:eastAsia="宋体" w:hAnsi="宋体" w:cs="宋体"/>
          <w:lang w:eastAsia="zh-CN"/>
        </w:rPr>
        <w:t>Taiguanglin</w:t>
      </w:r>
      <w:proofErr w:type="spellEnd"/>
      <w:r w:rsidR="00150B54">
        <w:rPr>
          <w:rFonts w:ascii="宋体" w:eastAsia="宋体" w:hAnsi="宋体" w:cs="宋体"/>
          <w:lang w:eastAsia="zh-CN"/>
        </w:rPr>
        <w:t>：</w:t>
      </w:r>
    </w:p>
    <w:p w14:paraId="04D16824" w14:textId="70301663" w:rsidR="003B3B80" w:rsidRDefault="00150B54">
      <w:pPr>
        <w:rPr>
          <w:lang w:eastAsia="zh-CN"/>
        </w:rPr>
      </w:pPr>
      <w:r>
        <w:rPr>
          <w:rFonts w:ascii="宋体" w:eastAsia="宋体" w:hAnsi="宋体" w:cs="宋体"/>
          <w:lang w:eastAsia="zh-CN"/>
        </w:rPr>
        <w:t>如果你当下有问题，</w:t>
      </w:r>
      <w:r w:rsidR="001C428E">
        <w:rPr>
          <w:rFonts w:ascii="宋体" w:eastAsia="宋体" w:hAnsi="宋体" w:cs="宋体" w:hint="eastAsia"/>
          <w:lang w:eastAsia="zh-CN"/>
        </w:rPr>
        <w:t>如有</w:t>
      </w:r>
      <w:r>
        <w:rPr>
          <w:rFonts w:ascii="宋体" w:eastAsia="宋体" w:hAnsi="宋体" w:cs="宋体"/>
          <w:lang w:eastAsia="zh-CN"/>
        </w:rPr>
        <w:t>病症</w:t>
      </w:r>
      <w:r w:rsidR="001C428E">
        <w:rPr>
          <w:rFonts w:ascii="宋体" w:eastAsia="宋体" w:hAnsi="宋体" w:cs="宋体" w:hint="eastAsia"/>
          <w:lang w:eastAsia="zh-CN"/>
        </w:rPr>
        <w:t>、</w:t>
      </w:r>
      <w:r>
        <w:rPr>
          <w:rFonts w:ascii="宋体" w:eastAsia="宋体" w:hAnsi="宋体" w:cs="宋体"/>
          <w:lang w:eastAsia="zh-CN"/>
        </w:rPr>
        <w:t>事业不顺</w:t>
      </w:r>
      <w:r w:rsidR="001C428E">
        <w:rPr>
          <w:rFonts w:ascii="宋体" w:eastAsia="宋体" w:hAnsi="宋体" w:cs="宋体" w:hint="eastAsia"/>
          <w:lang w:eastAsia="zh-CN"/>
        </w:rPr>
        <w:t>、</w:t>
      </w:r>
      <w:r>
        <w:rPr>
          <w:rFonts w:ascii="宋体" w:eastAsia="宋体" w:hAnsi="宋体" w:cs="宋体"/>
          <w:lang w:eastAsia="zh-CN"/>
        </w:rPr>
        <w:t>命运坎坷，那先回向</w:t>
      </w:r>
      <w:r w:rsidR="001C428E">
        <w:rPr>
          <w:rFonts w:ascii="宋体" w:eastAsia="宋体" w:hAnsi="宋体" w:cs="宋体" w:hint="eastAsia"/>
          <w:lang w:eastAsia="zh-CN"/>
        </w:rPr>
        <w:t>给</w:t>
      </w:r>
      <w:r>
        <w:rPr>
          <w:rFonts w:ascii="宋体" w:eastAsia="宋体" w:hAnsi="宋体" w:cs="宋体"/>
          <w:lang w:eastAsia="zh-CN"/>
        </w:rPr>
        <w:t>当下</w:t>
      </w:r>
      <w:proofErr w:type="gramStart"/>
      <w:r>
        <w:rPr>
          <w:rFonts w:ascii="宋体" w:eastAsia="宋体" w:hAnsi="宋体" w:cs="宋体"/>
          <w:lang w:eastAsia="zh-CN"/>
        </w:rPr>
        <w:t>的冤亲债主</w:t>
      </w:r>
      <w:proofErr w:type="gramEnd"/>
      <w:r>
        <w:rPr>
          <w:rFonts w:ascii="宋体" w:eastAsia="宋体" w:hAnsi="宋体" w:cs="宋体"/>
          <w:lang w:eastAsia="zh-CN"/>
        </w:rPr>
        <w:t>，就是这辈子</w:t>
      </w:r>
      <w:proofErr w:type="gramStart"/>
      <w:r>
        <w:rPr>
          <w:rFonts w:ascii="宋体" w:eastAsia="宋体" w:hAnsi="宋体" w:cs="宋体"/>
          <w:lang w:eastAsia="zh-CN"/>
        </w:rPr>
        <w:t>的冤亲债主</w:t>
      </w:r>
      <w:proofErr w:type="gramEnd"/>
      <w:r>
        <w:rPr>
          <w:rFonts w:ascii="宋体" w:eastAsia="宋体" w:hAnsi="宋体" w:cs="宋体"/>
          <w:lang w:eastAsia="zh-CN"/>
        </w:rPr>
        <w:t>。</w:t>
      </w:r>
      <w:r>
        <w:rPr>
          <w:rFonts w:ascii="宋体" w:eastAsia="宋体" w:hAnsi="宋体" w:cs="宋体"/>
          <w:lang w:eastAsia="zh-CN"/>
        </w:rPr>
        <w:br/>
        <w:t>如果当下没有迫切需要的话，你可以</w:t>
      </w:r>
      <w:proofErr w:type="gramStart"/>
      <w:r>
        <w:rPr>
          <w:rFonts w:ascii="宋体" w:eastAsia="宋体" w:hAnsi="宋体" w:cs="宋体"/>
          <w:lang w:eastAsia="zh-CN"/>
        </w:rPr>
        <w:t>回向</w:t>
      </w:r>
      <w:r w:rsidR="001C428E">
        <w:rPr>
          <w:rFonts w:ascii="宋体" w:eastAsia="宋体" w:hAnsi="宋体" w:cs="宋体" w:hint="eastAsia"/>
          <w:lang w:eastAsia="zh-CN"/>
        </w:rPr>
        <w:t>给</w:t>
      </w:r>
      <w:r>
        <w:rPr>
          <w:rFonts w:ascii="宋体" w:eastAsia="宋体" w:hAnsi="宋体" w:cs="宋体"/>
          <w:lang w:eastAsia="zh-CN"/>
        </w:rPr>
        <w:t>累生</w:t>
      </w:r>
      <w:proofErr w:type="gramEnd"/>
      <w:r>
        <w:rPr>
          <w:rFonts w:ascii="宋体" w:eastAsia="宋体" w:hAnsi="宋体" w:cs="宋体"/>
          <w:lang w:eastAsia="zh-CN"/>
        </w:rPr>
        <w:t>累世</w:t>
      </w:r>
      <w:proofErr w:type="gramStart"/>
      <w:r>
        <w:rPr>
          <w:rFonts w:ascii="宋体" w:eastAsia="宋体" w:hAnsi="宋体" w:cs="宋体"/>
          <w:lang w:eastAsia="zh-CN"/>
        </w:rPr>
        <w:t>的冤亲债主</w:t>
      </w:r>
      <w:proofErr w:type="gramEnd"/>
      <w:r w:rsidR="00D209FA">
        <w:rPr>
          <w:rFonts w:ascii="宋体" w:eastAsia="宋体" w:hAnsi="宋体" w:cs="宋体" w:hint="eastAsia"/>
          <w:lang w:eastAsia="zh-CN"/>
        </w:rPr>
        <w:t>，</w:t>
      </w:r>
      <w:r>
        <w:rPr>
          <w:rFonts w:ascii="宋体" w:eastAsia="宋体" w:hAnsi="宋体" w:cs="宋体"/>
          <w:lang w:eastAsia="zh-CN"/>
        </w:rPr>
        <w:t>没有什么</w:t>
      </w:r>
      <w:proofErr w:type="gramStart"/>
      <w:r>
        <w:rPr>
          <w:rFonts w:ascii="宋体" w:eastAsia="宋体" w:hAnsi="宋体" w:cs="宋体"/>
          <w:lang w:eastAsia="zh-CN"/>
        </w:rPr>
        <w:t>惊动冤亲债主</w:t>
      </w:r>
      <w:proofErr w:type="gramEnd"/>
      <w:r>
        <w:rPr>
          <w:rFonts w:ascii="宋体" w:eastAsia="宋体" w:hAnsi="宋体" w:cs="宋体"/>
          <w:lang w:eastAsia="zh-CN"/>
        </w:rPr>
        <w:t>数量太多的问题</w:t>
      </w:r>
      <w:r w:rsidR="00D209FA">
        <w:rPr>
          <w:rFonts w:ascii="宋体" w:eastAsia="宋体" w:hAnsi="宋体" w:cs="宋体" w:hint="eastAsia"/>
          <w:lang w:eastAsia="zh-CN"/>
        </w:rPr>
        <w:t>。</w:t>
      </w:r>
      <w:proofErr w:type="gramStart"/>
      <w:r>
        <w:rPr>
          <w:rFonts w:ascii="宋体" w:eastAsia="宋体" w:hAnsi="宋体" w:cs="宋体"/>
          <w:lang w:eastAsia="zh-CN"/>
        </w:rPr>
        <w:t>因为冤亲债主</w:t>
      </w:r>
      <w:proofErr w:type="gramEnd"/>
      <w:r>
        <w:rPr>
          <w:rFonts w:ascii="宋体" w:eastAsia="宋体" w:hAnsi="宋体" w:cs="宋体"/>
          <w:lang w:eastAsia="zh-CN"/>
        </w:rPr>
        <w:t>来找你，上面</w:t>
      </w:r>
      <w:r w:rsidR="00D209FA">
        <w:rPr>
          <w:rFonts w:ascii="宋体" w:eastAsia="宋体" w:hAnsi="宋体" w:cs="宋体" w:hint="eastAsia"/>
          <w:lang w:eastAsia="zh-CN"/>
        </w:rPr>
        <w:t>也是有</w:t>
      </w:r>
      <w:r>
        <w:rPr>
          <w:rFonts w:ascii="宋体" w:eastAsia="宋体" w:hAnsi="宋体" w:cs="宋体"/>
          <w:lang w:eastAsia="zh-CN"/>
        </w:rPr>
        <w:t>规定的，下边阎王爷会安排，差不多的时候放出来一波来讨债。</w:t>
      </w:r>
      <w:r>
        <w:rPr>
          <w:rFonts w:ascii="宋体" w:eastAsia="宋体" w:hAnsi="宋体" w:cs="宋体"/>
          <w:lang w:eastAsia="zh-CN"/>
        </w:rPr>
        <w:br/>
        <w:t>而且如果你</w:t>
      </w:r>
      <w:r w:rsidR="00D209FA">
        <w:rPr>
          <w:rFonts w:ascii="宋体" w:eastAsia="宋体" w:hAnsi="宋体" w:cs="宋体" w:hint="eastAsia"/>
          <w:lang w:eastAsia="zh-CN"/>
        </w:rPr>
        <w:t>是</w:t>
      </w:r>
      <w:r>
        <w:rPr>
          <w:rFonts w:ascii="宋体" w:eastAsia="宋体" w:hAnsi="宋体" w:cs="宋体"/>
          <w:lang w:eastAsia="zh-CN"/>
        </w:rPr>
        <w:t>真实学大乘佛法，哪怕没有大菩提心，只是知道要还债，要做功德，要回向，有这样的念头的话，这已经是有心要利益你</w:t>
      </w:r>
      <w:proofErr w:type="gramStart"/>
      <w:r>
        <w:rPr>
          <w:rFonts w:ascii="宋体" w:eastAsia="宋体" w:hAnsi="宋体" w:cs="宋体"/>
          <w:lang w:eastAsia="zh-CN"/>
        </w:rPr>
        <w:t>的冤亲债主</w:t>
      </w:r>
      <w:proofErr w:type="gramEnd"/>
      <w:r>
        <w:rPr>
          <w:rFonts w:ascii="宋体" w:eastAsia="宋体" w:hAnsi="宋体" w:cs="宋体"/>
          <w:lang w:eastAsia="zh-CN"/>
        </w:rPr>
        <w:t>了</w:t>
      </w:r>
      <w:r w:rsidR="00D209FA">
        <w:rPr>
          <w:rFonts w:ascii="宋体" w:eastAsia="宋体" w:hAnsi="宋体" w:cs="宋体" w:hint="eastAsia"/>
          <w:lang w:eastAsia="zh-CN"/>
        </w:rPr>
        <w:t>。</w:t>
      </w:r>
      <w:r>
        <w:rPr>
          <w:rFonts w:ascii="宋体" w:eastAsia="宋体" w:hAnsi="宋体" w:cs="宋体"/>
          <w:lang w:eastAsia="zh-CN"/>
        </w:rPr>
        <w:t>不管是你自私也好，为了自己的利益也好，还是怎么样，它也算是一种利益其他众生的行为。</w:t>
      </w:r>
      <w:r>
        <w:rPr>
          <w:rFonts w:ascii="宋体" w:eastAsia="宋体" w:hAnsi="宋体" w:cs="宋体"/>
          <w:lang w:eastAsia="zh-CN"/>
        </w:rPr>
        <w:br/>
        <w:t>但凡正常修行的人，</w:t>
      </w:r>
      <w:r w:rsidR="00D209FA">
        <w:rPr>
          <w:rFonts w:ascii="宋体" w:eastAsia="宋体" w:hAnsi="宋体" w:cs="宋体" w:hint="eastAsia"/>
          <w:lang w:eastAsia="zh-CN"/>
        </w:rPr>
        <w:t>以及</w:t>
      </w:r>
      <w:r>
        <w:rPr>
          <w:rFonts w:ascii="宋体" w:eastAsia="宋体" w:hAnsi="宋体" w:cs="宋体"/>
          <w:lang w:eastAsia="zh-CN"/>
        </w:rPr>
        <w:t>有心要忏悔和帮助其他众生的人，上边都会提供一定的保护，不能打击你的信心。</w:t>
      </w:r>
      <w:proofErr w:type="gramStart"/>
      <w:r>
        <w:rPr>
          <w:rFonts w:ascii="宋体" w:eastAsia="宋体" w:hAnsi="宋体" w:cs="宋体"/>
          <w:lang w:eastAsia="zh-CN"/>
        </w:rPr>
        <w:t>所以冤亲债主</w:t>
      </w:r>
      <w:proofErr w:type="gramEnd"/>
      <w:r>
        <w:rPr>
          <w:rFonts w:ascii="宋体" w:eastAsia="宋体" w:hAnsi="宋体" w:cs="宋体"/>
          <w:lang w:eastAsia="zh-CN"/>
        </w:rPr>
        <w:t>来多少，这个都有安排，都是在你能承受的范围内</w:t>
      </w:r>
      <w:r w:rsidR="00D209FA">
        <w:rPr>
          <w:rFonts w:ascii="宋体" w:eastAsia="宋体" w:hAnsi="宋体" w:cs="宋体" w:hint="eastAsia"/>
          <w:lang w:eastAsia="zh-CN"/>
        </w:rPr>
        <w:t>；</w:t>
      </w:r>
      <w:r>
        <w:rPr>
          <w:rFonts w:ascii="宋体" w:eastAsia="宋体" w:hAnsi="宋体" w:cs="宋体"/>
          <w:lang w:eastAsia="zh-CN"/>
        </w:rPr>
        <w:t>不可能一下子来很多，</w:t>
      </w:r>
      <w:r w:rsidR="00D209FA">
        <w:rPr>
          <w:rFonts w:ascii="宋体" w:eastAsia="宋体" w:hAnsi="宋体" w:cs="宋体" w:hint="eastAsia"/>
          <w:lang w:eastAsia="zh-CN"/>
        </w:rPr>
        <w:t>到</w:t>
      </w:r>
      <w:r>
        <w:rPr>
          <w:rFonts w:ascii="宋体" w:eastAsia="宋体" w:hAnsi="宋体" w:cs="宋体"/>
          <w:lang w:eastAsia="zh-CN"/>
        </w:rPr>
        <w:t>让你承受不了的程度</w:t>
      </w:r>
      <w:r w:rsidR="00D209FA">
        <w:rPr>
          <w:rFonts w:ascii="宋体" w:eastAsia="宋体" w:hAnsi="宋体" w:cs="宋体" w:hint="eastAsia"/>
          <w:lang w:eastAsia="zh-CN"/>
        </w:rPr>
        <w:t>。</w:t>
      </w:r>
      <w:r>
        <w:rPr>
          <w:rFonts w:ascii="宋体" w:eastAsia="宋体" w:hAnsi="宋体" w:cs="宋体"/>
          <w:lang w:eastAsia="zh-CN"/>
        </w:rPr>
        <w:t>所以你不用担心。</w:t>
      </w:r>
    </w:p>
    <w:p w14:paraId="7094E845" w14:textId="77777777" w:rsidR="003B3B80" w:rsidRDefault="003B3B80">
      <w:pPr>
        <w:rPr>
          <w:lang w:eastAsia="zh-CN"/>
        </w:rPr>
      </w:pPr>
    </w:p>
    <w:p w14:paraId="1B9F8BF1" w14:textId="77777777" w:rsidR="003B3B80" w:rsidRDefault="00000000">
      <w:pPr>
        <w:pStyle w:val="21"/>
      </w:pPr>
      <w:proofErr w:type="spellStart"/>
      <w:r>
        <w:t>条目</w:t>
      </w:r>
      <w:proofErr w:type="spellEnd"/>
      <w:r>
        <w:t xml:space="preserve"> 72</w:t>
      </w:r>
    </w:p>
    <w:tbl>
      <w:tblPr>
        <w:tblStyle w:val="-11"/>
        <w:tblW w:w="0" w:type="auto"/>
        <w:tblLook w:val="04A0" w:firstRow="1" w:lastRow="0" w:firstColumn="1" w:lastColumn="0" w:noHBand="0" w:noVBand="1"/>
      </w:tblPr>
      <w:tblGrid>
        <w:gridCol w:w="4320"/>
        <w:gridCol w:w="4320"/>
      </w:tblGrid>
      <w:tr w:rsidR="003B3B80" w14:paraId="31F5D587"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C84D2E" w14:textId="77777777" w:rsidR="003B3B80" w:rsidRDefault="00000000">
            <w:proofErr w:type="spellStart"/>
            <w:r>
              <w:rPr>
                <w:sz w:val="18"/>
              </w:rPr>
              <w:t>分类信息</w:t>
            </w:r>
            <w:proofErr w:type="spellEnd"/>
          </w:p>
        </w:tc>
        <w:tc>
          <w:tcPr>
            <w:tcW w:w="4320" w:type="dxa"/>
          </w:tcPr>
          <w:p w14:paraId="6945B321"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2024/11/15</w:t>
            </w:r>
          </w:p>
        </w:tc>
      </w:tr>
    </w:tbl>
    <w:p w14:paraId="3F0D5C08" w14:textId="22C0180C"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proofErr w:type="gramStart"/>
      <w:r>
        <w:rPr>
          <w:rFonts w:ascii="宋体" w:eastAsia="宋体" w:hAnsi="宋体" w:cs="宋体"/>
          <w:lang w:eastAsia="zh-CN"/>
        </w:rPr>
        <w:t>太</w:t>
      </w:r>
      <w:proofErr w:type="gramEnd"/>
      <w:r>
        <w:rPr>
          <w:rFonts w:ascii="宋体" w:eastAsia="宋体" w:hAnsi="宋体" w:cs="宋体"/>
          <w:lang w:eastAsia="zh-CN"/>
        </w:rPr>
        <w:t>师父的小粉丝：2024-11-15</w:t>
      </w:r>
      <w:r>
        <w:rPr>
          <w:rFonts w:ascii="宋体" w:eastAsia="宋体" w:hAnsi="宋体" w:cs="宋体"/>
          <w:lang w:eastAsia="zh-CN"/>
        </w:rPr>
        <w:br/>
        <w:t>有一种说法是放生、造塔、造像的功德不要</w:t>
      </w:r>
      <w:proofErr w:type="gramStart"/>
      <w:r>
        <w:rPr>
          <w:rFonts w:ascii="宋体" w:eastAsia="宋体" w:hAnsi="宋体" w:cs="宋体"/>
          <w:lang w:eastAsia="zh-CN"/>
        </w:rPr>
        <w:t>回向给冤亲</w:t>
      </w:r>
      <w:proofErr w:type="gramEnd"/>
      <w:r>
        <w:rPr>
          <w:rFonts w:ascii="宋体" w:eastAsia="宋体" w:hAnsi="宋体" w:cs="宋体"/>
          <w:lang w:eastAsia="zh-CN"/>
        </w:rPr>
        <w:t>债主，</w:t>
      </w:r>
      <w:proofErr w:type="gramStart"/>
      <w:r>
        <w:rPr>
          <w:rFonts w:ascii="宋体" w:eastAsia="宋体" w:hAnsi="宋体" w:cs="宋体"/>
          <w:lang w:eastAsia="zh-CN"/>
        </w:rPr>
        <w:t>而是回向给法界</w:t>
      </w:r>
      <w:proofErr w:type="gramEnd"/>
      <w:r>
        <w:rPr>
          <w:rFonts w:ascii="宋体" w:eastAsia="宋体" w:hAnsi="宋体" w:cs="宋体"/>
          <w:lang w:eastAsia="zh-CN"/>
        </w:rPr>
        <w:t>，因为你做了就是你的，这种功德他们收不到，你</w:t>
      </w:r>
      <w:proofErr w:type="gramStart"/>
      <w:r>
        <w:rPr>
          <w:rFonts w:ascii="宋体" w:eastAsia="宋体" w:hAnsi="宋体" w:cs="宋体"/>
          <w:lang w:eastAsia="zh-CN"/>
        </w:rPr>
        <w:t>又回向给</w:t>
      </w:r>
      <w:proofErr w:type="gramEnd"/>
      <w:r>
        <w:rPr>
          <w:rFonts w:ascii="宋体" w:eastAsia="宋体" w:hAnsi="宋体" w:cs="宋体"/>
          <w:lang w:eastAsia="zh-CN"/>
        </w:rPr>
        <w:t>他们，那你反而倒霉。念经、念咒的功德可以</w:t>
      </w:r>
      <w:proofErr w:type="gramStart"/>
      <w:r>
        <w:rPr>
          <w:rFonts w:ascii="宋体" w:eastAsia="宋体" w:hAnsi="宋体" w:cs="宋体"/>
          <w:lang w:eastAsia="zh-CN"/>
        </w:rPr>
        <w:t>回向给冤亲</w:t>
      </w:r>
      <w:proofErr w:type="gramEnd"/>
      <w:r>
        <w:rPr>
          <w:rFonts w:ascii="宋体" w:eastAsia="宋体" w:hAnsi="宋体" w:cs="宋体"/>
          <w:lang w:eastAsia="zh-CN"/>
        </w:rPr>
        <w:t>债主。可是您书中说放生功德</w:t>
      </w:r>
      <w:proofErr w:type="gramStart"/>
      <w:r>
        <w:rPr>
          <w:rFonts w:ascii="宋体" w:eastAsia="宋体" w:hAnsi="宋体" w:cs="宋体"/>
          <w:lang w:eastAsia="zh-CN"/>
        </w:rPr>
        <w:t>回向给冤亲</w:t>
      </w:r>
      <w:proofErr w:type="gramEnd"/>
      <w:r>
        <w:rPr>
          <w:rFonts w:ascii="宋体" w:eastAsia="宋体" w:hAnsi="宋体" w:cs="宋体"/>
          <w:lang w:eastAsia="zh-CN"/>
        </w:rPr>
        <w:t>债主，他们会感到小鱼的好的情绪。</w:t>
      </w:r>
    </w:p>
    <w:p w14:paraId="7E907D63"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下一个问题，放生、造塔、造像之功德……，放生和念经、念咒、造塔、造像这个佛法上做的功德是不一样的，还有放生、布施和不关佛法的关于向其他众生提供帮助的这种功德，</w:t>
      </w:r>
      <w:r>
        <w:rPr>
          <w:rFonts w:ascii="宋体" w:eastAsia="宋体" w:hAnsi="宋体" w:cs="宋体"/>
          <w:lang w:eastAsia="zh-CN"/>
        </w:rPr>
        <w:lastRenderedPageBreak/>
        <w:t>和念经、念咒、造塔、造像是不一样的。因为念经、念咒、造塔、造像是通过你修的法门后边的佛菩萨来影响，通过他来影响你</w:t>
      </w:r>
      <w:proofErr w:type="gramStart"/>
      <w:r>
        <w:rPr>
          <w:rFonts w:ascii="宋体" w:eastAsia="宋体" w:hAnsi="宋体" w:cs="宋体"/>
          <w:lang w:eastAsia="zh-CN"/>
        </w:rPr>
        <w:t>的冤亲债主</w:t>
      </w:r>
      <w:proofErr w:type="gramEnd"/>
      <w:r>
        <w:rPr>
          <w:rFonts w:ascii="宋体" w:eastAsia="宋体" w:hAnsi="宋体" w:cs="宋体"/>
          <w:lang w:eastAsia="zh-CN"/>
        </w:rPr>
        <w:t>，由他来做，你念大悲咒，那就是通过观音菩萨，由观音菩萨来影响你</w:t>
      </w:r>
      <w:proofErr w:type="gramStart"/>
      <w:r>
        <w:rPr>
          <w:rFonts w:ascii="宋体" w:eastAsia="宋体" w:hAnsi="宋体" w:cs="宋体"/>
          <w:lang w:eastAsia="zh-CN"/>
        </w:rPr>
        <w:t>的冤亲债主</w:t>
      </w:r>
      <w:proofErr w:type="gramEnd"/>
      <w:r>
        <w:rPr>
          <w:rFonts w:ascii="宋体" w:eastAsia="宋体" w:hAnsi="宋体" w:cs="宋体"/>
          <w:lang w:eastAsia="zh-CN"/>
        </w:rPr>
        <w:t>。这样的话，观音菩萨用法身地的智慧来看，对你来说是比较针对性的提供帮助，这是一点。</w:t>
      </w:r>
      <w:r>
        <w:rPr>
          <w:rFonts w:ascii="宋体" w:eastAsia="宋体" w:hAnsi="宋体" w:cs="宋体"/>
          <w:lang w:eastAsia="zh-CN"/>
        </w:rPr>
        <w:br/>
        <w:t>还有就是，你放生布施和对于其他众生的帮助，这个是通过你来影响的，他们的好情绪指向你，然后你</w:t>
      </w:r>
      <w:proofErr w:type="gramStart"/>
      <w:r>
        <w:rPr>
          <w:rFonts w:ascii="宋体" w:eastAsia="宋体" w:hAnsi="宋体" w:cs="宋体"/>
          <w:lang w:eastAsia="zh-CN"/>
        </w:rPr>
        <w:t>的冤亲债主</w:t>
      </w:r>
      <w:proofErr w:type="gramEnd"/>
      <w:r>
        <w:rPr>
          <w:rFonts w:ascii="宋体" w:eastAsia="宋体" w:hAnsi="宋体" w:cs="宋体"/>
          <w:lang w:eastAsia="zh-CN"/>
        </w:rPr>
        <w:t>那些坏情绪又指向你，所以你作为中间人，在你身上汇集。比如说这边是脏水，有一波脏水进来，</w:t>
      </w:r>
      <w:proofErr w:type="gramStart"/>
      <w:r>
        <w:rPr>
          <w:rFonts w:ascii="宋体" w:eastAsia="宋体" w:hAnsi="宋体" w:cs="宋体"/>
          <w:lang w:eastAsia="zh-CN"/>
        </w:rPr>
        <w:t>那边你</w:t>
      </w:r>
      <w:proofErr w:type="gramEnd"/>
      <w:r>
        <w:rPr>
          <w:rFonts w:ascii="宋体" w:eastAsia="宋体" w:hAnsi="宋体" w:cs="宋体"/>
          <w:lang w:eastAsia="zh-CN"/>
        </w:rPr>
        <w:t>就放一波干净的水进来，这样两边稀释一下，是通过你来影响他们的。</w:t>
      </w:r>
      <w:r>
        <w:rPr>
          <w:rFonts w:ascii="宋体" w:eastAsia="宋体" w:hAnsi="宋体" w:cs="宋体"/>
          <w:lang w:eastAsia="zh-CN"/>
        </w:rPr>
        <w:br/>
        <w:t>所以在你身上反应更大，因为你是中间人，两边的脏水和净水都在你这里反应。而你造像造功德，这个通过修行的法门，是通过观音菩萨来影响你对面</w:t>
      </w:r>
      <w:proofErr w:type="gramStart"/>
      <w:r>
        <w:rPr>
          <w:rFonts w:ascii="宋体" w:eastAsia="宋体" w:hAnsi="宋体" w:cs="宋体"/>
          <w:lang w:eastAsia="zh-CN"/>
        </w:rPr>
        <w:t>的冤亲债主们</w:t>
      </w:r>
      <w:proofErr w:type="gramEnd"/>
      <w:r>
        <w:rPr>
          <w:rFonts w:ascii="宋体" w:eastAsia="宋体" w:hAnsi="宋体" w:cs="宋体"/>
          <w:lang w:eastAsia="zh-CN"/>
        </w:rPr>
        <w:t>，让他对你的恶念减少，用这个方式来做的。所以你看这两者是性质有点不一样。</w:t>
      </w:r>
      <w:r>
        <w:rPr>
          <w:rFonts w:ascii="宋体" w:eastAsia="宋体" w:hAnsi="宋体" w:cs="宋体"/>
          <w:lang w:eastAsia="zh-CN"/>
        </w:rPr>
        <w:br/>
        <w:t>所以放生功德可以</w:t>
      </w:r>
      <w:proofErr w:type="gramStart"/>
      <w:r>
        <w:rPr>
          <w:rFonts w:ascii="宋体" w:eastAsia="宋体" w:hAnsi="宋体" w:cs="宋体"/>
          <w:lang w:eastAsia="zh-CN"/>
        </w:rPr>
        <w:t>回向给冤亲</w:t>
      </w:r>
      <w:proofErr w:type="gramEnd"/>
      <w:r>
        <w:rPr>
          <w:rFonts w:ascii="宋体" w:eastAsia="宋体" w:hAnsi="宋体" w:cs="宋体"/>
          <w:lang w:eastAsia="zh-CN"/>
        </w:rPr>
        <w:t>债主，因为这是通过你可以</w:t>
      </w:r>
      <w:proofErr w:type="gramStart"/>
      <w:r>
        <w:rPr>
          <w:rFonts w:ascii="宋体" w:eastAsia="宋体" w:hAnsi="宋体" w:cs="宋体"/>
          <w:lang w:eastAsia="zh-CN"/>
        </w:rPr>
        <w:t>直接回向的</w:t>
      </w:r>
      <w:proofErr w:type="gramEnd"/>
      <w:r>
        <w:rPr>
          <w:rFonts w:ascii="宋体" w:eastAsia="宋体" w:hAnsi="宋体" w:cs="宋体"/>
          <w:lang w:eastAsia="zh-CN"/>
        </w:rPr>
        <w:t>。念经念咒的功德也</w:t>
      </w:r>
      <w:proofErr w:type="gramStart"/>
      <w:r>
        <w:rPr>
          <w:rFonts w:ascii="宋体" w:eastAsia="宋体" w:hAnsi="宋体" w:cs="宋体"/>
          <w:lang w:eastAsia="zh-CN"/>
        </w:rPr>
        <w:t>可以回向给他</w:t>
      </w:r>
      <w:proofErr w:type="gramEnd"/>
      <w:r>
        <w:rPr>
          <w:rFonts w:ascii="宋体" w:eastAsia="宋体" w:hAnsi="宋体" w:cs="宋体"/>
          <w:lang w:eastAsia="zh-CN"/>
        </w:rPr>
        <w:t>，这个是通过观音菩萨或者某位佛菩萨来影响他的。两个都有效果，就看你怎么做了。所以你不用担心</w:t>
      </w:r>
      <w:proofErr w:type="gramStart"/>
      <w:r>
        <w:rPr>
          <w:rFonts w:ascii="宋体" w:eastAsia="宋体" w:hAnsi="宋体" w:cs="宋体"/>
          <w:lang w:eastAsia="zh-CN"/>
        </w:rPr>
        <w:t>什么冤亲债主</w:t>
      </w:r>
      <w:proofErr w:type="gramEnd"/>
      <w:r>
        <w:rPr>
          <w:rFonts w:ascii="宋体" w:eastAsia="宋体" w:hAnsi="宋体" w:cs="宋体"/>
          <w:lang w:eastAsia="zh-CN"/>
        </w:rPr>
        <w:t>他们收到会怎么样的这些问题。</w:t>
      </w:r>
    </w:p>
    <w:p w14:paraId="677824AE" w14:textId="77777777" w:rsidR="007945AB" w:rsidRDefault="00000000" w:rsidP="007945AB">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7945AB">
        <w:rPr>
          <w:rFonts w:ascii="宋体" w:eastAsia="宋体" w:hAnsi="宋体" w:cs="宋体"/>
          <w:lang w:eastAsia="zh-CN"/>
        </w:rPr>
        <w:t>Taiguanglin</w:t>
      </w:r>
      <w:proofErr w:type="spellEnd"/>
      <w:r w:rsidR="007945AB">
        <w:rPr>
          <w:rFonts w:ascii="宋体" w:eastAsia="宋体" w:hAnsi="宋体" w:cs="宋体"/>
          <w:lang w:eastAsia="zh-CN"/>
        </w:rPr>
        <w:t>：</w:t>
      </w:r>
    </w:p>
    <w:p w14:paraId="5E508EA4" w14:textId="77777777" w:rsidR="001B2680" w:rsidRDefault="007945AB" w:rsidP="007945AB">
      <w:pPr>
        <w:rPr>
          <w:rFonts w:ascii="宋体" w:eastAsia="宋体" w:hAnsi="宋体" w:cs="宋体" w:hint="eastAsia"/>
          <w:lang w:eastAsia="zh-CN"/>
        </w:rPr>
      </w:pPr>
      <w:r>
        <w:rPr>
          <w:rFonts w:ascii="宋体" w:eastAsia="宋体" w:hAnsi="宋体" w:cs="宋体"/>
          <w:lang w:eastAsia="zh-CN"/>
        </w:rPr>
        <w:t>放生</w:t>
      </w:r>
      <w:r>
        <w:rPr>
          <w:rFonts w:ascii="宋体" w:eastAsia="宋体" w:hAnsi="宋体" w:cs="宋体" w:hint="eastAsia"/>
          <w:lang w:eastAsia="zh-CN"/>
        </w:rPr>
        <w:t>、布施、不关佛法的向其他众生提供帮助等功德，</w:t>
      </w:r>
      <w:r>
        <w:rPr>
          <w:rFonts w:ascii="宋体" w:eastAsia="宋体" w:hAnsi="宋体" w:cs="宋体"/>
          <w:lang w:eastAsia="zh-CN"/>
        </w:rPr>
        <w:t>和念经、念咒、造塔、造像</w:t>
      </w:r>
      <w:r>
        <w:rPr>
          <w:rFonts w:ascii="宋体" w:eastAsia="宋体" w:hAnsi="宋体" w:cs="宋体" w:hint="eastAsia"/>
          <w:lang w:eastAsia="zh-CN"/>
        </w:rPr>
        <w:t>等在</w:t>
      </w:r>
      <w:r>
        <w:rPr>
          <w:rFonts w:ascii="宋体" w:eastAsia="宋体" w:hAnsi="宋体" w:cs="宋体"/>
          <w:lang w:eastAsia="zh-CN"/>
        </w:rPr>
        <w:t>佛法上做的功德是不一样的。因为念经、念咒、造塔、造像是通过</w:t>
      </w:r>
      <w:r>
        <w:rPr>
          <w:rFonts w:ascii="宋体" w:eastAsia="宋体" w:hAnsi="宋体" w:cs="宋体" w:hint="eastAsia"/>
          <w:lang w:eastAsia="zh-CN"/>
        </w:rPr>
        <w:t>你所修</w:t>
      </w:r>
      <w:r>
        <w:rPr>
          <w:rFonts w:ascii="宋体" w:eastAsia="宋体" w:hAnsi="宋体" w:cs="宋体"/>
          <w:lang w:eastAsia="zh-CN"/>
        </w:rPr>
        <w:t>法门后边的佛菩萨</w:t>
      </w:r>
      <w:r>
        <w:rPr>
          <w:rFonts w:ascii="宋体" w:eastAsia="宋体" w:hAnsi="宋体" w:cs="宋体" w:hint="eastAsia"/>
          <w:lang w:eastAsia="zh-CN"/>
        </w:rPr>
        <w:t>，</w:t>
      </w:r>
      <w:r>
        <w:rPr>
          <w:rFonts w:ascii="宋体" w:eastAsia="宋体" w:hAnsi="宋体" w:cs="宋体"/>
          <w:lang w:eastAsia="zh-CN"/>
        </w:rPr>
        <w:t>来影响你</w:t>
      </w:r>
      <w:proofErr w:type="gramStart"/>
      <w:r>
        <w:rPr>
          <w:rFonts w:ascii="宋体" w:eastAsia="宋体" w:hAnsi="宋体" w:cs="宋体"/>
          <w:lang w:eastAsia="zh-CN"/>
        </w:rPr>
        <w:t>的冤亲债主</w:t>
      </w:r>
      <w:proofErr w:type="gramEnd"/>
      <w:r>
        <w:rPr>
          <w:rFonts w:ascii="宋体" w:eastAsia="宋体" w:hAnsi="宋体" w:cs="宋体"/>
          <w:lang w:eastAsia="zh-CN"/>
        </w:rPr>
        <w:t>，</w:t>
      </w:r>
      <w:r>
        <w:rPr>
          <w:rFonts w:ascii="宋体" w:eastAsia="宋体" w:hAnsi="宋体" w:cs="宋体" w:hint="eastAsia"/>
          <w:lang w:eastAsia="zh-CN"/>
        </w:rPr>
        <w:t>比如，</w:t>
      </w:r>
      <w:r>
        <w:rPr>
          <w:rFonts w:ascii="宋体" w:eastAsia="宋体" w:hAnsi="宋体" w:cs="宋体"/>
          <w:lang w:eastAsia="zh-CN"/>
        </w:rPr>
        <w:t>你念</w:t>
      </w:r>
      <w:r>
        <w:rPr>
          <w:rFonts w:ascii="宋体" w:eastAsia="宋体" w:hAnsi="宋体" w:cs="宋体" w:hint="eastAsia"/>
          <w:lang w:eastAsia="zh-CN"/>
        </w:rPr>
        <w:t>《</w:t>
      </w:r>
      <w:r>
        <w:rPr>
          <w:rFonts w:ascii="宋体" w:eastAsia="宋体" w:hAnsi="宋体" w:cs="宋体"/>
          <w:lang w:eastAsia="zh-CN"/>
        </w:rPr>
        <w:t>大悲咒</w:t>
      </w:r>
      <w:r>
        <w:rPr>
          <w:rFonts w:ascii="宋体" w:eastAsia="宋体" w:hAnsi="宋体" w:cs="宋体" w:hint="eastAsia"/>
          <w:lang w:eastAsia="zh-CN"/>
        </w:rPr>
        <w:t>》</w:t>
      </w:r>
      <w:r>
        <w:rPr>
          <w:rFonts w:ascii="宋体" w:eastAsia="宋体" w:hAnsi="宋体" w:cs="宋体"/>
          <w:lang w:eastAsia="zh-CN"/>
        </w:rPr>
        <w:t>，那就是</w:t>
      </w:r>
      <w:r>
        <w:rPr>
          <w:rFonts w:ascii="宋体" w:eastAsia="宋体" w:hAnsi="宋体" w:cs="宋体" w:hint="eastAsia"/>
          <w:lang w:eastAsia="zh-CN"/>
        </w:rPr>
        <w:t>由</w:t>
      </w:r>
      <w:r>
        <w:rPr>
          <w:rFonts w:ascii="宋体" w:eastAsia="宋体" w:hAnsi="宋体" w:cs="宋体"/>
          <w:lang w:eastAsia="zh-CN"/>
        </w:rPr>
        <w:t>观音菩萨来影响你</w:t>
      </w:r>
      <w:proofErr w:type="gramStart"/>
      <w:r>
        <w:rPr>
          <w:rFonts w:ascii="宋体" w:eastAsia="宋体" w:hAnsi="宋体" w:cs="宋体"/>
          <w:lang w:eastAsia="zh-CN"/>
        </w:rPr>
        <w:t>的冤亲债主</w:t>
      </w:r>
      <w:proofErr w:type="gramEnd"/>
      <w:r>
        <w:rPr>
          <w:rFonts w:ascii="宋体" w:eastAsia="宋体" w:hAnsi="宋体" w:cs="宋体"/>
          <w:lang w:eastAsia="zh-CN"/>
        </w:rPr>
        <w:t>。观音菩萨用法身地的智慧来看，对你比较</w:t>
      </w:r>
      <w:r>
        <w:rPr>
          <w:rFonts w:ascii="宋体" w:eastAsia="宋体" w:hAnsi="宋体" w:cs="宋体" w:hint="eastAsia"/>
          <w:lang w:eastAsia="zh-CN"/>
        </w:rPr>
        <w:t>有</w:t>
      </w:r>
      <w:r>
        <w:rPr>
          <w:rFonts w:ascii="宋体" w:eastAsia="宋体" w:hAnsi="宋体" w:cs="宋体"/>
          <w:lang w:eastAsia="zh-CN"/>
        </w:rPr>
        <w:t>针对性</w:t>
      </w:r>
      <w:r>
        <w:rPr>
          <w:rFonts w:ascii="宋体" w:eastAsia="宋体" w:hAnsi="宋体" w:cs="宋体" w:hint="eastAsia"/>
          <w:lang w:eastAsia="zh-CN"/>
        </w:rPr>
        <w:t>地</w:t>
      </w:r>
      <w:r>
        <w:rPr>
          <w:rFonts w:ascii="宋体" w:eastAsia="宋体" w:hAnsi="宋体" w:cs="宋体"/>
          <w:lang w:eastAsia="zh-CN"/>
        </w:rPr>
        <w:t>提供帮助。</w:t>
      </w:r>
    </w:p>
    <w:p w14:paraId="57B06122" w14:textId="77777777" w:rsidR="001B2680" w:rsidRDefault="007945AB" w:rsidP="007945AB">
      <w:pPr>
        <w:rPr>
          <w:rFonts w:ascii="宋体" w:eastAsia="宋体" w:hAnsi="宋体" w:cs="宋体" w:hint="eastAsia"/>
          <w:lang w:eastAsia="zh-CN"/>
        </w:rPr>
      </w:pPr>
      <w:r>
        <w:rPr>
          <w:rFonts w:ascii="宋体" w:eastAsia="宋体" w:hAnsi="宋体" w:cs="宋体"/>
          <w:lang w:eastAsia="zh-CN"/>
        </w:rPr>
        <w:t>你放生</w:t>
      </w:r>
      <w:r w:rsidR="001B2680">
        <w:rPr>
          <w:rFonts w:ascii="宋体" w:eastAsia="宋体" w:hAnsi="宋体" w:cs="宋体" w:hint="eastAsia"/>
          <w:lang w:eastAsia="zh-CN"/>
        </w:rPr>
        <w:t>、</w:t>
      </w:r>
      <w:r>
        <w:rPr>
          <w:rFonts w:ascii="宋体" w:eastAsia="宋体" w:hAnsi="宋体" w:cs="宋体"/>
          <w:lang w:eastAsia="zh-CN"/>
        </w:rPr>
        <w:t>布施和对其他众生的帮助，这是通过你来影响的，他们的好情绪指向你，</w:t>
      </w:r>
      <w:r w:rsidR="001B2680">
        <w:rPr>
          <w:rFonts w:ascii="宋体" w:eastAsia="宋体" w:hAnsi="宋体" w:cs="宋体" w:hint="eastAsia"/>
          <w:lang w:eastAsia="zh-CN"/>
        </w:rPr>
        <w:t>而</w:t>
      </w:r>
      <w:r>
        <w:rPr>
          <w:rFonts w:ascii="宋体" w:eastAsia="宋体" w:hAnsi="宋体" w:cs="宋体"/>
          <w:lang w:eastAsia="zh-CN"/>
        </w:rPr>
        <w:t>你</w:t>
      </w:r>
      <w:proofErr w:type="gramStart"/>
      <w:r>
        <w:rPr>
          <w:rFonts w:ascii="宋体" w:eastAsia="宋体" w:hAnsi="宋体" w:cs="宋体"/>
          <w:lang w:eastAsia="zh-CN"/>
        </w:rPr>
        <w:t>的冤亲债主</w:t>
      </w:r>
      <w:proofErr w:type="gramEnd"/>
      <w:r w:rsidR="001B2680">
        <w:rPr>
          <w:rFonts w:ascii="宋体" w:eastAsia="宋体" w:hAnsi="宋体" w:cs="宋体" w:hint="eastAsia"/>
          <w:lang w:eastAsia="zh-CN"/>
        </w:rPr>
        <w:t>的</w:t>
      </w:r>
      <w:r>
        <w:rPr>
          <w:rFonts w:ascii="宋体" w:eastAsia="宋体" w:hAnsi="宋体" w:cs="宋体"/>
          <w:lang w:eastAsia="zh-CN"/>
        </w:rPr>
        <w:t>那些坏情绪又指向你，所以你作为中间人，</w:t>
      </w:r>
      <w:r w:rsidR="001B2680">
        <w:rPr>
          <w:rFonts w:ascii="宋体" w:eastAsia="宋体" w:hAnsi="宋体" w:cs="宋体" w:hint="eastAsia"/>
          <w:lang w:eastAsia="zh-CN"/>
        </w:rPr>
        <w:t>这些都</w:t>
      </w:r>
      <w:r>
        <w:rPr>
          <w:rFonts w:ascii="宋体" w:eastAsia="宋体" w:hAnsi="宋体" w:cs="宋体"/>
          <w:lang w:eastAsia="zh-CN"/>
        </w:rPr>
        <w:t>在你身上汇集。比如</w:t>
      </w:r>
      <w:r w:rsidR="001B2680">
        <w:rPr>
          <w:rFonts w:ascii="宋体" w:eastAsia="宋体" w:hAnsi="宋体" w:cs="宋体" w:hint="eastAsia"/>
          <w:lang w:eastAsia="zh-CN"/>
        </w:rPr>
        <w:t>，</w:t>
      </w:r>
      <w:r>
        <w:rPr>
          <w:rFonts w:ascii="宋体" w:eastAsia="宋体" w:hAnsi="宋体" w:cs="宋体"/>
          <w:lang w:eastAsia="zh-CN"/>
        </w:rPr>
        <w:t>这边有一波脏水进来，</w:t>
      </w:r>
      <w:proofErr w:type="gramStart"/>
      <w:r>
        <w:rPr>
          <w:rFonts w:ascii="宋体" w:eastAsia="宋体" w:hAnsi="宋体" w:cs="宋体"/>
          <w:lang w:eastAsia="zh-CN"/>
        </w:rPr>
        <w:t>那边你</w:t>
      </w:r>
      <w:proofErr w:type="gramEnd"/>
      <w:r>
        <w:rPr>
          <w:rFonts w:ascii="宋体" w:eastAsia="宋体" w:hAnsi="宋体" w:cs="宋体"/>
          <w:lang w:eastAsia="zh-CN"/>
        </w:rPr>
        <w:t>就放一波干净的水进来，这样两边稀释一下</w:t>
      </w:r>
      <w:r w:rsidR="001B2680">
        <w:rPr>
          <w:rFonts w:ascii="宋体" w:eastAsia="宋体" w:hAnsi="宋体" w:cs="宋体" w:hint="eastAsia"/>
          <w:lang w:eastAsia="zh-CN"/>
        </w:rPr>
        <w:t>。这</w:t>
      </w:r>
      <w:r>
        <w:rPr>
          <w:rFonts w:ascii="宋体" w:eastAsia="宋体" w:hAnsi="宋体" w:cs="宋体"/>
          <w:lang w:eastAsia="zh-CN"/>
        </w:rPr>
        <w:t>是通过你来影响他们的</w:t>
      </w:r>
      <w:r w:rsidR="001B2680">
        <w:rPr>
          <w:rFonts w:ascii="宋体" w:eastAsia="宋体" w:hAnsi="宋体" w:cs="宋体" w:hint="eastAsia"/>
          <w:lang w:eastAsia="zh-CN"/>
        </w:rPr>
        <w:t>，</w:t>
      </w:r>
      <w:r>
        <w:rPr>
          <w:rFonts w:ascii="宋体" w:eastAsia="宋体" w:hAnsi="宋体" w:cs="宋体"/>
          <w:lang w:eastAsia="zh-CN"/>
        </w:rPr>
        <w:t>所以在你身上反应更大，因为你是中间人，两边的脏水和净水都在你这里反应。</w:t>
      </w:r>
    </w:p>
    <w:p w14:paraId="7DA32BD9" w14:textId="19CD09BD" w:rsidR="007945AB" w:rsidRDefault="007945AB" w:rsidP="007945AB">
      <w:pPr>
        <w:rPr>
          <w:lang w:eastAsia="zh-CN"/>
        </w:rPr>
      </w:pPr>
      <w:r>
        <w:rPr>
          <w:rFonts w:ascii="宋体" w:eastAsia="宋体" w:hAnsi="宋体" w:cs="宋体"/>
          <w:lang w:eastAsia="zh-CN"/>
        </w:rPr>
        <w:t>而你造像</w:t>
      </w:r>
      <w:r w:rsidR="001B2680">
        <w:rPr>
          <w:rFonts w:ascii="宋体" w:eastAsia="宋体" w:hAnsi="宋体" w:cs="宋体" w:hint="eastAsia"/>
          <w:lang w:eastAsia="zh-CN"/>
        </w:rPr>
        <w:t>等</w:t>
      </w:r>
      <w:r>
        <w:rPr>
          <w:rFonts w:ascii="宋体" w:eastAsia="宋体" w:hAnsi="宋体" w:cs="宋体"/>
          <w:lang w:eastAsia="zh-CN"/>
        </w:rPr>
        <w:t>功德，</w:t>
      </w:r>
      <w:r w:rsidR="001B2680">
        <w:rPr>
          <w:rFonts w:ascii="宋体" w:eastAsia="宋体" w:hAnsi="宋体" w:cs="宋体" w:hint="eastAsia"/>
          <w:lang w:eastAsia="zh-CN"/>
        </w:rPr>
        <w:t>以及</w:t>
      </w:r>
      <w:r>
        <w:rPr>
          <w:rFonts w:ascii="宋体" w:eastAsia="宋体" w:hAnsi="宋体" w:cs="宋体"/>
          <w:lang w:eastAsia="zh-CN"/>
        </w:rPr>
        <w:t>修行的法门，是通过</w:t>
      </w:r>
      <w:r w:rsidR="001B2680">
        <w:rPr>
          <w:rFonts w:ascii="宋体" w:eastAsia="宋体" w:hAnsi="宋体" w:cs="宋体" w:hint="eastAsia"/>
          <w:lang w:eastAsia="zh-CN"/>
        </w:rPr>
        <w:t>佛</w:t>
      </w:r>
      <w:r>
        <w:rPr>
          <w:rFonts w:ascii="宋体" w:eastAsia="宋体" w:hAnsi="宋体" w:cs="宋体"/>
          <w:lang w:eastAsia="zh-CN"/>
        </w:rPr>
        <w:t>菩萨来影响你</w:t>
      </w:r>
      <w:proofErr w:type="gramStart"/>
      <w:r>
        <w:rPr>
          <w:rFonts w:ascii="宋体" w:eastAsia="宋体" w:hAnsi="宋体" w:cs="宋体"/>
          <w:lang w:eastAsia="zh-CN"/>
        </w:rPr>
        <w:t>的冤亲债主们</w:t>
      </w:r>
      <w:proofErr w:type="gramEnd"/>
      <w:r>
        <w:rPr>
          <w:rFonts w:ascii="宋体" w:eastAsia="宋体" w:hAnsi="宋体" w:cs="宋体"/>
          <w:lang w:eastAsia="zh-CN"/>
        </w:rPr>
        <w:t>，让</w:t>
      </w:r>
      <w:r w:rsidR="001B2680">
        <w:rPr>
          <w:rFonts w:ascii="宋体" w:eastAsia="宋体" w:hAnsi="宋体" w:cs="宋体" w:hint="eastAsia"/>
          <w:lang w:eastAsia="zh-CN"/>
        </w:rPr>
        <w:t>他们</w:t>
      </w:r>
      <w:r>
        <w:rPr>
          <w:rFonts w:ascii="宋体" w:eastAsia="宋体" w:hAnsi="宋体" w:cs="宋体"/>
          <w:lang w:eastAsia="zh-CN"/>
        </w:rPr>
        <w:t>对你的恶念减少。所以这两者性质有点不一样。</w:t>
      </w:r>
      <w:r>
        <w:rPr>
          <w:rFonts w:ascii="宋体" w:eastAsia="宋体" w:hAnsi="宋体" w:cs="宋体"/>
          <w:lang w:eastAsia="zh-CN"/>
        </w:rPr>
        <w:br/>
        <w:t>放生</w:t>
      </w:r>
      <w:r w:rsidR="001B2680">
        <w:rPr>
          <w:rFonts w:ascii="宋体" w:eastAsia="宋体" w:hAnsi="宋体" w:cs="宋体" w:hint="eastAsia"/>
          <w:lang w:eastAsia="zh-CN"/>
        </w:rPr>
        <w:t>的</w:t>
      </w:r>
      <w:r>
        <w:rPr>
          <w:rFonts w:ascii="宋体" w:eastAsia="宋体" w:hAnsi="宋体" w:cs="宋体"/>
          <w:lang w:eastAsia="zh-CN"/>
        </w:rPr>
        <w:t>功德可以</w:t>
      </w:r>
      <w:proofErr w:type="gramStart"/>
      <w:r>
        <w:rPr>
          <w:rFonts w:ascii="宋体" w:eastAsia="宋体" w:hAnsi="宋体" w:cs="宋体"/>
          <w:lang w:eastAsia="zh-CN"/>
        </w:rPr>
        <w:t>回向给冤亲</w:t>
      </w:r>
      <w:proofErr w:type="gramEnd"/>
      <w:r>
        <w:rPr>
          <w:rFonts w:ascii="宋体" w:eastAsia="宋体" w:hAnsi="宋体" w:cs="宋体"/>
          <w:lang w:eastAsia="zh-CN"/>
        </w:rPr>
        <w:t>债主，因为这通过你可以直接回向。念经</w:t>
      </w:r>
      <w:r w:rsidR="001B2680">
        <w:rPr>
          <w:rFonts w:ascii="宋体" w:eastAsia="宋体" w:hAnsi="宋体" w:cs="宋体" w:hint="eastAsia"/>
          <w:lang w:eastAsia="zh-CN"/>
        </w:rPr>
        <w:t>、</w:t>
      </w:r>
      <w:r>
        <w:rPr>
          <w:rFonts w:ascii="宋体" w:eastAsia="宋体" w:hAnsi="宋体" w:cs="宋体"/>
          <w:lang w:eastAsia="zh-CN"/>
        </w:rPr>
        <w:t>念咒的功德也</w:t>
      </w:r>
      <w:proofErr w:type="gramStart"/>
      <w:r>
        <w:rPr>
          <w:rFonts w:ascii="宋体" w:eastAsia="宋体" w:hAnsi="宋体" w:cs="宋体"/>
          <w:lang w:eastAsia="zh-CN"/>
        </w:rPr>
        <w:t>可以回向给</w:t>
      </w:r>
      <w:proofErr w:type="gramEnd"/>
      <w:r>
        <w:rPr>
          <w:rFonts w:ascii="宋体" w:eastAsia="宋体" w:hAnsi="宋体" w:cs="宋体"/>
          <w:lang w:eastAsia="zh-CN"/>
        </w:rPr>
        <w:t>他</w:t>
      </w:r>
      <w:r w:rsidR="001B2680">
        <w:rPr>
          <w:rFonts w:ascii="宋体" w:eastAsia="宋体" w:hAnsi="宋体" w:cs="宋体" w:hint="eastAsia"/>
          <w:lang w:eastAsia="zh-CN"/>
        </w:rPr>
        <w:t>们</w:t>
      </w:r>
      <w:r>
        <w:rPr>
          <w:rFonts w:ascii="宋体" w:eastAsia="宋体" w:hAnsi="宋体" w:cs="宋体"/>
          <w:lang w:eastAsia="zh-CN"/>
        </w:rPr>
        <w:t>，这是通过观音菩萨或者某位佛菩萨来影响</w:t>
      </w:r>
      <w:r w:rsidR="001B2680">
        <w:rPr>
          <w:rFonts w:ascii="宋体" w:eastAsia="宋体" w:hAnsi="宋体" w:cs="宋体" w:hint="eastAsia"/>
          <w:lang w:eastAsia="zh-CN"/>
        </w:rPr>
        <w:t>他们</w:t>
      </w:r>
      <w:r>
        <w:rPr>
          <w:rFonts w:ascii="宋体" w:eastAsia="宋体" w:hAnsi="宋体" w:cs="宋体"/>
          <w:lang w:eastAsia="zh-CN"/>
        </w:rPr>
        <w:t>。两个都有效果，就看你怎么做。所以你不用</w:t>
      </w:r>
      <w:proofErr w:type="gramStart"/>
      <w:r>
        <w:rPr>
          <w:rFonts w:ascii="宋体" w:eastAsia="宋体" w:hAnsi="宋体" w:cs="宋体"/>
          <w:lang w:eastAsia="zh-CN"/>
        </w:rPr>
        <w:t>担心冤亲债主</w:t>
      </w:r>
      <w:proofErr w:type="gramEnd"/>
      <w:r>
        <w:rPr>
          <w:rFonts w:ascii="宋体" w:eastAsia="宋体" w:hAnsi="宋体" w:cs="宋体"/>
          <w:lang w:eastAsia="zh-CN"/>
        </w:rPr>
        <w:t>收到会怎么样这些问题。</w:t>
      </w:r>
    </w:p>
    <w:p w14:paraId="0F2FE483" w14:textId="77D622E8" w:rsidR="003B3B80" w:rsidRDefault="003B3B80">
      <w:pPr>
        <w:rPr>
          <w:lang w:eastAsia="zh-CN"/>
        </w:rPr>
      </w:pPr>
    </w:p>
    <w:p w14:paraId="3B5E361B" w14:textId="77777777" w:rsidR="003B3B80" w:rsidRDefault="003B3B80">
      <w:pPr>
        <w:rPr>
          <w:lang w:eastAsia="zh-CN"/>
        </w:rPr>
      </w:pPr>
    </w:p>
    <w:p w14:paraId="284E6C59" w14:textId="77777777" w:rsidR="003B3B80" w:rsidRDefault="00000000">
      <w:pPr>
        <w:pStyle w:val="21"/>
      </w:pPr>
      <w:proofErr w:type="spellStart"/>
      <w:r>
        <w:t>条目</w:t>
      </w:r>
      <w:proofErr w:type="spellEnd"/>
      <w:r>
        <w:t xml:space="preserve"> 73</w:t>
      </w:r>
    </w:p>
    <w:tbl>
      <w:tblPr>
        <w:tblStyle w:val="-11"/>
        <w:tblW w:w="0" w:type="auto"/>
        <w:tblLook w:val="04A0" w:firstRow="1" w:lastRow="0" w:firstColumn="1" w:lastColumn="0" w:noHBand="0" w:noVBand="1"/>
      </w:tblPr>
      <w:tblGrid>
        <w:gridCol w:w="4320"/>
        <w:gridCol w:w="4320"/>
      </w:tblGrid>
      <w:tr w:rsidR="003B3B80" w14:paraId="3EAC0EC8"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9F5132" w14:textId="77777777" w:rsidR="003B3B80" w:rsidRDefault="00000000">
            <w:proofErr w:type="spellStart"/>
            <w:r>
              <w:rPr>
                <w:sz w:val="18"/>
              </w:rPr>
              <w:t>分类信息</w:t>
            </w:r>
            <w:proofErr w:type="spellEnd"/>
          </w:p>
        </w:tc>
        <w:tc>
          <w:tcPr>
            <w:tcW w:w="4320" w:type="dxa"/>
          </w:tcPr>
          <w:p w14:paraId="71FAD436"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2024/11/16</w:t>
            </w:r>
          </w:p>
        </w:tc>
      </w:tr>
    </w:tbl>
    <w:p w14:paraId="69BFEF89" w14:textId="4BE6259C" w:rsidR="003B3B80" w:rsidRDefault="00000000">
      <w:pPr>
        <w:rPr>
          <w:lang w:eastAsia="zh-CN"/>
        </w:rPr>
      </w:pPr>
      <w:r>
        <w:rPr>
          <w:rFonts w:ascii="宋体" w:eastAsia="宋体" w:hAnsi="宋体" w:cs="宋体"/>
          <w:b/>
          <w:sz w:val="24"/>
          <w:lang w:eastAsia="zh-CN"/>
        </w:rPr>
        <w:lastRenderedPageBreak/>
        <w:t>【问题内容】</w:t>
      </w:r>
      <w:r>
        <w:rPr>
          <w:rFonts w:ascii="宋体" w:eastAsia="宋体" w:hAnsi="宋体" w:cs="宋体"/>
          <w:b/>
          <w:sz w:val="24"/>
          <w:lang w:eastAsia="zh-CN"/>
        </w:rPr>
        <w:br/>
      </w:r>
      <w:r>
        <w:rPr>
          <w:rFonts w:ascii="宋体" w:eastAsia="宋体" w:hAnsi="宋体" w:cs="宋体"/>
          <w:lang w:eastAsia="zh-CN"/>
        </w:rPr>
        <w:t>阿吉倪1986</w:t>
      </w:r>
      <w:r w:rsidR="00A661BA">
        <w:rPr>
          <w:rFonts w:ascii="宋体" w:eastAsia="宋体" w:hAnsi="宋体" w:cs="宋体" w:hint="eastAsia"/>
          <w:lang w:eastAsia="zh-CN"/>
        </w:rPr>
        <w:t>：</w:t>
      </w:r>
      <w:r>
        <w:rPr>
          <w:rFonts w:ascii="宋体" w:eastAsia="宋体" w:hAnsi="宋体" w:cs="宋体"/>
          <w:lang w:eastAsia="zh-CN"/>
        </w:rPr>
        <w:t>2024-11-16</w:t>
      </w:r>
      <w:r>
        <w:rPr>
          <w:rFonts w:ascii="宋体" w:eastAsia="宋体" w:hAnsi="宋体" w:cs="宋体"/>
          <w:lang w:eastAsia="zh-CN"/>
        </w:rPr>
        <w:br/>
        <w:t>按法律，不管夫妻中谁赚的钱都是婚后共同财产。那</w:t>
      </w:r>
      <w:r w:rsidR="00A661BA">
        <w:rPr>
          <w:rFonts w:ascii="宋体" w:eastAsia="宋体" w:hAnsi="宋体" w:cs="宋体" w:hint="eastAsia"/>
          <w:lang w:eastAsia="zh-CN"/>
        </w:rPr>
        <w:t>在</w:t>
      </w:r>
      <w:r>
        <w:rPr>
          <w:rFonts w:ascii="宋体" w:eastAsia="宋体" w:hAnsi="宋体" w:cs="宋体"/>
          <w:lang w:eastAsia="zh-CN"/>
        </w:rPr>
        <w:t>法界里也是这样认定的吗？比如</w:t>
      </w:r>
      <w:r w:rsidR="00A661BA">
        <w:rPr>
          <w:rFonts w:ascii="宋体" w:eastAsia="宋体" w:hAnsi="宋体" w:cs="宋体" w:hint="eastAsia"/>
          <w:lang w:eastAsia="zh-CN"/>
        </w:rPr>
        <w:t>，</w:t>
      </w:r>
      <w:r>
        <w:rPr>
          <w:rFonts w:ascii="宋体" w:eastAsia="宋体" w:hAnsi="宋体" w:cs="宋体"/>
          <w:lang w:eastAsia="zh-CN"/>
        </w:rPr>
        <w:t>我用我的收入为他做的功德，法界也认定是他自己的钱做的吗？平时我用我的收入为全家人做的功德，这些功德每个人能分多少？怎么分的？</w:t>
      </w:r>
    </w:p>
    <w:p w14:paraId="035555A8"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下一个问题，用你赚的钱做功德的话，肯定是你的份儿最大。业是每个人独立的业，其次才算共业，所以这个钱谁赚的多，他拿出来做功德的时候，他的功德最大。</w:t>
      </w:r>
      <w:r>
        <w:rPr>
          <w:rFonts w:ascii="宋体" w:eastAsia="宋体" w:hAnsi="宋体" w:cs="宋体"/>
          <w:lang w:eastAsia="zh-CN"/>
        </w:rPr>
        <w:br/>
        <w:t>如果你想把它分给其他活着的亲人的话，你先把钱给他，让他去做，这样就纯粹是他的功德了。你</w:t>
      </w:r>
      <w:proofErr w:type="gramStart"/>
      <w:r>
        <w:rPr>
          <w:rFonts w:ascii="宋体" w:eastAsia="宋体" w:hAnsi="宋体" w:cs="宋体"/>
          <w:lang w:eastAsia="zh-CN"/>
        </w:rPr>
        <w:t>做完回向给他</w:t>
      </w:r>
      <w:proofErr w:type="gramEnd"/>
      <w:r>
        <w:rPr>
          <w:rFonts w:ascii="宋体" w:eastAsia="宋体" w:hAnsi="宋体" w:cs="宋体"/>
          <w:lang w:eastAsia="zh-CN"/>
        </w:rPr>
        <w:t>，这个功德就打折了，你留的多，他那边得到的少。所以尽量还是把钱给那个人，让他以他的名义做，这样就没有什么好顾虑的，没有功德分不分的这种问题了。</w:t>
      </w:r>
      <w:r>
        <w:rPr>
          <w:rFonts w:ascii="宋体" w:eastAsia="宋体" w:hAnsi="宋体" w:cs="宋体"/>
          <w:lang w:eastAsia="zh-CN"/>
        </w:rPr>
        <w:br/>
        <w:t>虽然说家里的钱是共同财产，是这么说的，但是毕竟有人赚的多，有人赚的少，还有家里的决策权在谁的手里，这都是有说法的，不可能所有人都是一起决策的，那样的话可能乱套了，总得有人拍板是吧。如果你是拍板的人，肯定是你的功德最大。</w:t>
      </w:r>
    </w:p>
    <w:p w14:paraId="322C16B1" w14:textId="77777777" w:rsidR="00082E38" w:rsidRDefault="00000000" w:rsidP="00082E38">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082E38">
        <w:rPr>
          <w:rFonts w:ascii="宋体" w:eastAsia="宋体" w:hAnsi="宋体" w:cs="宋体"/>
          <w:lang w:eastAsia="zh-CN"/>
        </w:rPr>
        <w:t>Taiguanglin</w:t>
      </w:r>
      <w:proofErr w:type="spellEnd"/>
      <w:r w:rsidR="00082E38">
        <w:rPr>
          <w:rFonts w:ascii="宋体" w:eastAsia="宋体" w:hAnsi="宋体" w:cs="宋体"/>
          <w:lang w:eastAsia="zh-CN"/>
        </w:rPr>
        <w:t>：</w:t>
      </w:r>
    </w:p>
    <w:p w14:paraId="26E29552" w14:textId="1E29E130" w:rsidR="00082E38" w:rsidRDefault="00082E38" w:rsidP="00082E38">
      <w:pPr>
        <w:rPr>
          <w:lang w:eastAsia="zh-CN"/>
        </w:rPr>
      </w:pPr>
      <w:r>
        <w:rPr>
          <w:rFonts w:ascii="宋体" w:eastAsia="宋体" w:hAnsi="宋体" w:cs="宋体"/>
          <w:lang w:eastAsia="zh-CN"/>
        </w:rPr>
        <w:t>用你赚的钱做功德的话，肯定是你的份最大。业是每个人独立的，其次才</w:t>
      </w:r>
      <w:r>
        <w:rPr>
          <w:rFonts w:ascii="宋体" w:eastAsia="宋体" w:hAnsi="宋体" w:cs="宋体" w:hint="eastAsia"/>
          <w:lang w:eastAsia="zh-CN"/>
        </w:rPr>
        <w:t>是</w:t>
      </w:r>
      <w:r>
        <w:rPr>
          <w:rFonts w:ascii="宋体" w:eastAsia="宋体" w:hAnsi="宋体" w:cs="宋体"/>
          <w:lang w:eastAsia="zh-CN"/>
        </w:rPr>
        <w:t>共业</w:t>
      </w:r>
      <w:r>
        <w:rPr>
          <w:rFonts w:ascii="宋体" w:eastAsia="宋体" w:hAnsi="宋体" w:cs="宋体" w:hint="eastAsia"/>
          <w:lang w:eastAsia="zh-CN"/>
        </w:rPr>
        <w:t>。</w:t>
      </w:r>
      <w:r>
        <w:rPr>
          <w:rFonts w:ascii="宋体" w:eastAsia="宋体" w:hAnsi="宋体" w:cs="宋体"/>
          <w:lang w:eastAsia="zh-CN"/>
        </w:rPr>
        <w:t>所以这个钱谁赚</w:t>
      </w:r>
      <w:r>
        <w:rPr>
          <w:rFonts w:ascii="宋体" w:eastAsia="宋体" w:hAnsi="宋体" w:cs="宋体" w:hint="eastAsia"/>
          <w:lang w:eastAsia="zh-CN"/>
        </w:rPr>
        <w:t>得</w:t>
      </w:r>
      <w:r>
        <w:rPr>
          <w:rFonts w:ascii="宋体" w:eastAsia="宋体" w:hAnsi="宋体" w:cs="宋体"/>
          <w:lang w:eastAsia="zh-CN"/>
        </w:rPr>
        <w:t>多，他拿出来做功德</w:t>
      </w:r>
      <w:r>
        <w:rPr>
          <w:rFonts w:ascii="宋体" w:eastAsia="宋体" w:hAnsi="宋体" w:cs="宋体" w:hint="eastAsia"/>
          <w:lang w:eastAsia="zh-CN"/>
        </w:rPr>
        <w:t>的话</w:t>
      </w:r>
      <w:r>
        <w:rPr>
          <w:rFonts w:ascii="宋体" w:eastAsia="宋体" w:hAnsi="宋体" w:cs="宋体"/>
          <w:lang w:eastAsia="zh-CN"/>
        </w:rPr>
        <w:t>，他的功德最大。</w:t>
      </w:r>
      <w:r>
        <w:rPr>
          <w:rFonts w:ascii="宋体" w:eastAsia="宋体" w:hAnsi="宋体" w:cs="宋体"/>
          <w:lang w:eastAsia="zh-CN"/>
        </w:rPr>
        <w:br/>
        <w:t>如果你想把它分给其他活着的亲人，</w:t>
      </w:r>
      <w:r>
        <w:rPr>
          <w:rFonts w:ascii="宋体" w:eastAsia="宋体" w:hAnsi="宋体" w:cs="宋体" w:hint="eastAsia"/>
          <w:lang w:eastAsia="zh-CN"/>
        </w:rPr>
        <w:t>就</w:t>
      </w:r>
      <w:r>
        <w:rPr>
          <w:rFonts w:ascii="宋体" w:eastAsia="宋体" w:hAnsi="宋体" w:cs="宋体"/>
          <w:lang w:eastAsia="zh-CN"/>
        </w:rPr>
        <w:t>先把钱给他，让他去做，这样就纯粹是他的功德了。你</w:t>
      </w:r>
      <w:proofErr w:type="gramStart"/>
      <w:r>
        <w:rPr>
          <w:rFonts w:ascii="宋体" w:eastAsia="宋体" w:hAnsi="宋体" w:cs="宋体"/>
          <w:lang w:eastAsia="zh-CN"/>
        </w:rPr>
        <w:t>做完回向给他</w:t>
      </w:r>
      <w:proofErr w:type="gramEnd"/>
      <w:r>
        <w:rPr>
          <w:rFonts w:ascii="宋体" w:eastAsia="宋体" w:hAnsi="宋体" w:cs="宋体"/>
          <w:lang w:eastAsia="zh-CN"/>
        </w:rPr>
        <w:t>，这个功德就打折了，你留</w:t>
      </w:r>
      <w:r>
        <w:rPr>
          <w:rFonts w:ascii="宋体" w:eastAsia="宋体" w:hAnsi="宋体" w:cs="宋体" w:hint="eastAsia"/>
          <w:lang w:eastAsia="zh-CN"/>
        </w:rPr>
        <w:t>得</w:t>
      </w:r>
      <w:r>
        <w:rPr>
          <w:rFonts w:ascii="宋体" w:eastAsia="宋体" w:hAnsi="宋体" w:cs="宋体"/>
          <w:lang w:eastAsia="zh-CN"/>
        </w:rPr>
        <w:t>多，他那边得到的少。所以还是尽量把钱给那个人，让他以他的名义做，这样就没有功德分不分的问题了。</w:t>
      </w:r>
      <w:r>
        <w:rPr>
          <w:rFonts w:ascii="宋体" w:eastAsia="宋体" w:hAnsi="宋体" w:cs="宋体"/>
          <w:lang w:eastAsia="zh-CN"/>
        </w:rPr>
        <w:br/>
        <w:t>虽然说家里的钱是共同财产，但是毕竟有人赚</w:t>
      </w:r>
      <w:r>
        <w:rPr>
          <w:rFonts w:ascii="宋体" w:eastAsia="宋体" w:hAnsi="宋体" w:cs="宋体" w:hint="eastAsia"/>
          <w:lang w:eastAsia="zh-CN"/>
        </w:rPr>
        <w:t>得</w:t>
      </w:r>
      <w:r>
        <w:rPr>
          <w:rFonts w:ascii="宋体" w:eastAsia="宋体" w:hAnsi="宋体" w:cs="宋体"/>
          <w:lang w:eastAsia="zh-CN"/>
        </w:rPr>
        <w:t>多，有人赚</w:t>
      </w:r>
      <w:r>
        <w:rPr>
          <w:rFonts w:ascii="宋体" w:eastAsia="宋体" w:hAnsi="宋体" w:cs="宋体" w:hint="eastAsia"/>
          <w:lang w:eastAsia="zh-CN"/>
        </w:rPr>
        <w:t>得</w:t>
      </w:r>
      <w:r>
        <w:rPr>
          <w:rFonts w:ascii="宋体" w:eastAsia="宋体" w:hAnsi="宋体" w:cs="宋体"/>
          <w:lang w:eastAsia="zh-CN"/>
        </w:rPr>
        <w:t>少，还有家里的决策权在谁的手里</w:t>
      </w:r>
      <w:r>
        <w:rPr>
          <w:rFonts w:ascii="宋体" w:eastAsia="宋体" w:hAnsi="宋体" w:cs="宋体" w:hint="eastAsia"/>
          <w:lang w:eastAsia="zh-CN"/>
        </w:rPr>
        <w:t>。</w:t>
      </w:r>
      <w:r>
        <w:rPr>
          <w:rFonts w:ascii="宋体" w:eastAsia="宋体" w:hAnsi="宋体" w:cs="宋体"/>
          <w:lang w:eastAsia="zh-CN"/>
        </w:rPr>
        <w:t>不可能所有人一起决策，那样可能乱套了，总得有人拍板。如果你是拍板的人，肯定是你的功德最大。</w:t>
      </w:r>
    </w:p>
    <w:p w14:paraId="11175FF5" w14:textId="5D874321" w:rsidR="003B3B80" w:rsidRDefault="003B3B80">
      <w:pPr>
        <w:rPr>
          <w:lang w:eastAsia="zh-CN"/>
        </w:rPr>
      </w:pPr>
    </w:p>
    <w:p w14:paraId="48C8E17E" w14:textId="77777777" w:rsidR="003B3B80" w:rsidRDefault="003B3B80">
      <w:pPr>
        <w:rPr>
          <w:lang w:eastAsia="zh-CN"/>
        </w:rPr>
      </w:pPr>
    </w:p>
    <w:p w14:paraId="5D7F6E0C" w14:textId="77777777" w:rsidR="003B3B80" w:rsidRDefault="00000000">
      <w:pPr>
        <w:pStyle w:val="21"/>
        <w:rPr>
          <w:lang w:eastAsia="zh-CN"/>
        </w:rPr>
      </w:pPr>
      <w:r>
        <w:rPr>
          <w:lang w:eastAsia="zh-CN"/>
        </w:rPr>
        <w:t>条目</w:t>
      </w:r>
      <w:r>
        <w:rPr>
          <w:lang w:eastAsia="zh-CN"/>
        </w:rPr>
        <w:t xml:space="preserve"> 74</w:t>
      </w:r>
    </w:p>
    <w:tbl>
      <w:tblPr>
        <w:tblStyle w:val="-11"/>
        <w:tblW w:w="0" w:type="auto"/>
        <w:tblLook w:val="04A0" w:firstRow="1" w:lastRow="0" w:firstColumn="1" w:lastColumn="0" w:noHBand="0" w:noVBand="1"/>
      </w:tblPr>
      <w:tblGrid>
        <w:gridCol w:w="4320"/>
        <w:gridCol w:w="4320"/>
      </w:tblGrid>
      <w:tr w:rsidR="003B3B80" w14:paraId="34441214"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ADA2F0" w14:textId="77777777" w:rsidR="003B3B80" w:rsidRDefault="00000000">
            <w:proofErr w:type="spellStart"/>
            <w:r>
              <w:rPr>
                <w:sz w:val="18"/>
              </w:rPr>
              <w:t>分类信息</w:t>
            </w:r>
            <w:proofErr w:type="spellEnd"/>
          </w:p>
        </w:tc>
        <w:tc>
          <w:tcPr>
            <w:tcW w:w="4320" w:type="dxa"/>
          </w:tcPr>
          <w:p w14:paraId="2C50D690"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2024/11/16</w:t>
            </w:r>
          </w:p>
        </w:tc>
      </w:tr>
    </w:tbl>
    <w:p w14:paraId="327652D9" w14:textId="5C44D222"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proofErr w:type="spellStart"/>
      <w:r>
        <w:rPr>
          <w:rFonts w:ascii="宋体" w:eastAsia="宋体" w:hAnsi="宋体" w:cs="宋体"/>
          <w:lang w:eastAsia="zh-CN"/>
        </w:rPr>
        <w:t>Liuhl</w:t>
      </w:r>
      <w:proofErr w:type="spellEnd"/>
      <w:r>
        <w:rPr>
          <w:rFonts w:ascii="宋体" w:eastAsia="宋体" w:hAnsi="宋体" w:cs="宋体"/>
          <w:lang w:eastAsia="zh-CN"/>
        </w:rPr>
        <w:t>：2024</w:t>
      </w:r>
      <w:r w:rsidR="004E6A46">
        <w:rPr>
          <w:rFonts w:ascii="宋体" w:eastAsia="宋体" w:hAnsi="宋体" w:cs="宋体" w:hint="eastAsia"/>
          <w:lang w:eastAsia="zh-CN"/>
        </w:rPr>
        <w:t>-</w:t>
      </w:r>
      <w:r>
        <w:rPr>
          <w:rFonts w:ascii="宋体" w:eastAsia="宋体" w:hAnsi="宋体" w:cs="宋体"/>
          <w:lang w:eastAsia="zh-CN"/>
        </w:rPr>
        <w:t>11</w:t>
      </w:r>
      <w:r w:rsidR="004E6A46">
        <w:rPr>
          <w:rFonts w:ascii="宋体" w:eastAsia="宋体" w:hAnsi="宋体" w:cs="宋体" w:hint="eastAsia"/>
          <w:lang w:eastAsia="zh-CN"/>
        </w:rPr>
        <w:t>-</w:t>
      </w:r>
      <w:r>
        <w:rPr>
          <w:rFonts w:ascii="宋体" w:eastAsia="宋体" w:hAnsi="宋体" w:cs="宋体"/>
          <w:lang w:eastAsia="zh-CN"/>
        </w:rPr>
        <w:t>16</w:t>
      </w:r>
      <w:r>
        <w:rPr>
          <w:rFonts w:ascii="宋体" w:eastAsia="宋体" w:hAnsi="宋体" w:cs="宋体"/>
          <w:lang w:eastAsia="zh-CN"/>
        </w:rPr>
        <w:br/>
        <w:t>请问在别人不知道的情况下，以他的名义做功德，是否有益于他，比如放生、</w:t>
      </w:r>
      <w:proofErr w:type="gramStart"/>
      <w:r>
        <w:rPr>
          <w:rFonts w:ascii="宋体" w:eastAsia="宋体" w:hAnsi="宋体" w:cs="宋体"/>
          <w:lang w:eastAsia="zh-CN"/>
        </w:rPr>
        <w:t>助印等</w:t>
      </w:r>
      <w:proofErr w:type="gramEnd"/>
      <w:r>
        <w:rPr>
          <w:rFonts w:ascii="宋体" w:eastAsia="宋体" w:hAnsi="宋体" w:cs="宋体"/>
          <w:lang w:eastAsia="zh-CN"/>
        </w:rPr>
        <w:t>？另</w:t>
      </w:r>
      <w:r>
        <w:rPr>
          <w:rFonts w:ascii="宋体" w:eastAsia="宋体" w:hAnsi="宋体" w:cs="宋体"/>
          <w:lang w:eastAsia="zh-CN"/>
        </w:rPr>
        <w:lastRenderedPageBreak/>
        <w:t>外，我做功德</w:t>
      </w:r>
      <w:proofErr w:type="gramStart"/>
      <w:r>
        <w:rPr>
          <w:rFonts w:ascii="宋体" w:eastAsia="宋体" w:hAnsi="宋体" w:cs="宋体"/>
          <w:lang w:eastAsia="zh-CN"/>
        </w:rPr>
        <w:t>能否回向给</w:t>
      </w:r>
      <w:proofErr w:type="gramEnd"/>
      <w:r>
        <w:rPr>
          <w:rFonts w:ascii="宋体" w:eastAsia="宋体" w:hAnsi="宋体" w:cs="宋体"/>
          <w:lang w:eastAsia="zh-CN"/>
        </w:rPr>
        <w:t>别人</w:t>
      </w:r>
      <w:proofErr w:type="gramStart"/>
      <w:r>
        <w:rPr>
          <w:rFonts w:ascii="宋体" w:eastAsia="宋体" w:hAnsi="宋体" w:cs="宋体"/>
          <w:lang w:eastAsia="zh-CN"/>
        </w:rPr>
        <w:t>的冤亲债主</w:t>
      </w:r>
      <w:proofErr w:type="gramEnd"/>
      <w:r>
        <w:rPr>
          <w:rFonts w:ascii="宋体" w:eastAsia="宋体" w:hAnsi="宋体" w:cs="宋体"/>
          <w:lang w:eastAsia="zh-CN"/>
        </w:rPr>
        <w:t>？或者以别人的名义去寺院立牌位，超度他</w:t>
      </w:r>
      <w:proofErr w:type="gramStart"/>
      <w:r>
        <w:rPr>
          <w:rFonts w:ascii="宋体" w:eastAsia="宋体" w:hAnsi="宋体" w:cs="宋体"/>
          <w:lang w:eastAsia="zh-CN"/>
        </w:rPr>
        <w:t>的冤亲债主</w:t>
      </w:r>
      <w:proofErr w:type="gramEnd"/>
      <w:r>
        <w:rPr>
          <w:rFonts w:ascii="宋体" w:eastAsia="宋体" w:hAnsi="宋体" w:cs="宋体"/>
          <w:lang w:eastAsia="zh-CN"/>
        </w:rPr>
        <w:t>，别人</w:t>
      </w:r>
      <w:proofErr w:type="gramStart"/>
      <w:r>
        <w:rPr>
          <w:rFonts w:ascii="宋体" w:eastAsia="宋体" w:hAnsi="宋体" w:cs="宋体"/>
          <w:lang w:eastAsia="zh-CN"/>
        </w:rPr>
        <w:t>的冤亲债主</w:t>
      </w:r>
      <w:proofErr w:type="gramEnd"/>
      <w:r>
        <w:rPr>
          <w:rFonts w:ascii="宋体" w:eastAsia="宋体" w:hAnsi="宋体" w:cs="宋体"/>
          <w:lang w:eastAsia="zh-CN"/>
        </w:rPr>
        <w:t>会不会因此缠上我？</w:t>
      </w:r>
    </w:p>
    <w:p w14:paraId="0055108C"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r>
      <w:proofErr w:type="spellStart"/>
      <w:r>
        <w:rPr>
          <w:rFonts w:ascii="宋体" w:eastAsia="宋体" w:hAnsi="宋体" w:cs="宋体"/>
          <w:lang w:eastAsia="zh-CN"/>
        </w:rPr>
        <w:t>Liuhl</w:t>
      </w:r>
      <w:proofErr w:type="spellEnd"/>
      <w:r>
        <w:rPr>
          <w:rFonts w:ascii="宋体" w:eastAsia="宋体" w:hAnsi="宋体" w:cs="宋体"/>
          <w:lang w:eastAsia="zh-CN"/>
        </w:rPr>
        <w:t>，别人不知道的情况下，以他的名义做功德是否有益于他，是有点，但是这个功德大头还在你这里。因为钱是你出的，谁出钱谁出力，谁功德就大。如果你把人家的钱拿过来，你去帮他做功德，这个是人家功德大，因为钱是他的。所以你如果是帮别人，以别人的名义，拿自己的钱做的话，实际上功德还是你的大。</w:t>
      </w:r>
      <w:r>
        <w:rPr>
          <w:rFonts w:ascii="宋体" w:eastAsia="宋体" w:hAnsi="宋体" w:cs="宋体"/>
          <w:lang w:eastAsia="zh-CN"/>
        </w:rPr>
        <w:br/>
        <w:t>另外我做功德</w:t>
      </w:r>
      <w:proofErr w:type="gramStart"/>
      <w:r>
        <w:rPr>
          <w:rFonts w:ascii="宋体" w:eastAsia="宋体" w:hAnsi="宋体" w:cs="宋体"/>
          <w:lang w:eastAsia="zh-CN"/>
        </w:rPr>
        <w:t>能否回向给</w:t>
      </w:r>
      <w:proofErr w:type="gramEnd"/>
      <w:r>
        <w:rPr>
          <w:rFonts w:ascii="宋体" w:eastAsia="宋体" w:hAnsi="宋体" w:cs="宋体"/>
          <w:lang w:eastAsia="zh-CN"/>
        </w:rPr>
        <w:t>别人</w:t>
      </w:r>
      <w:proofErr w:type="gramStart"/>
      <w:r>
        <w:rPr>
          <w:rFonts w:ascii="宋体" w:eastAsia="宋体" w:hAnsi="宋体" w:cs="宋体"/>
          <w:lang w:eastAsia="zh-CN"/>
        </w:rPr>
        <w:t>的冤亲债主</w:t>
      </w:r>
      <w:proofErr w:type="gramEnd"/>
      <w:r>
        <w:rPr>
          <w:rFonts w:ascii="宋体" w:eastAsia="宋体" w:hAnsi="宋体" w:cs="宋体"/>
          <w:lang w:eastAsia="zh-CN"/>
        </w:rPr>
        <w:t>？可以。在亲人之间是可以的，就是一起生活的一家人，这个亲人是限制在一起生活的，父母、孩子、老婆、配偶这样的程度。如果虽然是父母，但是已经分家了，不和你住在一起。父母孩子毕竟有血缘关系，还是可以回向，但是稍微远的人，只要不住在一起的话，就说明和</w:t>
      </w:r>
      <w:proofErr w:type="gramStart"/>
      <w:r>
        <w:rPr>
          <w:rFonts w:ascii="宋体" w:eastAsia="宋体" w:hAnsi="宋体" w:cs="宋体"/>
          <w:lang w:eastAsia="zh-CN"/>
        </w:rPr>
        <w:t>你业缘没有</w:t>
      </w:r>
      <w:proofErr w:type="gramEnd"/>
      <w:r>
        <w:rPr>
          <w:rFonts w:ascii="宋体" w:eastAsia="宋体" w:hAnsi="宋体" w:cs="宋体"/>
          <w:lang w:eastAsia="zh-CN"/>
        </w:rPr>
        <w:t>那么近，这个最好不要随便回向，因为那边</w:t>
      </w:r>
      <w:proofErr w:type="gramStart"/>
      <w:r>
        <w:rPr>
          <w:rFonts w:ascii="宋体" w:eastAsia="宋体" w:hAnsi="宋体" w:cs="宋体"/>
          <w:lang w:eastAsia="zh-CN"/>
        </w:rPr>
        <w:t>的冤亲债主</w:t>
      </w:r>
      <w:proofErr w:type="gramEnd"/>
      <w:r>
        <w:rPr>
          <w:rFonts w:ascii="宋体" w:eastAsia="宋体" w:hAnsi="宋体" w:cs="宋体"/>
          <w:lang w:eastAsia="zh-CN"/>
        </w:rPr>
        <w:t>不一定接受，有可能还会影响到你。</w:t>
      </w:r>
      <w:r>
        <w:rPr>
          <w:rFonts w:ascii="宋体" w:eastAsia="宋体" w:hAnsi="宋体" w:cs="宋体"/>
          <w:lang w:eastAsia="zh-CN"/>
        </w:rPr>
        <w:br/>
        <w:t>然后以别人的名义去寺院立牌位超度他</w:t>
      </w:r>
      <w:proofErr w:type="gramStart"/>
      <w:r>
        <w:rPr>
          <w:rFonts w:ascii="宋体" w:eastAsia="宋体" w:hAnsi="宋体" w:cs="宋体"/>
          <w:lang w:eastAsia="zh-CN"/>
        </w:rPr>
        <w:t>的冤亲债主</w:t>
      </w:r>
      <w:proofErr w:type="gramEnd"/>
      <w:r>
        <w:rPr>
          <w:rFonts w:ascii="宋体" w:eastAsia="宋体" w:hAnsi="宋体" w:cs="宋体"/>
          <w:lang w:eastAsia="zh-CN"/>
        </w:rPr>
        <w:t>……，还是你花钱的，管别人的事的时候一定要悠着点，看看自己有没有这个能力。如果你只是把</w:t>
      </w:r>
      <w:proofErr w:type="gramStart"/>
      <w:r>
        <w:rPr>
          <w:rFonts w:ascii="宋体" w:eastAsia="宋体" w:hAnsi="宋体" w:cs="宋体"/>
          <w:lang w:eastAsia="zh-CN"/>
        </w:rPr>
        <w:t>功德回向给他</w:t>
      </w:r>
      <w:proofErr w:type="gramEnd"/>
      <w:r>
        <w:rPr>
          <w:rFonts w:ascii="宋体" w:eastAsia="宋体" w:hAnsi="宋体" w:cs="宋体"/>
          <w:lang w:eastAsia="zh-CN"/>
        </w:rPr>
        <w:t>，</w:t>
      </w:r>
      <w:proofErr w:type="gramStart"/>
      <w:r>
        <w:rPr>
          <w:rFonts w:ascii="宋体" w:eastAsia="宋体" w:hAnsi="宋体" w:cs="宋体"/>
          <w:lang w:eastAsia="zh-CN"/>
        </w:rPr>
        <w:t>回向给</w:t>
      </w:r>
      <w:proofErr w:type="gramEnd"/>
      <w:r>
        <w:rPr>
          <w:rFonts w:ascii="宋体" w:eastAsia="宋体" w:hAnsi="宋体" w:cs="宋体"/>
          <w:lang w:eastAsia="zh-CN"/>
        </w:rPr>
        <w:t>那个人和他</w:t>
      </w:r>
      <w:proofErr w:type="gramStart"/>
      <w:r>
        <w:rPr>
          <w:rFonts w:ascii="宋体" w:eastAsia="宋体" w:hAnsi="宋体" w:cs="宋体"/>
          <w:lang w:eastAsia="zh-CN"/>
        </w:rPr>
        <w:t>的冤亲债主</w:t>
      </w:r>
      <w:proofErr w:type="gramEnd"/>
      <w:r>
        <w:rPr>
          <w:rFonts w:ascii="宋体" w:eastAsia="宋体" w:hAnsi="宋体" w:cs="宋体"/>
          <w:lang w:eastAsia="zh-CN"/>
        </w:rPr>
        <w:t>，到这里结束了，这个可以。你只是把</w:t>
      </w:r>
      <w:proofErr w:type="gramStart"/>
      <w:r>
        <w:rPr>
          <w:rFonts w:ascii="宋体" w:eastAsia="宋体" w:hAnsi="宋体" w:cs="宋体"/>
          <w:lang w:eastAsia="zh-CN"/>
        </w:rPr>
        <w:t>功德回向给他</w:t>
      </w:r>
      <w:proofErr w:type="gramEnd"/>
      <w:r>
        <w:rPr>
          <w:rFonts w:ascii="宋体" w:eastAsia="宋体" w:hAnsi="宋体" w:cs="宋体"/>
          <w:lang w:eastAsia="zh-CN"/>
        </w:rPr>
        <w:t>，这个可以。</w:t>
      </w:r>
      <w:r>
        <w:rPr>
          <w:rFonts w:ascii="宋体" w:eastAsia="宋体" w:hAnsi="宋体" w:cs="宋体"/>
          <w:lang w:eastAsia="zh-CN"/>
        </w:rPr>
        <w:br/>
        <w:t>但是你希望他们怎么样，希望他们走或者和解，这些就是干扰因果了，人家不接受的时候有可能来找你麻烦。所以你只是把</w:t>
      </w:r>
      <w:proofErr w:type="gramStart"/>
      <w:r>
        <w:rPr>
          <w:rFonts w:ascii="宋体" w:eastAsia="宋体" w:hAnsi="宋体" w:cs="宋体"/>
          <w:lang w:eastAsia="zh-CN"/>
        </w:rPr>
        <w:t>功德回向给他</w:t>
      </w:r>
      <w:proofErr w:type="gramEnd"/>
      <w:r>
        <w:rPr>
          <w:rFonts w:ascii="宋体" w:eastAsia="宋体" w:hAnsi="宋体" w:cs="宋体"/>
          <w:lang w:eastAsia="zh-CN"/>
        </w:rPr>
        <w:t>，他们爱走不走，那是他们的事。这么想的话人家就未必会来找你麻烦，因为他们只是得到好处而已，你也没有要求他们走，但是</w:t>
      </w:r>
      <w:proofErr w:type="gramStart"/>
      <w:r>
        <w:rPr>
          <w:rFonts w:ascii="宋体" w:eastAsia="宋体" w:hAnsi="宋体" w:cs="宋体"/>
          <w:lang w:eastAsia="zh-CN"/>
        </w:rPr>
        <w:t>一</w:t>
      </w:r>
      <w:proofErr w:type="gramEnd"/>
      <w:r>
        <w:rPr>
          <w:rFonts w:ascii="宋体" w:eastAsia="宋体" w:hAnsi="宋体" w:cs="宋体"/>
          <w:lang w:eastAsia="zh-CN"/>
        </w:rPr>
        <w:t>但要求走的话，他有可能会影响你。</w:t>
      </w:r>
    </w:p>
    <w:p w14:paraId="56D1BC55" w14:textId="7A7D970F" w:rsidR="004E6A46" w:rsidRDefault="00000000" w:rsidP="004E6A46">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4E6A46">
        <w:rPr>
          <w:rFonts w:ascii="宋体" w:eastAsia="宋体" w:hAnsi="宋体" w:cs="宋体"/>
          <w:lang w:eastAsia="zh-CN"/>
        </w:rPr>
        <w:t>Taiguanglin</w:t>
      </w:r>
      <w:proofErr w:type="spellEnd"/>
      <w:r w:rsidR="004E6A46">
        <w:rPr>
          <w:rFonts w:ascii="宋体" w:eastAsia="宋体" w:hAnsi="宋体" w:cs="宋体"/>
          <w:lang w:eastAsia="zh-CN"/>
        </w:rPr>
        <w:t>：</w:t>
      </w:r>
      <w:r w:rsidR="004E6A46">
        <w:rPr>
          <w:rFonts w:ascii="宋体" w:eastAsia="宋体" w:hAnsi="宋体" w:cs="宋体"/>
          <w:lang w:eastAsia="zh-CN"/>
        </w:rPr>
        <w:br/>
      </w:r>
      <w:r w:rsidR="00256D57">
        <w:rPr>
          <w:rFonts w:ascii="宋体" w:eastAsia="宋体" w:hAnsi="宋体" w:cs="宋体" w:hint="eastAsia"/>
          <w:lang w:eastAsia="zh-CN"/>
        </w:rPr>
        <w:t>在</w:t>
      </w:r>
      <w:r w:rsidR="004E6A46">
        <w:rPr>
          <w:rFonts w:ascii="宋体" w:eastAsia="宋体" w:hAnsi="宋体" w:cs="宋体"/>
          <w:lang w:eastAsia="zh-CN"/>
        </w:rPr>
        <w:t>别人不知道的情况下，以他的名义做功德是否有益于他</w:t>
      </w:r>
      <w:r w:rsidR="00256D57">
        <w:rPr>
          <w:rFonts w:ascii="宋体" w:eastAsia="宋体" w:hAnsi="宋体" w:cs="宋体" w:hint="eastAsia"/>
          <w:lang w:eastAsia="zh-CN"/>
        </w:rPr>
        <w:t>？</w:t>
      </w:r>
      <w:r w:rsidR="004E6A46">
        <w:rPr>
          <w:rFonts w:ascii="宋体" w:eastAsia="宋体" w:hAnsi="宋体" w:cs="宋体"/>
          <w:lang w:eastAsia="zh-CN"/>
        </w:rPr>
        <w:t>是有点，但是这个功德大</w:t>
      </w:r>
      <w:r w:rsidR="00256D57">
        <w:rPr>
          <w:rFonts w:ascii="宋体" w:eastAsia="宋体" w:hAnsi="宋体" w:cs="宋体" w:hint="eastAsia"/>
          <w:lang w:eastAsia="zh-CN"/>
        </w:rPr>
        <w:t>部分</w:t>
      </w:r>
      <w:r w:rsidR="004E6A46">
        <w:rPr>
          <w:rFonts w:ascii="宋体" w:eastAsia="宋体" w:hAnsi="宋体" w:cs="宋体"/>
          <w:lang w:eastAsia="zh-CN"/>
        </w:rPr>
        <w:t>还在你这里。因为钱是你出的，谁出钱谁出力，谁功德就大。如果你把</w:t>
      </w:r>
      <w:r w:rsidR="00256D57">
        <w:rPr>
          <w:rFonts w:ascii="宋体" w:eastAsia="宋体" w:hAnsi="宋体" w:cs="宋体" w:hint="eastAsia"/>
          <w:lang w:eastAsia="zh-CN"/>
        </w:rPr>
        <w:t>别人</w:t>
      </w:r>
      <w:r w:rsidR="004E6A46">
        <w:rPr>
          <w:rFonts w:ascii="宋体" w:eastAsia="宋体" w:hAnsi="宋体" w:cs="宋体"/>
          <w:lang w:eastAsia="zh-CN"/>
        </w:rPr>
        <w:t>的钱拿过来，帮他做功德，这是</w:t>
      </w:r>
      <w:r w:rsidR="00256D57">
        <w:rPr>
          <w:rFonts w:ascii="宋体" w:eastAsia="宋体" w:hAnsi="宋体" w:cs="宋体" w:hint="eastAsia"/>
          <w:lang w:eastAsia="zh-CN"/>
        </w:rPr>
        <w:t>别人的</w:t>
      </w:r>
      <w:r w:rsidR="004E6A46">
        <w:rPr>
          <w:rFonts w:ascii="宋体" w:eastAsia="宋体" w:hAnsi="宋体" w:cs="宋体"/>
          <w:lang w:eastAsia="zh-CN"/>
        </w:rPr>
        <w:t>功德大，因为钱是他的。所以你如果是帮别人，以别人的名义，拿自己的钱做的话，实际上功德还是你的大。</w:t>
      </w:r>
      <w:r w:rsidR="004E6A46">
        <w:rPr>
          <w:rFonts w:ascii="宋体" w:eastAsia="宋体" w:hAnsi="宋体" w:cs="宋体"/>
          <w:lang w:eastAsia="zh-CN"/>
        </w:rPr>
        <w:br/>
        <w:t>我做功德</w:t>
      </w:r>
      <w:proofErr w:type="gramStart"/>
      <w:r w:rsidR="004E6A46">
        <w:rPr>
          <w:rFonts w:ascii="宋体" w:eastAsia="宋体" w:hAnsi="宋体" w:cs="宋体"/>
          <w:lang w:eastAsia="zh-CN"/>
        </w:rPr>
        <w:t>能否回向给</w:t>
      </w:r>
      <w:proofErr w:type="gramEnd"/>
      <w:r w:rsidR="004E6A46">
        <w:rPr>
          <w:rFonts w:ascii="宋体" w:eastAsia="宋体" w:hAnsi="宋体" w:cs="宋体"/>
          <w:lang w:eastAsia="zh-CN"/>
        </w:rPr>
        <w:t>别人</w:t>
      </w:r>
      <w:proofErr w:type="gramStart"/>
      <w:r w:rsidR="004E6A46">
        <w:rPr>
          <w:rFonts w:ascii="宋体" w:eastAsia="宋体" w:hAnsi="宋体" w:cs="宋体"/>
          <w:lang w:eastAsia="zh-CN"/>
        </w:rPr>
        <w:t>的冤亲债主</w:t>
      </w:r>
      <w:proofErr w:type="gramEnd"/>
      <w:r w:rsidR="004E6A46">
        <w:rPr>
          <w:rFonts w:ascii="宋体" w:eastAsia="宋体" w:hAnsi="宋体" w:cs="宋体"/>
          <w:lang w:eastAsia="zh-CN"/>
        </w:rPr>
        <w:t>？可以。在亲人之间是可以的，就是一起生活的一家人，这个亲人是限制在一起生活的，父母、孩子、老婆、配偶</w:t>
      </w:r>
      <w:r w:rsidR="00256D57">
        <w:rPr>
          <w:rFonts w:ascii="宋体" w:eastAsia="宋体" w:hAnsi="宋体" w:cs="宋体" w:hint="eastAsia"/>
          <w:lang w:eastAsia="zh-CN"/>
        </w:rPr>
        <w:t>等</w:t>
      </w:r>
      <w:r w:rsidR="004E6A46">
        <w:rPr>
          <w:rFonts w:ascii="宋体" w:eastAsia="宋体" w:hAnsi="宋体" w:cs="宋体"/>
          <w:lang w:eastAsia="zh-CN"/>
        </w:rPr>
        <w:t>。如果虽然是父母，但是已经分家了，不和你住在一起。父母</w:t>
      </w:r>
      <w:r w:rsidR="00256D57">
        <w:rPr>
          <w:rFonts w:ascii="宋体" w:eastAsia="宋体" w:hAnsi="宋体" w:cs="宋体" w:hint="eastAsia"/>
          <w:lang w:eastAsia="zh-CN"/>
        </w:rPr>
        <w:t>和</w:t>
      </w:r>
      <w:r w:rsidR="004E6A46">
        <w:rPr>
          <w:rFonts w:ascii="宋体" w:eastAsia="宋体" w:hAnsi="宋体" w:cs="宋体"/>
          <w:lang w:eastAsia="zh-CN"/>
        </w:rPr>
        <w:t>孩子毕竟有血缘关系，还是可以回向</w:t>
      </w:r>
      <w:r w:rsidR="00256D57">
        <w:rPr>
          <w:rFonts w:ascii="宋体" w:eastAsia="宋体" w:hAnsi="宋体" w:cs="宋体" w:hint="eastAsia"/>
          <w:lang w:eastAsia="zh-CN"/>
        </w:rPr>
        <w:t>。</w:t>
      </w:r>
      <w:r w:rsidR="004E6A46">
        <w:rPr>
          <w:rFonts w:ascii="宋体" w:eastAsia="宋体" w:hAnsi="宋体" w:cs="宋体"/>
          <w:lang w:eastAsia="zh-CN"/>
        </w:rPr>
        <w:t>但是</w:t>
      </w:r>
      <w:r w:rsidR="00256D57">
        <w:rPr>
          <w:rFonts w:ascii="宋体" w:eastAsia="宋体" w:hAnsi="宋体" w:cs="宋体" w:hint="eastAsia"/>
          <w:lang w:eastAsia="zh-CN"/>
        </w:rPr>
        <w:t>关系</w:t>
      </w:r>
      <w:r w:rsidR="004E6A46">
        <w:rPr>
          <w:rFonts w:ascii="宋体" w:eastAsia="宋体" w:hAnsi="宋体" w:cs="宋体"/>
          <w:lang w:eastAsia="zh-CN"/>
        </w:rPr>
        <w:t>稍微远的人，只要不住在一起的话，就说明和</w:t>
      </w:r>
      <w:proofErr w:type="gramStart"/>
      <w:r w:rsidR="004E6A46">
        <w:rPr>
          <w:rFonts w:ascii="宋体" w:eastAsia="宋体" w:hAnsi="宋体" w:cs="宋体"/>
          <w:lang w:eastAsia="zh-CN"/>
        </w:rPr>
        <w:t>你业缘没有</w:t>
      </w:r>
      <w:proofErr w:type="gramEnd"/>
      <w:r w:rsidR="004E6A46">
        <w:rPr>
          <w:rFonts w:ascii="宋体" w:eastAsia="宋体" w:hAnsi="宋体" w:cs="宋体"/>
          <w:lang w:eastAsia="zh-CN"/>
        </w:rPr>
        <w:t>那么近，最好不要随便回向，因为那边</w:t>
      </w:r>
      <w:proofErr w:type="gramStart"/>
      <w:r w:rsidR="004E6A46">
        <w:rPr>
          <w:rFonts w:ascii="宋体" w:eastAsia="宋体" w:hAnsi="宋体" w:cs="宋体"/>
          <w:lang w:eastAsia="zh-CN"/>
        </w:rPr>
        <w:t>的冤亲债主</w:t>
      </w:r>
      <w:proofErr w:type="gramEnd"/>
      <w:r w:rsidR="004E6A46">
        <w:rPr>
          <w:rFonts w:ascii="宋体" w:eastAsia="宋体" w:hAnsi="宋体" w:cs="宋体"/>
          <w:lang w:eastAsia="zh-CN"/>
        </w:rPr>
        <w:t>不一定接受，有可能还会影响到你。</w:t>
      </w:r>
      <w:r w:rsidR="004E6A46">
        <w:rPr>
          <w:rFonts w:ascii="宋体" w:eastAsia="宋体" w:hAnsi="宋体" w:cs="宋体"/>
          <w:lang w:eastAsia="zh-CN"/>
        </w:rPr>
        <w:br/>
      </w:r>
      <w:r w:rsidR="00256D57">
        <w:rPr>
          <w:rFonts w:ascii="宋体" w:eastAsia="宋体" w:hAnsi="宋体" w:cs="宋体"/>
          <w:lang w:eastAsia="zh-CN"/>
        </w:rPr>
        <w:t>以别人的名义去寺院立牌位，超度他</w:t>
      </w:r>
      <w:proofErr w:type="gramStart"/>
      <w:r w:rsidR="00256D57">
        <w:rPr>
          <w:rFonts w:ascii="宋体" w:eastAsia="宋体" w:hAnsi="宋体" w:cs="宋体"/>
          <w:lang w:eastAsia="zh-CN"/>
        </w:rPr>
        <w:t>的冤亲债主</w:t>
      </w:r>
      <w:proofErr w:type="gramEnd"/>
      <w:r w:rsidR="00256D57">
        <w:rPr>
          <w:rFonts w:ascii="宋体" w:eastAsia="宋体" w:hAnsi="宋体" w:cs="宋体"/>
          <w:lang w:eastAsia="zh-CN"/>
        </w:rPr>
        <w:t>，别人</w:t>
      </w:r>
      <w:proofErr w:type="gramStart"/>
      <w:r w:rsidR="00256D57">
        <w:rPr>
          <w:rFonts w:ascii="宋体" w:eastAsia="宋体" w:hAnsi="宋体" w:cs="宋体"/>
          <w:lang w:eastAsia="zh-CN"/>
        </w:rPr>
        <w:t>的冤亲债主</w:t>
      </w:r>
      <w:proofErr w:type="gramEnd"/>
      <w:r w:rsidR="00256D57">
        <w:rPr>
          <w:rFonts w:ascii="宋体" w:eastAsia="宋体" w:hAnsi="宋体" w:cs="宋体"/>
          <w:lang w:eastAsia="zh-CN"/>
        </w:rPr>
        <w:t>会不会因此缠上我？</w:t>
      </w:r>
      <w:r w:rsidR="004E6A46">
        <w:rPr>
          <w:rFonts w:ascii="宋体" w:eastAsia="宋体" w:hAnsi="宋体" w:cs="宋体"/>
          <w:lang w:eastAsia="zh-CN"/>
        </w:rPr>
        <w:t>还是你花钱，管别人的事的时候一定要悠着点，看看自己有没有这个能力。如果你只是把</w:t>
      </w:r>
      <w:proofErr w:type="gramStart"/>
      <w:r w:rsidR="004E6A46">
        <w:rPr>
          <w:rFonts w:ascii="宋体" w:eastAsia="宋体" w:hAnsi="宋体" w:cs="宋体"/>
          <w:lang w:eastAsia="zh-CN"/>
        </w:rPr>
        <w:t>功德回向给他</w:t>
      </w:r>
      <w:proofErr w:type="gramEnd"/>
      <w:r w:rsidR="004E6A46">
        <w:rPr>
          <w:rFonts w:ascii="宋体" w:eastAsia="宋体" w:hAnsi="宋体" w:cs="宋体"/>
          <w:lang w:eastAsia="zh-CN"/>
        </w:rPr>
        <w:t>，</w:t>
      </w:r>
      <w:proofErr w:type="gramStart"/>
      <w:r w:rsidR="004E6A46">
        <w:rPr>
          <w:rFonts w:ascii="宋体" w:eastAsia="宋体" w:hAnsi="宋体" w:cs="宋体"/>
          <w:lang w:eastAsia="zh-CN"/>
        </w:rPr>
        <w:t>回向给</w:t>
      </w:r>
      <w:proofErr w:type="gramEnd"/>
      <w:r w:rsidR="004E6A46">
        <w:rPr>
          <w:rFonts w:ascii="宋体" w:eastAsia="宋体" w:hAnsi="宋体" w:cs="宋体"/>
          <w:lang w:eastAsia="zh-CN"/>
        </w:rPr>
        <w:t>那个人和他</w:t>
      </w:r>
      <w:proofErr w:type="gramStart"/>
      <w:r w:rsidR="004E6A46">
        <w:rPr>
          <w:rFonts w:ascii="宋体" w:eastAsia="宋体" w:hAnsi="宋体" w:cs="宋体"/>
          <w:lang w:eastAsia="zh-CN"/>
        </w:rPr>
        <w:t>的冤亲债主</w:t>
      </w:r>
      <w:proofErr w:type="gramEnd"/>
      <w:r w:rsidR="004E6A46">
        <w:rPr>
          <w:rFonts w:ascii="宋体" w:eastAsia="宋体" w:hAnsi="宋体" w:cs="宋体"/>
          <w:lang w:eastAsia="zh-CN"/>
        </w:rPr>
        <w:t>，到这里结束了，这个可以。</w:t>
      </w:r>
      <w:r w:rsidR="004E6A46">
        <w:rPr>
          <w:rFonts w:ascii="宋体" w:eastAsia="宋体" w:hAnsi="宋体" w:cs="宋体"/>
          <w:lang w:eastAsia="zh-CN"/>
        </w:rPr>
        <w:br/>
        <w:t>但是你希望他们怎么样，希望他们走或者和解，这些就是干扰因果了，人家不接受的时候有可能来找你麻烦。所以你只是把</w:t>
      </w:r>
      <w:proofErr w:type="gramStart"/>
      <w:r w:rsidR="004E6A46">
        <w:rPr>
          <w:rFonts w:ascii="宋体" w:eastAsia="宋体" w:hAnsi="宋体" w:cs="宋体"/>
          <w:lang w:eastAsia="zh-CN"/>
        </w:rPr>
        <w:t>功德回向给</w:t>
      </w:r>
      <w:proofErr w:type="gramEnd"/>
      <w:r w:rsidR="00256D57">
        <w:rPr>
          <w:rFonts w:ascii="宋体" w:eastAsia="宋体" w:hAnsi="宋体" w:cs="宋体" w:hint="eastAsia"/>
          <w:lang w:eastAsia="zh-CN"/>
        </w:rPr>
        <w:t>他们</w:t>
      </w:r>
      <w:r w:rsidR="004E6A46">
        <w:rPr>
          <w:rFonts w:ascii="宋体" w:eastAsia="宋体" w:hAnsi="宋体" w:cs="宋体"/>
          <w:lang w:eastAsia="zh-CN"/>
        </w:rPr>
        <w:t>，他们爱走不走，那是他们的事。这么想的话人家就未必会来找你麻烦，因为他们只是得到好处而已，你也没有要求他们走。</w:t>
      </w:r>
    </w:p>
    <w:p w14:paraId="6090B99F" w14:textId="4732EBB6" w:rsidR="003B3B80" w:rsidRPr="00256D57" w:rsidRDefault="003B3B80">
      <w:pPr>
        <w:rPr>
          <w:lang w:eastAsia="zh-CN"/>
        </w:rPr>
      </w:pPr>
    </w:p>
    <w:p w14:paraId="2B2DEF1E" w14:textId="77777777" w:rsidR="003B3B80" w:rsidRDefault="003B3B80">
      <w:pPr>
        <w:rPr>
          <w:lang w:eastAsia="zh-CN"/>
        </w:rPr>
      </w:pPr>
    </w:p>
    <w:p w14:paraId="1C3B0A06" w14:textId="77777777" w:rsidR="003B3B80" w:rsidRDefault="00000000">
      <w:pPr>
        <w:pStyle w:val="21"/>
      </w:pPr>
      <w:proofErr w:type="spellStart"/>
      <w:r>
        <w:t>条目</w:t>
      </w:r>
      <w:proofErr w:type="spellEnd"/>
      <w:r>
        <w:t xml:space="preserve"> 75</w:t>
      </w:r>
    </w:p>
    <w:tbl>
      <w:tblPr>
        <w:tblStyle w:val="-11"/>
        <w:tblW w:w="0" w:type="auto"/>
        <w:tblLook w:val="04A0" w:firstRow="1" w:lastRow="0" w:firstColumn="1" w:lastColumn="0" w:noHBand="0" w:noVBand="1"/>
      </w:tblPr>
      <w:tblGrid>
        <w:gridCol w:w="4320"/>
        <w:gridCol w:w="4320"/>
      </w:tblGrid>
      <w:tr w:rsidR="003B3B80" w14:paraId="3A22C30C"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FC3D88" w14:textId="77777777" w:rsidR="003B3B80" w:rsidRDefault="00000000">
            <w:proofErr w:type="spellStart"/>
            <w:r>
              <w:rPr>
                <w:sz w:val="18"/>
              </w:rPr>
              <w:t>分类信息</w:t>
            </w:r>
            <w:proofErr w:type="spellEnd"/>
          </w:p>
        </w:tc>
        <w:tc>
          <w:tcPr>
            <w:tcW w:w="4320" w:type="dxa"/>
          </w:tcPr>
          <w:p w14:paraId="2AD14A79"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2024/12/14</w:t>
            </w:r>
          </w:p>
        </w:tc>
      </w:tr>
    </w:tbl>
    <w:p w14:paraId="658079A8" w14:textId="77777777" w:rsidR="00256D57" w:rsidRDefault="00000000">
      <w:pPr>
        <w:rPr>
          <w:rFonts w:ascii="宋体" w:eastAsia="宋体" w:hAnsi="宋体" w:cs="宋体" w:hint="eastAsia"/>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威：2024</w:t>
      </w:r>
      <w:r w:rsidR="00256D57">
        <w:rPr>
          <w:rFonts w:ascii="宋体" w:eastAsia="宋体" w:hAnsi="宋体" w:cs="宋体" w:hint="eastAsia"/>
          <w:lang w:eastAsia="zh-CN"/>
        </w:rPr>
        <w:t>-</w:t>
      </w:r>
      <w:r>
        <w:rPr>
          <w:rFonts w:ascii="宋体" w:eastAsia="宋体" w:hAnsi="宋体" w:cs="宋体"/>
          <w:lang w:eastAsia="zh-CN"/>
        </w:rPr>
        <w:t>12</w:t>
      </w:r>
      <w:r w:rsidR="00256D57">
        <w:rPr>
          <w:rFonts w:ascii="宋体" w:eastAsia="宋体" w:hAnsi="宋体" w:cs="宋体" w:hint="eastAsia"/>
          <w:lang w:eastAsia="zh-CN"/>
        </w:rPr>
        <w:t>-</w:t>
      </w:r>
      <w:r>
        <w:rPr>
          <w:rFonts w:ascii="宋体" w:eastAsia="宋体" w:hAnsi="宋体" w:cs="宋体"/>
          <w:lang w:eastAsia="zh-CN"/>
        </w:rPr>
        <w:t>14</w:t>
      </w:r>
    </w:p>
    <w:p w14:paraId="62A17AF3" w14:textId="721E88C3" w:rsidR="003B3B80" w:rsidRDefault="00000000">
      <w:pPr>
        <w:rPr>
          <w:lang w:eastAsia="zh-CN"/>
        </w:rPr>
      </w:pPr>
      <w:r>
        <w:rPr>
          <w:rFonts w:ascii="宋体" w:eastAsia="宋体" w:hAnsi="宋体" w:cs="宋体"/>
          <w:lang w:eastAsia="zh-CN"/>
        </w:rPr>
        <w:t>请问做功德给亡人，或者为自己的债主回向，或者为自己今生的恶业做弥补，地府的功德</w:t>
      </w:r>
      <w:proofErr w:type="gramStart"/>
      <w:r>
        <w:rPr>
          <w:rFonts w:ascii="宋体" w:eastAsia="宋体" w:hAnsi="宋体" w:cs="宋体"/>
          <w:lang w:eastAsia="zh-CN"/>
        </w:rPr>
        <w:t>考量</w:t>
      </w:r>
      <w:proofErr w:type="gramEnd"/>
      <w:r>
        <w:rPr>
          <w:rFonts w:ascii="宋体" w:eastAsia="宋体" w:hAnsi="宋体" w:cs="宋体"/>
          <w:lang w:eastAsia="zh-CN"/>
        </w:rPr>
        <w:t>标准怎么计算，有没有类似民事或刑事案件相对明确的赔偿标准？</w:t>
      </w:r>
    </w:p>
    <w:p w14:paraId="67F6A314"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下一个问题，妄想是可数的，所以别人对你的坏的执着或者坏的情绪也是可以量化计算的，好的情绪好的执着也可以量化计算。所以</w:t>
      </w:r>
      <w:proofErr w:type="gramStart"/>
      <w:r>
        <w:rPr>
          <w:rFonts w:ascii="宋体" w:eastAsia="宋体" w:hAnsi="宋体" w:cs="宋体"/>
          <w:lang w:eastAsia="zh-CN"/>
        </w:rPr>
        <w:t>不能用善业</w:t>
      </w:r>
      <w:proofErr w:type="gramEnd"/>
      <w:r>
        <w:rPr>
          <w:rFonts w:ascii="宋体" w:eastAsia="宋体" w:hAnsi="宋体" w:cs="宋体"/>
          <w:lang w:eastAsia="zh-CN"/>
        </w:rPr>
        <w:t>直接抵消恶业，但是可以对冲一下，让这个恶业不能直接发作，所以这个功德还是有计算方法的，在地府是有这个方法的。那么你得造足够的功德，来对</w:t>
      </w:r>
      <w:proofErr w:type="gramStart"/>
      <w:r>
        <w:rPr>
          <w:rFonts w:ascii="宋体" w:eastAsia="宋体" w:hAnsi="宋体" w:cs="宋体"/>
          <w:lang w:eastAsia="zh-CN"/>
        </w:rPr>
        <w:t>冲恶缘众生</w:t>
      </w:r>
      <w:proofErr w:type="gramEnd"/>
      <w:r>
        <w:rPr>
          <w:rFonts w:ascii="宋体" w:eastAsia="宋体" w:hAnsi="宋体" w:cs="宋体"/>
          <w:lang w:eastAsia="zh-CN"/>
        </w:rPr>
        <w:t>对你的不好的执着。它总得有一个量，可以计算的某个量，咱们在这里没有办法用语言来明说。</w:t>
      </w:r>
    </w:p>
    <w:p w14:paraId="570C213A" w14:textId="77777777" w:rsidR="00256D57" w:rsidRDefault="00000000" w:rsidP="00256D57">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256D57">
        <w:rPr>
          <w:rFonts w:ascii="宋体" w:eastAsia="宋体" w:hAnsi="宋体" w:cs="宋体"/>
          <w:lang w:eastAsia="zh-CN"/>
        </w:rPr>
        <w:t>Taiguanglin</w:t>
      </w:r>
      <w:proofErr w:type="spellEnd"/>
      <w:r w:rsidR="00256D57">
        <w:rPr>
          <w:rFonts w:ascii="宋体" w:eastAsia="宋体" w:hAnsi="宋体" w:cs="宋体"/>
          <w:lang w:eastAsia="zh-CN"/>
        </w:rPr>
        <w:t>：</w:t>
      </w:r>
    </w:p>
    <w:p w14:paraId="2A2AE116" w14:textId="7B3A075B" w:rsidR="00256D57" w:rsidRDefault="00256D57" w:rsidP="00256D57">
      <w:pPr>
        <w:rPr>
          <w:lang w:eastAsia="zh-CN"/>
        </w:rPr>
      </w:pPr>
      <w:r>
        <w:rPr>
          <w:rFonts w:ascii="宋体" w:eastAsia="宋体" w:hAnsi="宋体" w:cs="宋体"/>
          <w:lang w:eastAsia="zh-CN"/>
        </w:rPr>
        <w:t>妄想是可数的，所以别人对你的坏的执着或者坏的情绪是可以量化计算的，好的情绪</w:t>
      </w:r>
      <w:r w:rsidR="00082D0D">
        <w:rPr>
          <w:rFonts w:ascii="宋体" w:eastAsia="宋体" w:hAnsi="宋体" w:cs="宋体" w:hint="eastAsia"/>
          <w:lang w:eastAsia="zh-CN"/>
        </w:rPr>
        <w:t>、</w:t>
      </w:r>
      <w:r>
        <w:rPr>
          <w:rFonts w:ascii="宋体" w:eastAsia="宋体" w:hAnsi="宋体" w:cs="宋体"/>
          <w:lang w:eastAsia="zh-CN"/>
        </w:rPr>
        <w:t>好的执着也可以量化计算。所以</w:t>
      </w:r>
      <w:proofErr w:type="gramStart"/>
      <w:r>
        <w:rPr>
          <w:rFonts w:ascii="宋体" w:eastAsia="宋体" w:hAnsi="宋体" w:cs="宋体"/>
          <w:lang w:eastAsia="zh-CN"/>
        </w:rPr>
        <w:t>不能用善业</w:t>
      </w:r>
      <w:proofErr w:type="gramEnd"/>
      <w:r>
        <w:rPr>
          <w:rFonts w:ascii="宋体" w:eastAsia="宋体" w:hAnsi="宋体" w:cs="宋体"/>
          <w:lang w:eastAsia="zh-CN"/>
        </w:rPr>
        <w:t>直接抵消恶业，但是可以对冲一下，让这个恶业不能直接发作，所以这个功德在地府是有</w:t>
      </w:r>
      <w:r w:rsidR="00082D0D">
        <w:rPr>
          <w:rFonts w:ascii="宋体" w:eastAsia="宋体" w:hAnsi="宋体" w:cs="宋体" w:hint="eastAsia"/>
          <w:lang w:eastAsia="zh-CN"/>
        </w:rPr>
        <w:t>计算</w:t>
      </w:r>
      <w:r>
        <w:rPr>
          <w:rFonts w:ascii="宋体" w:eastAsia="宋体" w:hAnsi="宋体" w:cs="宋体"/>
          <w:lang w:eastAsia="zh-CN"/>
        </w:rPr>
        <w:t>方法的。那么你得造足够的功德，来对</w:t>
      </w:r>
      <w:proofErr w:type="gramStart"/>
      <w:r>
        <w:rPr>
          <w:rFonts w:ascii="宋体" w:eastAsia="宋体" w:hAnsi="宋体" w:cs="宋体"/>
          <w:lang w:eastAsia="zh-CN"/>
        </w:rPr>
        <w:t>冲恶缘众生</w:t>
      </w:r>
      <w:proofErr w:type="gramEnd"/>
      <w:r>
        <w:rPr>
          <w:rFonts w:ascii="宋体" w:eastAsia="宋体" w:hAnsi="宋体" w:cs="宋体"/>
          <w:lang w:eastAsia="zh-CN"/>
        </w:rPr>
        <w:t>对你的不好的执着。它有一个量，可以计算</w:t>
      </w:r>
      <w:r w:rsidR="00082D0D">
        <w:rPr>
          <w:rFonts w:ascii="宋体" w:eastAsia="宋体" w:hAnsi="宋体" w:cs="宋体" w:hint="eastAsia"/>
          <w:lang w:eastAsia="zh-CN"/>
        </w:rPr>
        <w:t>出来</w:t>
      </w:r>
      <w:r>
        <w:rPr>
          <w:rFonts w:ascii="宋体" w:eastAsia="宋体" w:hAnsi="宋体" w:cs="宋体"/>
          <w:lang w:eastAsia="zh-CN"/>
        </w:rPr>
        <w:t>，咱们在这里没有办法用语言来明说。</w:t>
      </w:r>
    </w:p>
    <w:p w14:paraId="548239C4" w14:textId="4A09CAEE" w:rsidR="003B3B80" w:rsidRDefault="003B3B80">
      <w:pPr>
        <w:rPr>
          <w:lang w:eastAsia="zh-CN"/>
        </w:rPr>
      </w:pPr>
    </w:p>
    <w:p w14:paraId="22EF0160" w14:textId="77777777" w:rsidR="003B3B80" w:rsidRDefault="003B3B80">
      <w:pPr>
        <w:rPr>
          <w:lang w:eastAsia="zh-CN"/>
        </w:rPr>
      </w:pPr>
    </w:p>
    <w:p w14:paraId="46148C4D" w14:textId="77777777" w:rsidR="003B3B80" w:rsidRDefault="00000000">
      <w:pPr>
        <w:pStyle w:val="21"/>
      </w:pPr>
      <w:proofErr w:type="spellStart"/>
      <w:r>
        <w:t>条目</w:t>
      </w:r>
      <w:proofErr w:type="spellEnd"/>
      <w:r>
        <w:t xml:space="preserve"> 76</w:t>
      </w:r>
    </w:p>
    <w:tbl>
      <w:tblPr>
        <w:tblStyle w:val="-11"/>
        <w:tblW w:w="0" w:type="auto"/>
        <w:tblLook w:val="04A0" w:firstRow="1" w:lastRow="0" w:firstColumn="1" w:lastColumn="0" w:noHBand="0" w:noVBand="1"/>
      </w:tblPr>
      <w:tblGrid>
        <w:gridCol w:w="4320"/>
        <w:gridCol w:w="4320"/>
      </w:tblGrid>
      <w:tr w:rsidR="003B3B80" w14:paraId="44241FE1"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574A4E" w14:textId="77777777" w:rsidR="003B3B80" w:rsidRDefault="00000000">
            <w:proofErr w:type="spellStart"/>
            <w:r>
              <w:rPr>
                <w:sz w:val="18"/>
              </w:rPr>
              <w:t>分类信息</w:t>
            </w:r>
            <w:proofErr w:type="spellEnd"/>
          </w:p>
        </w:tc>
        <w:tc>
          <w:tcPr>
            <w:tcW w:w="4320" w:type="dxa"/>
          </w:tcPr>
          <w:p w14:paraId="38CA4E21"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2024/12/14</w:t>
            </w:r>
          </w:p>
        </w:tc>
      </w:tr>
    </w:tbl>
    <w:p w14:paraId="38E7D70D" w14:textId="37A05A2E"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缘起尘微：2024</w:t>
      </w:r>
      <w:r w:rsidR="00082D0D">
        <w:rPr>
          <w:rFonts w:ascii="宋体" w:eastAsia="宋体" w:hAnsi="宋体" w:cs="宋体" w:hint="eastAsia"/>
          <w:lang w:eastAsia="zh-CN"/>
        </w:rPr>
        <w:t>-</w:t>
      </w:r>
      <w:r>
        <w:rPr>
          <w:rFonts w:ascii="宋体" w:eastAsia="宋体" w:hAnsi="宋体" w:cs="宋体"/>
          <w:lang w:eastAsia="zh-CN"/>
        </w:rPr>
        <w:t>12</w:t>
      </w:r>
      <w:r w:rsidR="00082D0D">
        <w:rPr>
          <w:rFonts w:ascii="宋体" w:eastAsia="宋体" w:hAnsi="宋体" w:cs="宋体" w:hint="eastAsia"/>
          <w:lang w:eastAsia="zh-CN"/>
        </w:rPr>
        <w:t>-</w:t>
      </w:r>
      <w:r>
        <w:rPr>
          <w:rFonts w:ascii="宋体" w:eastAsia="宋体" w:hAnsi="宋体" w:cs="宋体"/>
          <w:lang w:eastAsia="zh-CN"/>
        </w:rPr>
        <w:t>14</w:t>
      </w:r>
      <w:r>
        <w:rPr>
          <w:rFonts w:ascii="宋体" w:eastAsia="宋体" w:hAnsi="宋体" w:cs="宋体"/>
          <w:lang w:eastAsia="zh-CN"/>
        </w:rPr>
        <w:br/>
        <w:t>如果将</w:t>
      </w:r>
      <w:proofErr w:type="gramStart"/>
      <w:r>
        <w:rPr>
          <w:rFonts w:ascii="宋体" w:eastAsia="宋体" w:hAnsi="宋体" w:cs="宋体"/>
          <w:lang w:eastAsia="zh-CN"/>
        </w:rPr>
        <w:t>功德回向给</w:t>
      </w:r>
      <w:proofErr w:type="gramEnd"/>
      <w:r>
        <w:rPr>
          <w:rFonts w:ascii="宋体" w:eastAsia="宋体" w:hAnsi="宋体" w:cs="宋体"/>
          <w:lang w:eastAsia="zh-CN"/>
        </w:rPr>
        <w:t>即将高考的子女，能否助他考上更好的大学？</w:t>
      </w:r>
    </w:p>
    <w:p w14:paraId="3131DF2C" w14:textId="77777777" w:rsidR="003B3B80" w:rsidRDefault="00000000">
      <w:pPr>
        <w:rPr>
          <w:lang w:eastAsia="zh-CN"/>
        </w:rPr>
      </w:pPr>
      <w:r>
        <w:rPr>
          <w:rFonts w:ascii="宋体" w:eastAsia="宋体" w:hAnsi="宋体" w:cs="宋体"/>
          <w:b/>
          <w:sz w:val="24"/>
          <w:lang w:eastAsia="zh-CN"/>
        </w:rPr>
        <w:lastRenderedPageBreak/>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缘起尘微，如果将</w:t>
      </w:r>
      <w:proofErr w:type="gramStart"/>
      <w:r>
        <w:rPr>
          <w:rFonts w:ascii="宋体" w:eastAsia="宋体" w:hAnsi="宋体" w:cs="宋体"/>
          <w:lang w:eastAsia="zh-CN"/>
        </w:rPr>
        <w:t>功德回向给</w:t>
      </w:r>
      <w:proofErr w:type="gramEnd"/>
      <w:r>
        <w:rPr>
          <w:rFonts w:ascii="宋体" w:eastAsia="宋体" w:hAnsi="宋体" w:cs="宋体"/>
          <w:lang w:eastAsia="zh-CN"/>
        </w:rPr>
        <w:t>即将高考的子女，能否助他考上更好的大学？这个不好说，上什么大学大概率在命运里是有剧本的。所以你说做功德，完全没有办法改变上大学的结果吗？那也不是。做功德，他可以在上大学这件事情上，再额外的给你添加一些新的好处。</w:t>
      </w:r>
      <w:r>
        <w:rPr>
          <w:rFonts w:ascii="宋体" w:eastAsia="宋体" w:hAnsi="宋体" w:cs="宋体"/>
          <w:lang w:eastAsia="zh-CN"/>
        </w:rPr>
        <w:br/>
        <w:t>比如本来在命运里，你就上一个普通的野鸡大学，在那里毕业，出来找工作。但是你做功德足够大的话，你也可以在野鸡大学里遇到一些善缘，</w:t>
      </w:r>
      <w:proofErr w:type="gramStart"/>
      <w:r>
        <w:rPr>
          <w:rFonts w:ascii="宋体" w:eastAsia="宋体" w:hAnsi="宋体" w:cs="宋体"/>
          <w:lang w:eastAsia="zh-CN"/>
        </w:rPr>
        <w:t>某个好</w:t>
      </w:r>
      <w:proofErr w:type="gramEnd"/>
      <w:r>
        <w:rPr>
          <w:rFonts w:ascii="宋体" w:eastAsia="宋体" w:hAnsi="宋体" w:cs="宋体"/>
          <w:lang w:eastAsia="zh-CN"/>
        </w:rPr>
        <w:t>导师，通过他，你可能到更好的学校考研什么的，然后在那里继续读，这样的话你个人的命运可以稍微的有所变化，是可以往好的方向变化的。</w:t>
      </w:r>
      <w:r>
        <w:rPr>
          <w:rFonts w:ascii="宋体" w:eastAsia="宋体" w:hAnsi="宋体" w:cs="宋体"/>
          <w:lang w:eastAsia="zh-CN"/>
        </w:rPr>
        <w:br/>
        <w:t>但是你的命运一旦和其他众生直接有紧密联系的话，这就看能不能改变其他众生的命运，因为你的命运改变了，和你有紧密联系的一些众生的命运也得跟着改变，这个时候就要求更大了，福德、其他各方面的要求更大，而且不成功的概率也不小。</w:t>
      </w:r>
    </w:p>
    <w:p w14:paraId="2B67EC4A" w14:textId="77777777" w:rsidR="005804E5"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5804E5">
        <w:rPr>
          <w:rFonts w:ascii="宋体" w:eastAsia="宋体" w:hAnsi="宋体" w:cs="宋体"/>
          <w:lang w:eastAsia="zh-CN"/>
        </w:rPr>
        <w:t>Taiguanglin</w:t>
      </w:r>
      <w:proofErr w:type="spellEnd"/>
      <w:r w:rsidR="005804E5">
        <w:rPr>
          <w:rFonts w:ascii="宋体" w:eastAsia="宋体" w:hAnsi="宋体" w:cs="宋体"/>
          <w:lang w:eastAsia="zh-CN"/>
        </w:rPr>
        <w:t>：</w:t>
      </w:r>
    </w:p>
    <w:p w14:paraId="31DF11EF" w14:textId="54AB7E73" w:rsidR="003B3B80" w:rsidRDefault="005804E5">
      <w:pPr>
        <w:rPr>
          <w:lang w:eastAsia="zh-CN"/>
        </w:rPr>
      </w:pPr>
      <w:r>
        <w:rPr>
          <w:rFonts w:ascii="宋体" w:eastAsia="宋体" w:hAnsi="宋体" w:cs="宋体"/>
          <w:lang w:eastAsia="zh-CN"/>
        </w:rPr>
        <w:t>这不好说，上什么大学大概率在命运剧本</w:t>
      </w:r>
      <w:r>
        <w:rPr>
          <w:rFonts w:ascii="宋体" w:eastAsia="宋体" w:hAnsi="宋体" w:cs="宋体" w:hint="eastAsia"/>
          <w:lang w:eastAsia="zh-CN"/>
        </w:rPr>
        <w:t>里写好了</w:t>
      </w:r>
      <w:r>
        <w:rPr>
          <w:rFonts w:ascii="宋体" w:eastAsia="宋体" w:hAnsi="宋体" w:cs="宋体"/>
          <w:lang w:eastAsia="zh-CN"/>
        </w:rPr>
        <w:t>。所以做功德完全没有办法改变上大学的结果吗？那也不是。做功德可以在上大学这件事情上，再额外给你添加一些新的好处。比如</w:t>
      </w:r>
      <w:r w:rsidR="00796B02">
        <w:rPr>
          <w:rFonts w:ascii="宋体" w:eastAsia="宋体" w:hAnsi="宋体" w:cs="宋体" w:hint="eastAsia"/>
          <w:lang w:eastAsia="zh-CN"/>
        </w:rPr>
        <w:t>，</w:t>
      </w:r>
      <w:r>
        <w:rPr>
          <w:rFonts w:ascii="宋体" w:eastAsia="宋体" w:hAnsi="宋体" w:cs="宋体"/>
          <w:lang w:eastAsia="zh-CN"/>
        </w:rPr>
        <w:t>本来在命运里，你就上一个普通的野鸡大学，在那里毕业</w:t>
      </w:r>
      <w:r w:rsidR="00796B02">
        <w:rPr>
          <w:rFonts w:ascii="宋体" w:eastAsia="宋体" w:hAnsi="宋体" w:cs="宋体" w:hint="eastAsia"/>
          <w:lang w:eastAsia="zh-CN"/>
        </w:rPr>
        <w:t>，</w:t>
      </w:r>
      <w:r>
        <w:rPr>
          <w:rFonts w:ascii="宋体" w:eastAsia="宋体" w:hAnsi="宋体" w:cs="宋体"/>
          <w:lang w:eastAsia="zh-CN"/>
        </w:rPr>
        <w:t>出来找工作。但是你做</w:t>
      </w:r>
      <w:r w:rsidR="00F56E90">
        <w:rPr>
          <w:rFonts w:ascii="宋体" w:eastAsia="宋体" w:hAnsi="宋体" w:cs="宋体" w:hint="eastAsia"/>
          <w:lang w:eastAsia="zh-CN"/>
        </w:rPr>
        <w:t>的</w:t>
      </w:r>
      <w:r>
        <w:rPr>
          <w:rFonts w:ascii="宋体" w:eastAsia="宋体" w:hAnsi="宋体" w:cs="宋体"/>
          <w:lang w:eastAsia="zh-CN"/>
        </w:rPr>
        <w:t>功德足够大的话，也可以在野鸡大学里遇到一些善缘，</w:t>
      </w:r>
      <w:r w:rsidR="00F56E90">
        <w:rPr>
          <w:rFonts w:ascii="宋体" w:eastAsia="宋体" w:hAnsi="宋体" w:cs="宋体" w:hint="eastAsia"/>
          <w:lang w:eastAsia="zh-CN"/>
        </w:rPr>
        <w:t>如</w:t>
      </w:r>
      <w:proofErr w:type="gramStart"/>
      <w:r>
        <w:rPr>
          <w:rFonts w:ascii="宋体" w:eastAsia="宋体" w:hAnsi="宋体" w:cs="宋体"/>
          <w:lang w:eastAsia="zh-CN"/>
        </w:rPr>
        <w:t>某个好</w:t>
      </w:r>
      <w:proofErr w:type="gramEnd"/>
      <w:r>
        <w:rPr>
          <w:rFonts w:ascii="宋体" w:eastAsia="宋体" w:hAnsi="宋体" w:cs="宋体"/>
          <w:lang w:eastAsia="zh-CN"/>
        </w:rPr>
        <w:t>导师，通过他你可能</w:t>
      </w:r>
      <w:r w:rsidR="00F56E90">
        <w:rPr>
          <w:rFonts w:ascii="宋体" w:eastAsia="宋体" w:hAnsi="宋体" w:cs="宋体" w:hint="eastAsia"/>
          <w:lang w:eastAsia="zh-CN"/>
        </w:rPr>
        <w:t>会</w:t>
      </w:r>
      <w:r>
        <w:rPr>
          <w:rFonts w:ascii="宋体" w:eastAsia="宋体" w:hAnsi="宋体" w:cs="宋体"/>
          <w:lang w:eastAsia="zh-CN"/>
        </w:rPr>
        <w:t>到更好的学校</w:t>
      </w:r>
      <w:r w:rsidR="00F56E90">
        <w:rPr>
          <w:rFonts w:ascii="宋体" w:eastAsia="宋体" w:hAnsi="宋体" w:cs="宋体" w:hint="eastAsia"/>
          <w:lang w:eastAsia="zh-CN"/>
        </w:rPr>
        <w:t>读研之类的</w:t>
      </w:r>
      <w:r>
        <w:rPr>
          <w:rFonts w:ascii="宋体" w:eastAsia="宋体" w:hAnsi="宋体" w:cs="宋体"/>
          <w:lang w:eastAsia="zh-CN"/>
        </w:rPr>
        <w:t>，在那里继续</w:t>
      </w:r>
      <w:r w:rsidR="00F56E90">
        <w:rPr>
          <w:rFonts w:ascii="宋体" w:eastAsia="宋体" w:hAnsi="宋体" w:cs="宋体" w:hint="eastAsia"/>
          <w:lang w:eastAsia="zh-CN"/>
        </w:rPr>
        <w:t>深造</w:t>
      </w:r>
      <w:r>
        <w:rPr>
          <w:rFonts w:ascii="宋体" w:eastAsia="宋体" w:hAnsi="宋体" w:cs="宋体"/>
          <w:lang w:eastAsia="zh-CN"/>
        </w:rPr>
        <w:t>，这样的话你个人的命运可以稍微往好的方向变化。</w:t>
      </w:r>
      <w:r>
        <w:rPr>
          <w:rFonts w:ascii="宋体" w:eastAsia="宋体" w:hAnsi="宋体" w:cs="宋体"/>
          <w:lang w:eastAsia="zh-CN"/>
        </w:rPr>
        <w:br/>
        <w:t>但是你的命运一旦和其他众生直接有紧密联系的话，这就看能不能改变其他众生的命运</w:t>
      </w:r>
      <w:r w:rsidR="00806809">
        <w:rPr>
          <w:rFonts w:ascii="宋体" w:eastAsia="宋体" w:hAnsi="宋体" w:cs="宋体" w:hint="eastAsia"/>
          <w:lang w:eastAsia="zh-CN"/>
        </w:rPr>
        <w:t>。</w:t>
      </w:r>
      <w:r>
        <w:rPr>
          <w:rFonts w:ascii="宋体" w:eastAsia="宋体" w:hAnsi="宋体" w:cs="宋体"/>
          <w:lang w:eastAsia="zh-CN"/>
        </w:rPr>
        <w:t>因为你的命运改变了，和你有紧密联系的一些众生的命运也得跟着改变</w:t>
      </w:r>
      <w:r w:rsidR="00806809">
        <w:rPr>
          <w:rFonts w:ascii="宋体" w:eastAsia="宋体" w:hAnsi="宋体" w:cs="宋体" w:hint="eastAsia"/>
          <w:lang w:eastAsia="zh-CN"/>
        </w:rPr>
        <w:t>。</w:t>
      </w:r>
      <w:r>
        <w:rPr>
          <w:rFonts w:ascii="宋体" w:eastAsia="宋体" w:hAnsi="宋体" w:cs="宋体"/>
          <w:lang w:eastAsia="zh-CN"/>
        </w:rPr>
        <w:t>这个时候</w:t>
      </w:r>
      <w:r w:rsidR="00806809">
        <w:rPr>
          <w:rFonts w:ascii="宋体" w:eastAsia="宋体" w:hAnsi="宋体" w:cs="宋体" w:hint="eastAsia"/>
          <w:lang w:eastAsia="zh-CN"/>
        </w:rPr>
        <w:t>对福德等其他各方面的</w:t>
      </w:r>
      <w:r>
        <w:rPr>
          <w:rFonts w:ascii="宋体" w:eastAsia="宋体" w:hAnsi="宋体" w:cs="宋体"/>
          <w:lang w:eastAsia="zh-CN"/>
        </w:rPr>
        <w:t>要求更大了，而且不成功的概率也</w:t>
      </w:r>
      <w:r w:rsidR="00806809">
        <w:rPr>
          <w:rFonts w:ascii="宋体" w:eastAsia="宋体" w:hAnsi="宋体" w:cs="宋体" w:hint="eastAsia"/>
          <w:lang w:eastAsia="zh-CN"/>
        </w:rPr>
        <w:t>大</w:t>
      </w:r>
      <w:r>
        <w:rPr>
          <w:rFonts w:ascii="宋体" w:eastAsia="宋体" w:hAnsi="宋体" w:cs="宋体"/>
          <w:lang w:eastAsia="zh-CN"/>
        </w:rPr>
        <w:t>。</w:t>
      </w:r>
    </w:p>
    <w:p w14:paraId="55BFCFDF" w14:textId="77777777" w:rsidR="003B3B80" w:rsidRDefault="003B3B80">
      <w:pPr>
        <w:rPr>
          <w:lang w:eastAsia="zh-CN"/>
        </w:rPr>
      </w:pPr>
    </w:p>
    <w:p w14:paraId="3A9673E1" w14:textId="77777777" w:rsidR="003B3B80" w:rsidRDefault="00000000">
      <w:pPr>
        <w:pStyle w:val="21"/>
      </w:pPr>
      <w:proofErr w:type="spellStart"/>
      <w:r>
        <w:t>条目</w:t>
      </w:r>
      <w:proofErr w:type="spellEnd"/>
      <w:r>
        <w:t xml:space="preserve"> 77</w:t>
      </w:r>
    </w:p>
    <w:tbl>
      <w:tblPr>
        <w:tblStyle w:val="-11"/>
        <w:tblW w:w="0" w:type="auto"/>
        <w:tblLook w:val="04A0" w:firstRow="1" w:lastRow="0" w:firstColumn="1" w:lastColumn="0" w:noHBand="0" w:noVBand="1"/>
      </w:tblPr>
      <w:tblGrid>
        <w:gridCol w:w="4320"/>
        <w:gridCol w:w="4320"/>
      </w:tblGrid>
      <w:tr w:rsidR="003B3B80" w14:paraId="5AA1481C"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E85EB9" w14:textId="77777777" w:rsidR="003B3B80" w:rsidRDefault="00000000">
            <w:proofErr w:type="spellStart"/>
            <w:r>
              <w:rPr>
                <w:sz w:val="18"/>
              </w:rPr>
              <w:t>分类信息</w:t>
            </w:r>
            <w:proofErr w:type="spellEnd"/>
          </w:p>
        </w:tc>
        <w:tc>
          <w:tcPr>
            <w:tcW w:w="4320" w:type="dxa"/>
          </w:tcPr>
          <w:p w14:paraId="4586ACD5"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2025/02/11</w:t>
            </w:r>
          </w:p>
        </w:tc>
      </w:tr>
    </w:tbl>
    <w:p w14:paraId="7858471D" w14:textId="5CC8633C"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醉日：2025-02-11</w:t>
      </w:r>
      <w:r>
        <w:rPr>
          <w:rFonts w:ascii="宋体" w:eastAsia="宋体" w:hAnsi="宋体" w:cs="宋体"/>
          <w:lang w:eastAsia="zh-CN"/>
        </w:rPr>
        <w:br/>
        <w:t>念咒、念佛</w:t>
      </w:r>
      <w:proofErr w:type="gramStart"/>
      <w:r>
        <w:rPr>
          <w:rFonts w:ascii="宋体" w:eastAsia="宋体" w:hAnsi="宋体" w:cs="宋体"/>
          <w:lang w:eastAsia="zh-CN"/>
        </w:rPr>
        <w:t>号需要回向</w:t>
      </w:r>
      <w:proofErr w:type="gramEnd"/>
      <w:r>
        <w:rPr>
          <w:rFonts w:ascii="宋体" w:eastAsia="宋体" w:hAnsi="宋体" w:cs="宋体"/>
          <w:lang w:eastAsia="zh-CN"/>
        </w:rPr>
        <w:t>给极乐世界吗？念佛、念咒有没有功德？可不可以像《地藏经》</w:t>
      </w:r>
      <w:proofErr w:type="gramStart"/>
      <w:r>
        <w:rPr>
          <w:rFonts w:ascii="宋体" w:eastAsia="宋体" w:hAnsi="宋体" w:cs="宋体"/>
          <w:lang w:eastAsia="zh-CN"/>
        </w:rPr>
        <w:t>回向给冤亲</w:t>
      </w:r>
      <w:proofErr w:type="gramEnd"/>
      <w:r>
        <w:rPr>
          <w:rFonts w:ascii="宋体" w:eastAsia="宋体" w:hAnsi="宋体" w:cs="宋体"/>
          <w:lang w:eastAsia="zh-CN"/>
        </w:rPr>
        <w:t>债主？</w:t>
      </w:r>
      <w:r>
        <w:rPr>
          <w:rFonts w:ascii="宋体" w:eastAsia="宋体" w:hAnsi="宋体" w:cs="宋体"/>
          <w:lang w:eastAsia="zh-CN"/>
        </w:rPr>
        <w:br/>
      </w:r>
    </w:p>
    <w:p w14:paraId="6DAD27C8"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念咒念佛</w:t>
      </w:r>
      <w:proofErr w:type="gramStart"/>
      <w:r>
        <w:rPr>
          <w:rFonts w:ascii="宋体" w:eastAsia="宋体" w:hAnsi="宋体" w:cs="宋体"/>
          <w:lang w:eastAsia="zh-CN"/>
        </w:rPr>
        <w:t>号需要回向</w:t>
      </w:r>
      <w:proofErr w:type="gramEnd"/>
      <w:r>
        <w:rPr>
          <w:rFonts w:ascii="宋体" w:eastAsia="宋体" w:hAnsi="宋体" w:cs="宋体"/>
          <w:lang w:eastAsia="zh-CN"/>
        </w:rPr>
        <w:t>给</w:t>
      </w:r>
      <w:proofErr w:type="gramStart"/>
      <w:r>
        <w:rPr>
          <w:rFonts w:ascii="宋体" w:eastAsia="宋体" w:hAnsi="宋体" w:cs="宋体"/>
          <w:lang w:eastAsia="zh-CN"/>
        </w:rPr>
        <w:t>极</w:t>
      </w:r>
      <w:proofErr w:type="gramEnd"/>
      <w:r>
        <w:rPr>
          <w:rFonts w:ascii="宋体" w:eastAsia="宋体" w:hAnsi="宋体" w:cs="宋体"/>
          <w:lang w:eastAsia="zh-CN"/>
        </w:rPr>
        <w:t>世界吗？这个无所谓，你愿意</w:t>
      </w:r>
      <w:proofErr w:type="gramStart"/>
      <w:r>
        <w:rPr>
          <w:rFonts w:ascii="宋体" w:eastAsia="宋体" w:hAnsi="宋体" w:cs="宋体"/>
          <w:lang w:eastAsia="zh-CN"/>
        </w:rPr>
        <w:t>回向就</w:t>
      </w:r>
      <w:proofErr w:type="gramEnd"/>
      <w:r>
        <w:rPr>
          <w:rFonts w:ascii="宋体" w:eastAsia="宋体" w:hAnsi="宋体" w:cs="宋体"/>
          <w:lang w:eastAsia="zh-CN"/>
        </w:rPr>
        <w:t>回向。我们通常</w:t>
      </w:r>
      <w:proofErr w:type="gramStart"/>
      <w:r>
        <w:rPr>
          <w:rFonts w:ascii="宋体" w:eastAsia="宋体" w:hAnsi="宋体" w:cs="宋体"/>
          <w:lang w:eastAsia="zh-CN"/>
        </w:rPr>
        <w:t>都是回向</w:t>
      </w:r>
      <w:proofErr w:type="gramEnd"/>
      <w:r>
        <w:rPr>
          <w:rFonts w:ascii="宋体" w:eastAsia="宋体" w:hAnsi="宋体" w:cs="宋体"/>
          <w:lang w:eastAsia="zh-CN"/>
        </w:rPr>
        <w:t>给法界众生，</w:t>
      </w:r>
      <w:proofErr w:type="gramStart"/>
      <w:r>
        <w:rPr>
          <w:rFonts w:ascii="宋体" w:eastAsia="宋体" w:hAnsi="宋体" w:cs="宋体"/>
          <w:lang w:eastAsia="zh-CN"/>
        </w:rPr>
        <w:t>不是回向给</w:t>
      </w:r>
      <w:proofErr w:type="gramEnd"/>
      <w:r>
        <w:rPr>
          <w:rFonts w:ascii="宋体" w:eastAsia="宋体" w:hAnsi="宋体" w:cs="宋体"/>
          <w:lang w:eastAsia="zh-CN"/>
        </w:rPr>
        <w:t>某个世界的。</w:t>
      </w:r>
      <w:r>
        <w:rPr>
          <w:rFonts w:ascii="宋体" w:eastAsia="宋体" w:hAnsi="宋体" w:cs="宋体"/>
          <w:lang w:eastAsia="zh-CN"/>
        </w:rPr>
        <w:br/>
      </w:r>
      <w:r>
        <w:rPr>
          <w:rFonts w:ascii="宋体" w:eastAsia="宋体" w:hAnsi="宋体" w:cs="宋体"/>
          <w:lang w:eastAsia="zh-CN"/>
        </w:rPr>
        <w:lastRenderedPageBreak/>
        <w:t>念佛念咒有没有功德？那肯定有啊。</w:t>
      </w:r>
      <w:r>
        <w:rPr>
          <w:rFonts w:ascii="宋体" w:eastAsia="宋体" w:hAnsi="宋体" w:cs="宋体"/>
          <w:lang w:eastAsia="zh-CN"/>
        </w:rPr>
        <w:br/>
      </w:r>
      <w:proofErr w:type="gramStart"/>
      <w:r>
        <w:rPr>
          <w:rFonts w:ascii="宋体" w:eastAsia="宋体" w:hAnsi="宋体" w:cs="宋体"/>
          <w:lang w:eastAsia="zh-CN"/>
        </w:rPr>
        <w:t>回向给冤亲</w:t>
      </w:r>
      <w:proofErr w:type="gramEnd"/>
      <w:r>
        <w:rPr>
          <w:rFonts w:ascii="宋体" w:eastAsia="宋体" w:hAnsi="宋体" w:cs="宋体"/>
          <w:lang w:eastAsia="zh-CN"/>
        </w:rPr>
        <w:t>债主？也可以的。</w:t>
      </w:r>
      <w:r>
        <w:rPr>
          <w:rFonts w:ascii="宋体" w:eastAsia="宋体" w:hAnsi="宋体" w:cs="宋体"/>
          <w:lang w:eastAsia="zh-CN"/>
        </w:rPr>
        <w:br/>
      </w:r>
    </w:p>
    <w:p w14:paraId="39AFAF05" w14:textId="60F006C1" w:rsidR="003B3B80" w:rsidRDefault="00000000">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A70DD3">
        <w:rPr>
          <w:rFonts w:ascii="宋体" w:eastAsia="宋体" w:hAnsi="宋体" w:cs="宋体"/>
          <w:lang w:eastAsia="zh-CN"/>
        </w:rPr>
        <w:t>Taiguanglin</w:t>
      </w:r>
      <w:proofErr w:type="spellEnd"/>
      <w:r w:rsidR="00A70DD3">
        <w:rPr>
          <w:rFonts w:ascii="宋体" w:eastAsia="宋体" w:hAnsi="宋体" w:cs="宋体"/>
          <w:lang w:eastAsia="zh-CN"/>
        </w:rPr>
        <w:t>：</w:t>
      </w:r>
      <w:r w:rsidR="00A70DD3">
        <w:rPr>
          <w:rFonts w:ascii="宋体" w:eastAsia="宋体" w:hAnsi="宋体" w:cs="宋体"/>
          <w:lang w:eastAsia="zh-CN"/>
        </w:rPr>
        <w:br/>
        <w:t>念咒</w:t>
      </w:r>
      <w:r w:rsidR="00A70DD3">
        <w:rPr>
          <w:rFonts w:ascii="宋体" w:eastAsia="宋体" w:hAnsi="宋体" w:cs="宋体" w:hint="eastAsia"/>
          <w:lang w:eastAsia="zh-CN"/>
        </w:rPr>
        <w:t>、</w:t>
      </w:r>
      <w:r w:rsidR="00A70DD3">
        <w:rPr>
          <w:rFonts w:ascii="宋体" w:eastAsia="宋体" w:hAnsi="宋体" w:cs="宋体"/>
          <w:lang w:eastAsia="zh-CN"/>
        </w:rPr>
        <w:t>念佛</w:t>
      </w:r>
      <w:proofErr w:type="gramStart"/>
      <w:r w:rsidR="00A70DD3">
        <w:rPr>
          <w:rFonts w:ascii="宋体" w:eastAsia="宋体" w:hAnsi="宋体" w:cs="宋体"/>
          <w:lang w:eastAsia="zh-CN"/>
        </w:rPr>
        <w:t>号需要回向</w:t>
      </w:r>
      <w:proofErr w:type="gramEnd"/>
      <w:r w:rsidR="00A70DD3">
        <w:rPr>
          <w:rFonts w:ascii="宋体" w:eastAsia="宋体" w:hAnsi="宋体" w:cs="宋体"/>
          <w:lang w:eastAsia="zh-CN"/>
        </w:rPr>
        <w:t>给</w:t>
      </w:r>
      <w:proofErr w:type="gramStart"/>
      <w:r w:rsidR="00A70DD3">
        <w:rPr>
          <w:rFonts w:ascii="宋体" w:eastAsia="宋体" w:hAnsi="宋体" w:cs="宋体"/>
          <w:lang w:eastAsia="zh-CN"/>
        </w:rPr>
        <w:t>极</w:t>
      </w:r>
      <w:proofErr w:type="gramEnd"/>
      <w:r w:rsidR="00A70DD3">
        <w:rPr>
          <w:rFonts w:ascii="宋体" w:eastAsia="宋体" w:hAnsi="宋体" w:cs="宋体"/>
          <w:lang w:eastAsia="zh-CN"/>
        </w:rPr>
        <w:t>世界吗？这个无所谓，你愿意</w:t>
      </w:r>
      <w:proofErr w:type="gramStart"/>
      <w:r w:rsidR="00A70DD3">
        <w:rPr>
          <w:rFonts w:ascii="宋体" w:eastAsia="宋体" w:hAnsi="宋体" w:cs="宋体"/>
          <w:lang w:eastAsia="zh-CN"/>
        </w:rPr>
        <w:t>回向就</w:t>
      </w:r>
      <w:proofErr w:type="gramEnd"/>
      <w:r w:rsidR="00A70DD3">
        <w:rPr>
          <w:rFonts w:ascii="宋体" w:eastAsia="宋体" w:hAnsi="宋体" w:cs="宋体"/>
          <w:lang w:eastAsia="zh-CN"/>
        </w:rPr>
        <w:t>回向。我们通常</w:t>
      </w:r>
      <w:proofErr w:type="gramStart"/>
      <w:r w:rsidR="00A70DD3">
        <w:rPr>
          <w:rFonts w:ascii="宋体" w:eastAsia="宋体" w:hAnsi="宋体" w:cs="宋体"/>
          <w:lang w:eastAsia="zh-CN"/>
        </w:rPr>
        <w:t>都是回向</w:t>
      </w:r>
      <w:proofErr w:type="gramEnd"/>
      <w:r w:rsidR="00A70DD3">
        <w:rPr>
          <w:rFonts w:ascii="宋体" w:eastAsia="宋体" w:hAnsi="宋体" w:cs="宋体"/>
          <w:lang w:eastAsia="zh-CN"/>
        </w:rPr>
        <w:t>给法界众生，</w:t>
      </w:r>
      <w:proofErr w:type="gramStart"/>
      <w:r w:rsidR="00A70DD3">
        <w:rPr>
          <w:rFonts w:ascii="宋体" w:eastAsia="宋体" w:hAnsi="宋体" w:cs="宋体"/>
          <w:lang w:eastAsia="zh-CN"/>
        </w:rPr>
        <w:t>不是回向给</w:t>
      </w:r>
      <w:proofErr w:type="gramEnd"/>
      <w:r w:rsidR="00A70DD3">
        <w:rPr>
          <w:rFonts w:ascii="宋体" w:eastAsia="宋体" w:hAnsi="宋体" w:cs="宋体"/>
          <w:lang w:eastAsia="zh-CN"/>
        </w:rPr>
        <w:t>某个世界。</w:t>
      </w:r>
      <w:r w:rsidR="00A70DD3">
        <w:rPr>
          <w:rFonts w:ascii="宋体" w:eastAsia="宋体" w:hAnsi="宋体" w:cs="宋体"/>
          <w:lang w:eastAsia="zh-CN"/>
        </w:rPr>
        <w:br/>
        <w:t>念佛</w:t>
      </w:r>
      <w:r w:rsidR="00A70DD3">
        <w:rPr>
          <w:rFonts w:ascii="宋体" w:eastAsia="宋体" w:hAnsi="宋体" w:cs="宋体" w:hint="eastAsia"/>
          <w:lang w:eastAsia="zh-CN"/>
        </w:rPr>
        <w:t>、</w:t>
      </w:r>
      <w:r w:rsidR="00A70DD3">
        <w:rPr>
          <w:rFonts w:ascii="宋体" w:eastAsia="宋体" w:hAnsi="宋体" w:cs="宋体"/>
          <w:lang w:eastAsia="zh-CN"/>
        </w:rPr>
        <w:t>念咒有没有功德？那肯定有啊。</w:t>
      </w:r>
      <w:r w:rsidR="00A70DD3">
        <w:rPr>
          <w:rFonts w:ascii="宋体" w:eastAsia="宋体" w:hAnsi="宋体" w:cs="宋体"/>
          <w:lang w:eastAsia="zh-CN"/>
        </w:rPr>
        <w:br/>
      </w:r>
      <w:proofErr w:type="gramStart"/>
      <w:r w:rsidR="00A70DD3">
        <w:rPr>
          <w:rFonts w:ascii="宋体" w:eastAsia="宋体" w:hAnsi="宋体" w:cs="宋体"/>
          <w:lang w:eastAsia="zh-CN"/>
        </w:rPr>
        <w:t>回向给冤亲</w:t>
      </w:r>
      <w:proofErr w:type="gramEnd"/>
      <w:r w:rsidR="00A70DD3">
        <w:rPr>
          <w:rFonts w:ascii="宋体" w:eastAsia="宋体" w:hAnsi="宋体" w:cs="宋体"/>
          <w:lang w:eastAsia="zh-CN"/>
        </w:rPr>
        <w:t>债主？也可以的。</w:t>
      </w:r>
    </w:p>
    <w:p w14:paraId="23DA1B80" w14:textId="77777777" w:rsidR="003B3B80" w:rsidRDefault="003B3B80">
      <w:pPr>
        <w:rPr>
          <w:lang w:eastAsia="zh-CN"/>
        </w:rPr>
      </w:pPr>
    </w:p>
    <w:p w14:paraId="015DB853" w14:textId="77777777" w:rsidR="003B3B80" w:rsidRDefault="00000000">
      <w:pPr>
        <w:pStyle w:val="21"/>
      </w:pPr>
      <w:proofErr w:type="spellStart"/>
      <w:r>
        <w:t>条目</w:t>
      </w:r>
      <w:proofErr w:type="spellEnd"/>
      <w:r>
        <w:t xml:space="preserve"> 78</w:t>
      </w:r>
    </w:p>
    <w:tbl>
      <w:tblPr>
        <w:tblStyle w:val="-11"/>
        <w:tblW w:w="0" w:type="auto"/>
        <w:tblLook w:val="04A0" w:firstRow="1" w:lastRow="0" w:firstColumn="1" w:lastColumn="0" w:noHBand="0" w:noVBand="1"/>
      </w:tblPr>
      <w:tblGrid>
        <w:gridCol w:w="4320"/>
        <w:gridCol w:w="4320"/>
      </w:tblGrid>
      <w:tr w:rsidR="003B3B80" w14:paraId="6889BFD9"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74EBD2" w14:textId="77777777" w:rsidR="003B3B80" w:rsidRDefault="00000000">
            <w:proofErr w:type="spellStart"/>
            <w:r>
              <w:rPr>
                <w:sz w:val="18"/>
              </w:rPr>
              <w:t>分类信息</w:t>
            </w:r>
            <w:proofErr w:type="spellEnd"/>
          </w:p>
        </w:tc>
        <w:tc>
          <w:tcPr>
            <w:tcW w:w="4320" w:type="dxa"/>
          </w:tcPr>
          <w:p w14:paraId="37879C73"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2025/02/14</w:t>
            </w:r>
          </w:p>
        </w:tc>
      </w:tr>
    </w:tbl>
    <w:p w14:paraId="0791E125" w14:textId="7B0CE9E6"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安_Tai：2025-02-14</w:t>
      </w:r>
      <w:r>
        <w:rPr>
          <w:rFonts w:ascii="宋体" w:eastAsia="宋体" w:hAnsi="宋体" w:cs="宋体"/>
          <w:lang w:eastAsia="zh-CN"/>
        </w:rPr>
        <w:br/>
      </w:r>
      <w:proofErr w:type="gramStart"/>
      <w:r>
        <w:rPr>
          <w:rFonts w:ascii="宋体" w:eastAsia="宋体" w:hAnsi="宋体" w:cs="宋体"/>
          <w:lang w:eastAsia="zh-CN"/>
        </w:rPr>
        <w:t>回向法界</w:t>
      </w:r>
      <w:proofErr w:type="gramEnd"/>
      <w:r>
        <w:rPr>
          <w:rFonts w:ascii="宋体" w:eastAsia="宋体" w:hAnsi="宋体" w:cs="宋体"/>
          <w:lang w:eastAsia="zh-CN"/>
        </w:rPr>
        <w:t>一切众生，父亲也属于一切众生的一员，但因为他业障太重，是不是收不到？就像佛的加持</w:t>
      </w:r>
      <w:r w:rsidR="00726660">
        <w:rPr>
          <w:rFonts w:ascii="宋体" w:eastAsia="宋体" w:hAnsi="宋体" w:cs="宋体" w:hint="eastAsia"/>
          <w:lang w:eastAsia="zh-CN"/>
        </w:rPr>
        <w:t>100%</w:t>
      </w:r>
      <w:r>
        <w:rPr>
          <w:rFonts w:ascii="宋体" w:eastAsia="宋体" w:hAnsi="宋体" w:cs="宋体"/>
          <w:lang w:eastAsia="zh-CN"/>
        </w:rPr>
        <w:t>，菩萨加持99%，越是业障重的，在法界众生</w:t>
      </w:r>
      <w:proofErr w:type="gramStart"/>
      <w:r>
        <w:rPr>
          <w:rFonts w:ascii="宋体" w:eastAsia="宋体" w:hAnsi="宋体" w:cs="宋体"/>
          <w:lang w:eastAsia="zh-CN"/>
        </w:rPr>
        <w:t>的回向中</w:t>
      </w:r>
      <w:proofErr w:type="gramEnd"/>
      <w:r>
        <w:rPr>
          <w:rFonts w:ascii="宋体" w:eastAsia="宋体" w:hAnsi="宋体" w:cs="宋体"/>
          <w:lang w:eastAsia="zh-CN"/>
        </w:rPr>
        <w:t>，收到的是不是层层递减？</w:t>
      </w:r>
      <w:r>
        <w:rPr>
          <w:rFonts w:ascii="宋体" w:eastAsia="宋体" w:hAnsi="宋体" w:cs="宋体"/>
          <w:lang w:eastAsia="zh-CN"/>
        </w:rPr>
        <w:br/>
      </w:r>
    </w:p>
    <w:p w14:paraId="0276FED8"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r>
      <w:proofErr w:type="gramStart"/>
      <w:r>
        <w:rPr>
          <w:rFonts w:ascii="宋体" w:eastAsia="宋体" w:hAnsi="宋体" w:cs="宋体"/>
          <w:lang w:eastAsia="zh-CN"/>
        </w:rPr>
        <w:t>然后回向法界</w:t>
      </w:r>
      <w:proofErr w:type="gramEnd"/>
      <w:r>
        <w:rPr>
          <w:rFonts w:ascii="宋体" w:eastAsia="宋体" w:hAnsi="宋体" w:cs="宋体"/>
          <w:lang w:eastAsia="zh-CN"/>
        </w:rPr>
        <w:t>一切众生，父亲也属于一切众生的一员，但因为他业障太重，是不是收不到？</w:t>
      </w:r>
      <w:proofErr w:type="gramStart"/>
      <w:r>
        <w:rPr>
          <w:rFonts w:ascii="宋体" w:eastAsia="宋体" w:hAnsi="宋体" w:cs="宋体"/>
          <w:lang w:eastAsia="zh-CN"/>
        </w:rPr>
        <w:t>你回向法界</w:t>
      </w:r>
      <w:proofErr w:type="gramEnd"/>
      <w:r>
        <w:rPr>
          <w:rFonts w:ascii="宋体" w:eastAsia="宋体" w:hAnsi="宋体" w:cs="宋体"/>
          <w:lang w:eastAsia="zh-CN"/>
        </w:rPr>
        <w:t>的话，他能收到的量就很小了。</w:t>
      </w:r>
      <w:r>
        <w:rPr>
          <w:rFonts w:ascii="宋体" w:eastAsia="宋体" w:hAnsi="宋体" w:cs="宋体"/>
          <w:lang w:eastAsia="zh-CN"/>
        </w:rPr>
        <w:br/>
        <w:t>就像佛的加持百分百，菩萨加持百分之九十九，越是业障重的法界众生，</w:t>
      </w:r>
      <w:proofErr w:type="gramStart"/>
      <w:r>
        <w:rPr>
          <w:rFonts w:ascii="宋体" w:eastAsia="宋体" w:hAnsi="宋体" w:cs="宋体"/>
          <w:lang w:eastAsia="zh-CN"/>
        </w:rPr>
        <w:t>回向中</w:t>
      </w:r>
      <w:proofErr w:type="gramEnd"/>
      <w:r>
        <w:rPr>
          <w:rFonts w:ascii="宋体" w:eastAsia="宋体" w:hAnsi="宋体" w:cs="宋体"/>
          <w:lang w:eastAsia="zh-CN"/>
        </w:rPr>
        <w:t>收到的是不是层层递减？应该算是。</w:t>
      </w:r>
      <w:proofErr w:type="gramStart"/>
      <w:r>
        <w:rPr>
          <w:rFonts w:ascii="宋体" w:eastAsia="宋体" w:hAnsi="宋体" w:cs="宋体"/>
          <w:lang w:eastAsia="zh-CN"/>
        </w:rPr>
        <w:t>而且回向的</w:t>
      </w:r>
      <w:proofErr w:type="gramEnd"/>
      <w:r>
        <w:rPr>
          <w:rFonts w:ascii="宋体" w:eastAsia="宋体" w:hAnsi="宋体" w:cs="宋体"/>
          <w:lang w:eastAsia="zh-CN"/>
        </w:rPr>
        <w:t>人他自己的修为越高，功德就越大。也就是说你的修为越高，你能做出来的功德就越大；你的修为低，功德就少，</w:t>
      </w:r>
      <w:proofErr w:type="gramStart"/>
      <w:r>
        <w:rPr>
          <w:rFonts w:ascii="宋体" w:eastAsia="宋体" w:hAnsi="宋体" w:cs="宋体"/>
          <w:lang w:eastAsia="zh-CN"/>
        </w:rPr>
        <w:t>那边能</w:t>
      </w:r>
      <w:proofErr w:type="gramEnd"/>
      <w:r>
        <w:rPr>
          <w:rFonts w:ascii="宋体" w:eastAsia="宋体" w:hAnsi="宋体" w:cs="宋体"/>
          <w:lang w:eastAsia="zh-CN"/>
        </w:rPr>
        <w:t>收到的也是这个逻辑。</w:t>
      </w:r>
      <w:r>
        <w:rPr>
          <w:rFonts w:ascii="宋体" w:eastAsia="宋体" w:hAnsi="宋体" w:cs="宋体"/>
          <w:lang w:eastAsia="zh-CN"/>
        </w:rPr>
        <w:br/>
      </w:r>
    </w:p>
    <w:p w14:paraId="03A6CE65" w14:textId="38534396" w:rsidR="003B3B80" w:rsidRDefault="00000000">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726660">
        <w:rPr>
          <w:rFonts w:ascii="宋体" w:eastAsia="宋体" w:hAnsi="宋体" w:cs="宋体"/>
          <w:lang w:eastAsia="zh-CN"/>
        </w:rPr>
        <w:t>Taiguanglin</w:t>
      </w:r>
      <w:proofErr w:type="spellEnd"/>
      <w:r w:rsidR="00726660">
        <w:rPr>
          <w:rFonts w:ascii="宋体" w:eastAsia="宋体" w:hAnsi="宋体" w:cs="宋体"/>
          <w:lang w:eastAsia="zh-CN"/>
        </w:rPr>
        <w:t>：</w:t>
      </w:r>
      <w:r w:rsidR="00726660">
        <w:rPr>
          <w:rFonts w:ascii="宋体" w:eastAsia="宋体" w:hAnsi="宋体" w:cs="宋体"/>
          <w:lang w:eastAsia="zh-CN"/>
        </w:rPr>
        <w:br/>
      </w:r>
      <w:proofErr w:type="gramStart"/>
      <w:r w:rsidR="00726660">
        <w:rPr>
          <w:rFonts w:ascii="宋体" w:eastAsia="宋体" w:hAnsi="宋体" w:cs="宋体"/>
          <w:lang w:eastAsia="zh-CN"/>
        </w:rPr>
        <w:t>回向法界</w:t>
      </w:r>
      <w:proofErr w:type="gramEnd"/>
      <w:r w:rsidR="00726660">
        <w:rPr>
          <w:rFonts w:ascii="宋体" w:eastAsia="宋体" w:hAnsi="宋体" w:cs="宋体"/>
          <w:lang w:eastAsia="zh-CN"/>
        </w:rPr>
        <w:t>一切众生，父亲也属于一切众生的一员，但因为他业障太重，是不是收不到？</w:t>
      </w:r>
      <w:proofErr w:type="gramStart"/>
      <w:r w:rsidR="00726660">
        <w:rPr>
          <w:rFonts w:ascii="宋体" w:eastAsia="宋体" w:hAnsi="宋体" w:cs="宋体"/>
          <w:lang w:eastAsia="zh-CN"/>
        </w:rPr>
        <w:t>你回向法界</w:t>
      </w:r>
      <w:proofErr w:type="gramEnd"/>
      <w:r w:rsidR="00726660">
        <w:rPr>
          <w:rFonts w:ascii="宋体" w:eastAsia="宋体" w:hAnsi="宋体" w:cs="宋体"/>
          <w:lang w:eastAsia="zh-CN"/>
        </w:rPr>
        <w:t>的话，他能收到的量就很小了。</w:t>
      </w:r>
      <w:r w:rsidR="00726660">
        <w:rPr>
          <w:rFonts w:ascii="宋体" w:eastAsia="宋体" w:hAnsi="宋体" w:cs="宋体"/>
          <w:lang w:eastAsia="zh-CN"/>
        </w:rPr>
        <w:br/>
        <w:t>就像佛的加持</w:t>
      </w:r>
      <w:r w:rsidR="00726660">
        <w:rPr>
          <w:rFonts w:ascii="宋体" w:eastAsia="宋体" w:hAnsi="宋体" w:cs="宋体" w:hint="eastAsia"/>
          <w:lang w:eastAsia="zh-CN"/>
        </w:rPr>
        <w:t>100%</w:t>
      </w:r>
      <w:r w:rsidR="00726660">
        <w:rPr>
          <w:rFonts w:ascii="宋体" w:eastAsia="宋体" w:hAnsi="宋体" w:cs="宋体"/>
          <w:lang w:eastAsia="zh-CN"/>
        </w:rPr>
        <w:t>，菩萨</w:t>
      </w:r>
      <w:r w:rsidR="00726660">
        <w:rPr>
          <w:rFonts w:ascii="宋体" w:eastAsia="宋体" w:hAnsi="宋体" w:cs="宋体" w:hint="eastAsia"/>
          <w:lang w:eastAsia="zh-CN"/>
        </w:rPr>
        <w:t>的</w:t>
      </w:r>
      <w:r w:rsidR="00726660">
        <w:rPr>
          <w:rFonts w:ascii="宋体" w:eastAsia="宋体" w:hAnsi="宋体" w:cs="宋体"/>
          <w:lang w:eastAsia="zh-CN"/>
        </w:rPr>
        <w:t>加持</w:t>
      </w:r>
      <w:r w:rsidR="00726660">
        <w:rPr>
          <w:rFonts w:ascii="宋体" w:eastAsia="宋体" w:hAnsi="宋体" w:cs="宋体" w:hint="eastAsia"/>
          <w:lang w:eastAsia="zh-CN"/>
        </w:rPr>
        <w:t>99%</w:t>
      </w:r>
      <w:r w:rsidR="00726660">
        <w:rPr>
          <w:rFonts w:ascii="宋体" w:eastAsia="宋体" w:hAnsi="宋体" w:cs="宋体"/>
          <w:lang w:eastAsia="zh-CN"/>
        </w:rPr>
        <w:t>，越是业障重的法界众生，</w:t>
      </w:r>
      <w:proofErr w:type="gramStart"/>
      <w:r w:rsidR="00726660">
        <w:rPr>
          <w:rFonts w:ascii="宋体" w:eastAsia="宋体" w:hAnsi="宋体" w:cs="宋体"/>
          <w:lang w:eastAsia="zh-CN"/>
        </w:rPr>
        <w:t>回向中</w:t>
      </w:r>
      <w:proofErr w:type="gramEnd"/>
      <w:r w:rsidR="00726660">
        <w:rPr>
          <w:rFonts w:ascii="宋体" w:eastAsia="宋体" w:hAnsi="宋体" w:cs="宋体"/>
          <w:lang w:eastAsia="zh-CN"/>
        </w:rPr>
        <w:t>收到的是不是层层递减？应该算是。</w:t>
      </w:r>
      <w:proofErr w:type="gramStart"/>
      <w:r w:rsidR="00726660">
        <w:rPr>
          <w:rFonts w:ascii="宋体" w:eastAsia="宋体" w:hAnsi="宋体" w:cs="宋体"/>
          <w:lang w:eastAsia="zh-CN"/>
        </w:rPr>
        <w:t>而且回向的</w:t>
      </w:r>
      <w:proofErr w:type="gramEnd"/>
      <w:r w:rsidR="00726660">
        <w:rPr>
          <w:rFonts w:ascii="宋体" w:eastAsia="宋体" w:hAnsi="宋体" w:cs="宋体"/>
          <w:lang w:eastAsia="zh-CN"/>
        </w:rPr>
        <w:t>人自己的修为越高，功德就越大。也就是说你的修为越高，你能做出来的功德就越大；你的修为低，功德就少</w:t>
      </w:r>
      <w:r w:rsidR="00417233">
        <w:rPr>
          <w:rFonts w:ascii="宋体" w:eastAsia="宋体" w:hAnsi="宋体" w:cs="宋体" w:hint="eastAsia"/>
          <w:lang w:eastAsia="zh-CN"/>
        </w:rPr>
        <w:t>。</w:t>
      </w:r>
      <w:proofErr w:type="gramStart"/>
      <w:r w:rsidR="00726660">
        <w:rPr>
          <w:rFonts w:ascii="宋体" w:eastAsia="宋体" w:hAnsi="宋体" w:cs="宋体"/>
          <w:lang w:eastAsia="zh-CN"/>
        </w:rPr>
        <w:t>那边能</w:t>
      </w:r>
      <w:proofErr w:type="gramEnd"/>
      <w:r w:rsidR="00726660">
        <w:rPr>
          <w:rFonts w:ascii="宋体" w:eastAsia="宋体" w:hAnsi="宋体" w:cs="宋体"/>
          <w:lang w:eastAsia="zh-CN"/>
        </w:rPr>
        <w:t>收到的也是这个逻辑。</w:t>
      </w:r>
    </w:p>
    <w:p w14:paraId="3148AF2A" w14:textId="77777777" w:rsidR="003B3B80" w:rsidRDefault="003B3B80">
      <w:pPr>
        <w:rPr>
          <w:lang w:eastAsia="zh-CN"/>
        </w:rPr>
      </w:pPr>
    </w:p>
    <w:p w14:paraId="4C74BA1F" w14:textId="77777777" w:rsidR="003B3B80" w:rsidRDefault="00000000">
      <w:pPr>
        <w:pStyle w:val="21"/>
      </w:pPr>
      <w:proofErr w:type="spellStart"/>
      <w:r>
        <w:t>条目</w:t>
      </w:r>
      <w:proofErr w:type="spellEnd"/>
      <w:r>
        <w:t xml:space="preserve"> 79</w:t>
      </w:r>
    </w:p>
    <w:tbl>
      <w:tblPr>
        <w:tblStyle w:val="-11"/>
        <w:tblW w:w="0" w:type="auto"/>
        <w:tblLook w:val="04A0" w:firstRow="1" w:lastRow="0" w:firstColumn="1" w:lastColumn="0" w:noHBand="0" w:noVBand="1"/>
      </w:tblPr>
      <w:tblGrid>
        <w:gridCol w:w="4320"/>
        <w:gridCol w:w="4320"/>
      </w:tblGrid>
      <w:tr w:rsidR="003B3B80" w14:paraId="45EFD190"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150543" w14:textId="77777777" w:rsidR="003B3B80" w:rsidRDefault="00000000">
            <w:proofErr w:type="spellStart"/>
            <w:r>
              <w:rPr>
                <w:sz w:val="18"/>
              </w:rPr>
              <w:t>分类信息</w:t>
            </w:r>
            <w:proofErr w:type="spellEnd"/>
          </w:p>
        </w:tc>
        <w:tc>
          <w:tcPr>
            <w:tcW w:w="4320" w:type="dxa"/>
          </w:tcPr>
          <w:p w14:paraId="0277B88E"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2025/03/13</w:t>
            </w:r>
          </w:p>
        </w:tc>
      </w:tr>
    </w:tbl>
    <w:p w14:paraId="1C476113" w14:textId="5AB48534"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先拜</w:t>
      </w:r>
      <w:proofErr w:type="gramStart"/>
      <w:r>
        <w:rPr>
          <w:rFonts w:ascii="宋体" w:eastAsia="宋体" w:hAnsi="宋体" w:cs="宋体"/>
          <w:lang w:eastAsia="zh-CN"/>
        </w:rPr>
        <w:t>众生再</w:t>
      </w:r>
      <w:proofErr w:type="gramEnd"/>
      <w:r>
        <w:rPr>
          <w:rFonts w:ascii="宋体" w:eastAsia="宋体" w:hAnsi="宋体" w:cs="宋体"/>
          <w:lang w:eastAsia="zh-CN"/>
        </w:rPr>
        <w:t>拜佛</w:t>
      </w:r>
      <w:r w:rsidR="006165C7">
        <w:rPr>
          <w:rFonts w:ascii="宋体" w:eastAsia="宋体" w:hAnsi="宋体" w:cs="宋体" w:hint="eastAsia"/>
          <w:lang w:eastAsia="zh-CN"/>
        </w:rPr>
        <w:t>：</w:t>
      </w:r>
      <w:r>
        <w:rPr>
          <w:rFonts w:ascii="宋体" w:eastAsia="宋体" w:hAnsi="宋体" w:cs="宋体"/>
          <w:lang w:eastAsia="zh-CN"/>
        </w:rPr>
        <w:t>2025</w:t>
      </w:r>
      <w:r w:rsidR="006165C7">
        <w:rPr>
          <w:rFonts w:ascii="宋体" w:eastAsia="宋体" w:hAnsi="宋体" w:cs="宋体" w:hint="eastAsia"/>
          <w:lang w:eastAsia="zh-CN"/>
        </w:rPr>
        <w:t>-0</w:t>
      </w:r>
      <w:r>
        <w:rPr>
          <w:rFonts w:ascii="宋体" w:eastAsia="宋体" w:hAnsi="宋体" w:cs="宋体"/>
          <w:lang w:eastAsia="zh-CN"/>
        </w:rPr>
        <w:t>3</w:t>
      </w:r>
      <w:r w:rsidR="006165C7">
        <w:rPr>
          <w:rFonts w:ascii="宋体" w:eastAsia="宋体" w:hAnsi="宋体" w:cs="宋体" w:hint="eastAsia"/>
          <w:lang w:eastAsia="zh-CN"/>
        </w:rPr>
        <w:t>-</w:t>
      </w:r>
      <w:r>
        <w:rPr>
          <w:rFonts w:ascii="宋体" w:eastAsia="宋体" w:hAnsi="宋体" w:cs="宋体"/>
          <w:lang w:eastAsia="zh-CN"/>
        </w:rPr>
        <w:t>13</w:t>
      </w:r>
      <w:r>
        <w:rPr>
          <w:rFonts w:ascii="宋体" w:eastAsia="宋体" w:hAnsi="宋体" w:cs="宋体"/>
          <w:lang w:eastAsia="zh-CN"/>
        </w:rPr>
        <w:br/>
        <w:t>佛经里说，</w:t>
      </w:r>
      <w:proofErr w:type="gramStart"/>
      <w:r>
        <w:rPr>
          <w:rFonts w:ascii="宋体" w:eastAsia="宋体" w:hAnsi="宋体" w:cs="宋体"/>
          <w:lang w:eastAsia="zh-CN"/>
        </w:rPr>
        <w:t>回向功德</w:t>
      </w:r>
      <w:proofErr w:type="gramEnd"/>
      <w:r>
        <w:rPr>
          <w:rFonts w:ascii="宋体" w:eastAsia="宋体" w:hAnsi="宋体" w:cs="宋体"/>
          <w:lang w:eastAsia="zh-CN"/>
        </w:rPr>
        <w:t>时，是七分之一回向出去，剩下的还在自己身上。请问“七”这个数字也是被设计出来的吗？除了这个</w:t>
      </w:r>
      <w:proofErr w:type="gramStart"/>
      <w:r>
        <w:rPr>
          <w:rFonts w:ascii="宋体" w:eastAsia="宋体" w:hAnsi="宋体" w:cs="宋体"/>
          <w:lang w:eastAsia="zh-CN"/>
        </w:rPr>
        <w:t>娑</w:t>
      </w:r>
      <w:proofErr w:type="gramEnd"/>
      <w:r>
        <w:rPr>
          <w:rFonts w:ascii="宋体" w:eastAsia="宋体" w:hAnsi="宋体" w:cs="宋体"/>
          <w:lang w:eastAsia="zh-CN"/>
        </w:rPr>
        <w:t>婆世界之外，其它的世界功德回向时，也是七分之一吗？</w:t>
      </w:r>
      <w:r>
        <w:rPr>
          <w:rFonts w:ascii="宋体" w:eastAsia="宋体" w:hAnsi="宋体" w:cs="宋体"/>
          <w:lang w:eastAsia="zh-CN"/>
        </w:rPr>
        <w:br/>
      </w:r>
    </w:p>
    <w:p w14:paraId="7963E59F"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先拜</w:t>
      </w:r>
      <w:proofErr w:type="gramStart"/>
      <w:r>
        <w:rPr>
          <w:rFonts w:ascii="宋体" w:eastAsia="宋体" w:hAnsi="宋体" w:cs="宋体"/>
          <w:lang w:eastAsia="zh-CN"/>
        </w:rPr>
        <w:t>众生再</w:t>
      </w:r>
      <w:proofErr w:type="gramEnd"/>
      <w:r>
        <w:rPr>
          <w:rFonts w:ascii="宋体" w:eastAsia="宋体" w:hAnsi="宋体" w:cs="宋体"/>
          <w:lang w:eastAsia="zh-CN"/>
        </w:rPr>
        <w:t>拜佛，佛经里</w:t>
      </w:r>
      <w:proofErr w:type="gramStart"/>
      <w:r>
        <w:rPr>
          <w:rFonts w:ascii="宋体" w:eastAsia="宋体" w:hAnsi="宋体" w:cs="宋体"/>
          <w:lang w:eastAsia="zh-CN"/>
        </w:rPr>
        <w:t>说回向功德</w:t>
      </w:r>
      <w:proofErr w:type="gramEnd"/>
      <w:r>
        <w:rPr>
          <w:rFonts w:ascii="宋体" w:eastAsia="宋体" w:hAnsi="宋体" w:cs="宋体"/>
          <w:lang w:eastAsia="zh-CN"/>
        </w:rPr>
        <w:t>，七分之一回向去，自己剩下，自己留着，这是设计出来的吗？这个是根据</w:t>
      </w:r>
      <w:proofErr w:type="gramStart"/>
      <w:r>
        <w:rPr>
          <w:rFonts w:ascii="宋体" w:eastAsia="宋体" w:hAnsi="宋体" w:cs="宋体"/>
          <w:lang w:eastAsia="zh-CN"/>
        </w:rPr>
        <w:t>娑</w:t>
      </w:r>
      <w:proofErr w:type="gramEnd"/>
      <w:r>
        <w:rPr>
          <w:rFonts w:ascii="宋体" w:eastAsia="宋体" w:hAnsi="宋体" w:cs="宋体"/>
          <w:lang w:eastAsia="zh-CN"/>
        </w:rPr>
        <w:t>婆世界大部分众生的妄想、分别、执着来判断的，大概这样算的。因为第二本书里也讲了</w:t>
      </w:r>
      <w:proofErr w:type="gramStart"/>
      <w:r>
        <w:rPr>
          <w:rFonts w:ascii="宋体" w:eastAsia="宋体" w:hAnsi="宋体" w:cs="宋体"/>
          <w:lang w:eastAsia="zh-CN"/>
        </w:rPr>
        <w:t>功德回向的</w:t>
      </w:r>
      <w:proofErr w:type="gramEnd"/>
      <w:r>
        <w:rPr>
          <w:rFonts w:ascii="宋体" w:eastAsia="宋体" w:hAnsi="宋体" w:cs="宋体"/>
          <w:lang w:eastAsia="zh-CN"/>
        </w:rPr>
        <w:t>原理，功德是怎么产生的，</w:t>
      </w:r>
      <w:proofErr w:type="gramStart"/>
      <w:r>
        <w:rPr>
          <w:rFonts w:ascii="宋体" w:eastAsia="宋体" w:hAnsi="宋体" w:cs="宋体"/>
          <w:lang w:eastAsia="zh-CN"/>
        </w:rPr>
        <w:t>回向又是</w:t>
      </w:r>
      <w:proofErr w:type="gramEnd"/>
      <w:r>
        <w:rPr>
          <w:rFonts w:ascii="宋体" w:eastAsia="宋体" w:hAnsi="宋体" w:cs="宋体"/>
          <w:lang w:eastAsia="zh-CN"/>
        </w:rPr>
        <w:t>怎么产生的。</w:t>
      </w:r>
      <w:r>
        <w:rPr>
          <w:rFonts w:ascii="宋体" w:eastAsia="宋体" w:hAnsi="宋体" w:cs="宋体"/>
          <w:lang w:eastAsia="zh-CN"/>
        </w:rPr>
        <w:br/>
        <w:t>那么产生功德，如果你的修为越高，越接近空心管子，那么你做好事的时候产生功德就越大。你要把</w:t>
      </w:r>
      <w:proofErr w:type="gramStart"/>
      <w:r>
        <w:rPr>
          <w:rFonts w:ascii="宋体" w:eastAsia="宋体" w:hAnsi="宋体" w:cs="宋体"/>
          <w:lang w:eastAsia="zh-CN"/>
        </w:rPr>
        <w:t>它回向给</w:t>
      </w:r>
      <w:proofErr w:type="gramEnd"/>
      <w:r>
        <w:rPr>
          <w:rFonts w:ascii="宋体" w:eastAsia="宋体" w:hAnsi="宋体" w:cs="宋体"/>
          <w:lang w:eastAsia="zh-CN"/>
        </w:rPr>
        <w:t>其他人的时候，你越是接近空心管子，你能回向的比例就越大，你能留下的就越少。但是你作为空心管子，你已经产生的功德就很大了，比普通人要大得多，这么想就可以了。</w:t>
      </w:r>
      <w:r>
        <w:rPr>
          <w:rFonts w:ascii="宋体" w:eastAsia="宋体" w:hAnsi="宋体" w:cs="宋体"/>
          <w:lang w:eastAsia="zh-CN"/>
        </w:rPr>
        <w:br/>
        <w:t>如果你是菩萨或佛的级别，你</w:t>
      </w:r>
      <w:proofErr w:type="gramStart"/>
      <w:r>
        <w:rPr>
          <w:rFonts w:ascii="宋体" w:eastAsia="宋体" w:hAnsi="宋体" w:cs="宋体"/>
          <w:lang w:eastAsia="zh-CN"/>
        </w:rPr>
        <w:t>想回向给谁</w:t>
      </w:r>
      <w:proofErr w:type="gramEnd"/>
      <w:r>
        <w:rPr>
          <w:rFonts w:ascii="宋体" w:eastAsia="宋体" w:hAnsi="宋体" w:cs="宋体"/>
          <w:lang w:eastAsia="zh-CN"/>
        </w:rPr>
        <w:t>功德，做一件</w:t>
      </w:r>
      <w:proofErr w:type="gramStart"/>
      <w:r>
        <w:rPr>
          <w:rFonts w:ascii="宋体" w:eastAsia="宋体" w:hAnsi="宋体" w:cs="宋体"/>
          <w:lang w:eastAsia="zh-CN"/>
        </w:rPr>
        <w:t>好事回向</w:t>
      </w:r>
      <w:proofErr w:type="gramEnd"/>
      <w:r>
        <w:rPr>
          <w:rFonts w:ascii="宋体" w:eastAsia="宋体" w:hAnsi="宋体" w:cs="宋体"/>
          <w:lang w:eastAsia="zh-CN"/>
        </w:rPr>
        <w:t>功德，几乎百分之八、九十都</w:t>
      </w:r>
      <w:proofErr w:type="gramStart"/>
      <w:r>
        <w:rPr>
          <w:rFonts w:ascii="宋体" w:eastAsia="宋体" w:hAnsi="宋体" w:cs="宋体"/>
          <w:lang w:eastAsia="zh-CN"/>
        </w:rPr>
        <w:t>可以回向过去</w:t>
      </w:r>
      <w:proofErr w:type="gramEnd"/>
      <w:r>
        <w:rPr>
          <w:rFonts w:ascii="宋体" w:eastAsia="宋体" w:hAnsi="宋体" w:cs="宋体"/>
          <w:lang w:eastAsia="zh-CN"/>
        </w:rPr>
        <w:t>。但是我们这个世界的凡夫，因为有很多的妄想、分别、执着，所以这些妄想、分别、执着把功德都挡在了那里，也就是留在了你自己身上，所以</w:t>
      </w:r>
      <w:proofErr w:type="gramStart"/>
      <w:r>
        <w:rPr>
          <w:rFonts w:ascii="宋体" w:eastAsia="宋体" w:hAnsi="宋体" w:cs="宋体"/>
          <w:lang w:eastAsia="zh-CN"/>
        </w:rPr>
        <w:t>只能回向七分之一</w:t>
      </w:r>
      <w:proofErr w:type="gramEnd"/>
      <w:r>
        <w:rPr>
          <w:rFonts w:ascii="宋体" w:eastAsia="宋体" w:hAnsi="宋体" w:cs="宋体"/>
          <w:lang w:eastAsia="zh-CN"/>
        </w:rPr>
        <w:t>，是这么算出来的。</w:t>
      </w:r>
      <w:r>
        <w:rPr>
          <w:rFonts w:ascii="宋体" w:eastAsia="宋体" w:hAnsi="宋体" w:cs="宋体"/>
          <w:lang w:eastAsia="zh-CN"/>
        </w:rPr>
        <w:br/>
        <w:t>所以有些世界，那里只有人、天两道，都没有女性，这样的所有众生的妄想、分别、执着都很少的世界的话，那里的</w:t>
      </w:r>
      <w:proofErr w:type="gramStart"/>
      <w:r>
        <w:rPr>
          <w:rFonts w:ascii="宋体" w:eastAsia="宋体" w:hAnsi="宋体" w:cs="宋体"/>
          <w:lang w:eastAsia="zh-CN"/>
        </w:rPr>
        <w:t>众生回向</w:t>
      </w:r>
      <w:proofErr w:type="gramEnd"/>
      <w:r>
        <w:rPr>
          <w:rFonts w:ascii="宋体" w:eastAsia="宋体" w:hAnsi="宋体" w:cs="宋体"/>
          <w:lang w:eastAsia="zh-CN"/>
        </w:rPr>
        <w:t>功德，可能就不是七分之一了，可能更多。</w:t>
      </w:r>
      <w:r>
        <w:rPr>
          <w:rFonts w:ascii="宋体" w:eastAsia="宋体" w:hAnsi="宋体" w:cs="宋体"/>
          <w:lang w:eastAsia="zh-CN"/>
        </w:rPr>
        <w:br/>
      </w:r>
    </w:p>
    <w:p w14:paraId="37D153C9" w14:textId="77777777" w:rsidR="00703A57"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703A57">
        <w:rPr>
          <w:rFonts w:ascii="宋体" w:eastAsia="宋体" w:hAnsi="宋体" w:cs="宋体"/>
          <w:lang w:eastAsia="zh-CN"/>
        </w:rPr>
        <w:t>Taiguanglin</w:t>
      </w:r>
      <w:proofErr w:type="spellEnd"/>
      <w:r w:rsidR="00703A57">
        <w:rPr>
          <w:rFonts w:ascii="宋体" w:eastAsia="宋体" w:hAnsi="宋体" w:cs="宋体"/>
          <w:lang w:eastAsia="zh-CN"/>
        </w:rPr>
        <w:t>：</w:t>
      </w:r>
    </w:p>
    <w:p w14:paraId="6732C267" w14:textId="3B534A11" w:rsidR="00703A57" w:rsidRDefault="00703A57">
      <w:pPr>
        <w:rPr>
          <w:rFonts w:ascii="宋体" w:eastAsia="宋体" w:hAnsi="宋体" w:cs="宋体" w:hint="eastAsia"/>
          <w:lang w:eastAsia="zh-CN"/>
        </w:rPr>
      </w:pPr>
      <w:r>
        <w:rPr>
          <w:rFonts w:ascii="宋体" w:eastAsia="宋体" w:hAnsi="宋体" w:cs="宋体"/>
          <w:lang w:eastAsia="zh-CN"/>
        </w:rPr>
        <w:t>佛经里说功德</w:t>
      </w:r>
      <w:r>
        <w:rPr>
          <w:rFonts w:ascii="宋体" w:eastAsia="宋体" w:hAnsi="宋体" w:cs="宋体" w:hint="eastAsia"/>
          <w:lang w:eastAsia="zh-CN"/>
        </w:rPr>
        <w:t>能回向</w:t>
      </w:r>
      <w:r>
        <w:rPr>
          <w:rFonts w:ascii="宋体" w:eastAsia="宋体" w:hAnsi="宋体" w:cs="宋体"/>
          <w:lang w:eastAsia="zh-CN"/>
        </w:rPr>
        <w:t>七分之一</w:t>
      </w:r>
      <w:r>
        <w:rPr>
          <w:rFonts w:ascii="宋体" w:eastAsia="宋体" w:hAnsi="宋体" w:cs="宋体" w:hint="eastAsia"/>
          <w:lang w:eastAsia="zh-CN"/>
        </w:rPr>
        <w:t>，</w:t>
      </w:r>
      <w:r>
        <w:rPr>
          <w:rFonts w:ascii="宋体" w:eastAsia="宋体" w:hAnsi="宋体" w:cs="宋体"/>
          <w:lang w:eastAsia="zh-CN"/>
        </w:rPr>
        <w:t>这是根据</w:t>
      </w:r>
      <w:proofErr w:type="gramStart"/>
      <w:r>
        <w:rPr>
          <w:rFonts w:ascii="宋体" w:eastAsia="宋体" w:hAnsi="宋体" w:cs="宋体"/>
          <w:lang w:eastAsia="zh-CN"/>
        </w:rPr>
        <w:t>娑</w:t>
      </w:r>
      <w:proofErr w:type="gramEnd"/>
      <w:r>
        <w:rPr>
          <w:rFonts w:ascii="宋体" w:eastAsia="宋体" w:hAnsi="宋体" w:cs="宋体"/>
          <w:lang w:eastAsia="zh-CN"/>
        </w:rPr>
        <w:t>婆世界大部分众生的妄想、分别、执着来判断，大概这样算的。</w:t>
      </w:r>
      <w:r>
        <w:rPr>
          <w:rFonts w:ascii="宋体" w:eastAsia="宋体" w:hAnsi="宋体" w:cs="宋体" w:hint="eastAsia"/>
          <w:lang w:eastAsia="zh-CN"/>
        </w:rPr>
        <w:t>《坐禅2》</w:t>
      </w:r>
      <w:r>
        <w:rPr>
          <w:rFonts w:ascii="宋体" w:eastAsia="宋体" w:hAnsi="宋体" w:cs="宋体"/>
          <w:lang w:eastAsia="zh-CN"/>
        </w:rPr>
        <w:t>里也讲了</w:t>
      </w:r>
      <w:proofErr w:type="gramStart"/>
      <w:r>
        <w:rPr>
          <w:rFonts w:ascii="宋体" w:eastAsia="宋体" w:hAnsi="宋体" w:cs="宋体"/>
          <w:lang w:eastAsia="zh-CN"/>
        </w:rPr>
        <w:t>功德回向的</w:t>
      </w:r>
      <w:proofErr w:type="gramEnd"/>
      <w:r>
        <w:rPr>
          <w:rFonts w:ascii="宋体" w:eastAsia="宋体" w:hAnsi="宋体" w:cs="宋体"/>
          <w:lang w:eastAsia="zh-CN"/>
        </w:rPr>
        <w:t>原理，功德是怎么产生的，</w:t>
      </w:r>
      <w:proofErr w:type="gramStart"/>
      <w:r>
        <w:rPr>
          <w:rFonts w:ascii="宋体" w:eastAsia="宋体" w:hAnsi="宋体" w:cs="宋体"/>
          <w:lang w:eastAsia="zh-CN"/>
        </w:rPr>
        <w:t>回向又是</w:t>
      </w:r>
      <w:proofErr w:type="gramEnd"/>
      <w:r>
        <w:rPr>
          <w:rFonts w:ascii="宋体" w:eastAsia="宋体" w:hAnsi="宋体" w:cs="宋体"/>
          <w:lang w:eastAsia="zh-CN"/>
        </w:rPr>
        <w:t>怎么产生的。</w:t>
      </w:r>
    </w:p>
    <w:p w14:paraId="6F162375" w14:textId="77777777" w:rsidR="0045699A" w:rsidRDefault="00703A57">
      <w:pPr>
        <w:rPr>
          <w:rFonts w:ascii="宋体" w:eastAsia="宋体" w:hAnsi="宋体" w:cs="宋体" w:hint="eastAsia"/>
          <w:lang w:eastAsia="zh-CN"/>
        </w:rPr>
      </w:pPr>
      <w:r>
        <w:rPr>
          <w:rFonts w:ascii="宋体" w:eastAsia="宋体" w:hAnsi="宋体" w:cs="宋体"/>
          <w:lang w:eastAsia="zh-CN"/>
        </w:rPr>
        <w:t>如果你的修为越高，越接近空心管子，那么你做好事的时候产生</w:t>
      </w:r>
      <w:r>
        <w:rPr>
          <w:rFonts w:ascii="宋体" w:eastAsia="宋体" w:hAnsi="宋体" w:cs="宋体" w:hint="eastAsia"/>
          <w:lang w:eastAsia="zh-CN"/>
        </w:rPr>
        <w:t>的</w:t>
      </w:r>
      <w:r>
        <w:rPr>
          <w:rFonts w:ascii="宋体" w:eastAsia="宋体" w:hAnsi="宋体" w:cs="宋体"/>
          <w:lang w:eastAsia="zh-CN"/>
        </w:rPr>
        <w:t>功德就越大。你要把</w:t>
      </w:r>
      <w:proofErr w:type="gramStart"/>
      <w:r>
        <w:rPr>
          <w:rFonts w:ascii="宋体" w:eastAsia="宋体" w:hAnsi="宋体" w:cs="宋体"/>
          <w:lang w:eastAsia="zh-CN"/>
        </w:rPr>
        <w:t>它回向给</w:t>
      </w:r>
      <w:proofErr w:type="gramEnd"/>
      <w:r>
        <w:rPr>
          <w:rFonts w:ascii="宋体" w:eastAsia="宋体" w:hAnsi="宋体" w:cs="宋体"/>
          <w:lang w:eastAsia="zh-CN"/>
        </w:rPr>
        <w:t>其他人的时候，你越接近空心管子，能回向的比例就越大，你留下的就越少。但是你作为空心管子，产生的功德</w:t>
      </w:r>
      <w:r>
        <w:rPr>
          <w:rFonts w:ascii="宋体" w:eastAsia="宋体" w:hAnsi="宋体" w:cs="宋体" w:hint="eastAsia"/>
          <w:lang w:eastAsia="zh-CN"/>
        </w:rPr>
        <w:t>已经</w:t>
      </w:r>
      <w:r>
        <w:rPr>
          <w:rFonts w:ascii="宋体" w:eastAsia="宋体" w:hAnsi="宋体" w:cs="宋体"/>
          <w:lang w:eastAsia="zh-CN"/>
        </w:rPr>
        <w:t>很大了，比普通人要大得多。如果你是菩萨或佛的级别，你想</w:t>
      </w:r>
      <w:proofErr w:type="gramStart"/>
      <w:r>
        <w:rPr>
          <w:rFonts w:ascii="宋体" w:eastAsia="宋体" w:hAnsi="宋体" w:cs="宋体"/>
          <w:lang w:eastAsia="zh-CN"/>
        </w:rPr>
        <w:t>给谁回向功德</w:t>
      </w:r>
      <w:proofErr w:type="gramEnd"/>
      <w:r>
        <w:rPr>
          <w:rFonts w:ascii="宋体" w:eastAsia="宋体" w:hAnsi="宋体" w:cs="宋体"/>
          <w:lang w:eastAsia="zh-CN"/>
        </w:rPr>
        <w:t>，做一件好事，几乎百分之八九十都</w:t>
      </w:r>
      <w:proofErr w:type="gramStart"/>
      <w:r>
        <w:rPr>
          <w:rFonts w:ascii="宋体" w:eastAsia="宋体" w:hAnsi="宋体" w:cs="宋体"/>
          <w:lang w:eastAsia="zh-CN"/>
        </w:rPr>
        <w:t>可以回向过去</w:t>
      </w:r>
      <w:proofErr w:type="gramEnd"/>
      <w:r>
        <w:rPr>
          <w:rFonts w:ascii="宋体" w:eastAsia="宋体" w:hAnsi="宋体" w:cs="宋体"/>
          <w:lang w:eastAsia="zh-CN"/>
        </w:rPr>
        <w:t>。</w:t>
      </w:r>
    </w:p>
    <w:p w14:paraId="069551E5" w14:textId="5D390232" w:rsidR="003B3B80" w:rsidRDefault="00703A57">
      <w:pPr>
        <w:rPr>
          <w:lang w:eastAsia="zh-CN"/>
        </w:rPr>
      </w:pPr>
      <w:r>
        <w:rPr>
          <w:rFonts w:ascii="宋体" w:eastAsia="宋体" w:hAnsi="宋体" w:cs="宋体"/>
          <w:lang w:eastAsia="zh-CN"/>
        </w:rPr>
        <w:lastRenderedPageBreak/>
        <w:t>但是我们这个世界的凡夫，因为有很多妄想、分别、执着，这些妄想、分别、执着把功德都挡</w:t>
      </w:r>
      <w:r w:rsidR="007C6BC7">
        <w:rPr>
          <w:rFonts w:ascii="宋体" w:eastAsia="宋体" w:hAnsi="宋体" w:cs="宋体" w:hint="eastAsia"/>
          <w:lang w:eastAsia="zh-CN"/>
        </w:rPr>
        <w:t>住了</w:t>
      </w:r>
      <w:r>
        <w:rPr>
          <w:rFonts w:ascii="宋体" w:eastAsia="宋体" w:hAnsi="宋体" w:cs="宋体"/>
          <w:lang w:eastAsia="zh-CN"/>
        </w:rPr>
        <w:t>，留在了你自己身上，所以</w:t>
      </w:r>
      <w:proofErr w:type="gramStart"/>
      <w:r>
        <w:rPr>
          <w:rFonts w:ascii="宋体" w:eastAsia="宋体" w:hAnsi="宋体" w:cs="宋体"/>
          <w:lang w:eastAsia="zh-CN"/>
        </w:rPr>
        <w:t>只能回向七分之一</w:t>
      </w:r>
      <w:proofErr w:type="gramEnd"/>
      <w:r>
        <w:rPr>
          <w:rFonts w:ascii="宋体" w:eastAsia="宋体" w:hAnsi="宋体" w:cs="宋体"/>
          <w:lang w:eastAsia="zh-CN"/>
        </w:rPr>
        <w:t>。</w:t>
      </w:r>
      <w:r>
        <w:rPr>
          <w:rFonts w:ascii="宋体" w:eastAsia="宋体" w:hAnsi="宋体" w:cs="宋体"/>
          <w:lang w:eastAsia="zh-CN"/>
        </w:rPr>
        <w:br/>
      </w:r>
      <w:proofErr w:type="gramStart"/>
      <w:r>
        <w:rPr>
          <w:rFonts w:ascii="宋体" w:eastAsia="宋体" w:hAnsi="宋体" w:cs="宋体"/>
          <w:lang w:eastAsia="zh-CN"/>
        </w:rPr>
        <w:t>有些世界</w:t>
      </w:r>
      <w:proofErr w:type="gramEnd"/>
      <w:r>
        <w:rPr>
          <w:rFonts w:ascii="宋体" w:eastAsia="宋体" w:hAnsi="宋体" w:cs="宋体"/>
          <w:lang w:eastAsia="zh-CN"/>
        </w:rPr>
        <w:t>只有人、天两道，都没有女性</w:t>
      </w:r>
      <w:r w:rsidR="00DB7426">
        <w:rPr>
          <w:rFonts w:ascii="宋体" w:eastAsia="宋体" w:hAnsi="宋体" w:cs="宋体" w:hint="eastAsia"/>
          <w:lang w:eastAsia="zh-CN"/>
        </w:rPr>
        <w:t>。</w:t>
      </w:r>
      <w:r>
        <w:rPr>
          <w:rFonts w:ascii="宋体" w:eastAsia="宋体" w:hAnsi="宋体" w:cs="宋体"/>
          <w:lang w:eastAsia="zh-CN"/>
        </w:rPr>
        <w:t>这</w:t>
      </w:r>
      <w:r w:rsidR="00DB7426">
        <w:rPr>
          <w:rFonts w:ascii="宋体" w:eastAsia="宋体" w:hAnsi="宋体" w:cs="宋体" w:hint="eastAsia"/>
          <w:lang w:eastAsia="zh-CN"/>
        </w:rPr>
        <w:t>种</w:t>
      </w:r>
      <w:r>
        <w:rPr>
          <w:rFonts w:ascii="宋体" w:eastAsia="宋体" w:hAnsi="宋体" w:cs="宋体"/>
          <w:lang w:eastAsia="zh-CN"/>
        </w:rPr>
        <w:t>所有众生的妄想、分别、执着都很少的世界，那里的</w:t>
      </w:r>
      <w:proofErr w:type="gramStart"/>
      <w:r>
        <w:rPr>
          <w:rFonts w:ascii="宋体" w:eastAsia="宋体" w:hAnsi="宋体" w:cs="宋体"/>
          <w:lang w:eastAsia="zh-CN"/>
        </w:rPr>
        <w:t>众生回向</w:t>
      </w:r>
      <w:proofErr w:type="gramEnd"/>
      <w:r>
        <w:rPr>
          <w:rFonts w:ascii="宋体" w:eastAsia="宋体" w:hAnsi="宋体" w:cs="宋体"/>
          <w:lang w:eastAsia="zh-CN"/>
        </w:rPr>
        <w:t>功德，可能就不是七分之一了，可能更多。</w:t>
      </w:r>
      <w:r>
        <w:rPr>
          <w:rFonts w:ascii="宋体" w:eastAsia="宋体" w:hAnsi="宋体" w:cs="宋体"/>
          <w:lang w:eastAsia="zh-CN"/>
        </w:rPr>
        <w:br/>
      </w:r>
    </w:p>
    <w:p w14:paraId="297377BD" w14:textId="77777777" w:rsidR="003B3B80" w:rsidRDefault="003B3B80">
      <w:pPr>
        <w:rPr>
          <w:lang w:eastAsia="zh-CN"/>
        </w:rPr>
      </w:pPr>
    </w:p>
    <w:p w14:paraId="4DC55451" w14:textId="77777777" w:rsidR="003B3B80" w:rsidRDefault="00000000">
      <w:pPr>
        <w:pStyle w:val="21"/>
      </w:pPr>
      <w:proofErr w:type="spellStart"/>
      <w:r>
        <w:t>条目</w:t>
      </w:r>
      <w:proofErr w:type="spellEnd"/>
      <w:r>
        <w:t xml:space="preserve"> 80</w:t>
      </w:r>
    </w:p>
    <w:tbl>
      <w:tblPr>
        <w:tblStyle w:val="-11"/>
        <w:tblW w:w="0" w:type="auto"/>
        <w:tblLook w:val="04A0" w:firstRow="1" w:lastRow="0" w:firstColumn="1" w:lastColumn="0" w:noHBand="0" w:noVBand="1"/>
      </w:tblPr>
      <w:tblGrid>
        <w:gridCol w:w="4320"/>
        <w:gridCol w:w="4320"/>
      </w:tblGrid>
      <w:tr w:rsidR="003B3B80" w14:paraId="16140D32"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408C48" w14:textId="77777777" w:rsidR="003B3B80" w:rsidRDefault="00000000">
            <w:proofErr w:type="spellStart"/>
            <w:r>
              <w:rPr>
                <w:sz w:val="18"/>
              </w:rPr>
              <w:t>分类信息</w:t>
            </w:r>
            <w:proofErr w:type="spellEnd"/>
          </w:p>
        </w:tc>
        <w:tc>
          <w:tcPr>
            <w:tcW w:w="4320" w:type="dxa"/>
          </w:tcPr>
          <w:p w14:paraId="15526C5E"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2025/05/12</w:t>
            </w:r>
          </w:p>
        </w:tc>
      </w:tr>
    </w:tbl>
    <w:p w14:paraId="50020F29" w14:textId="07736D8B" w:rsidR="00425F04" w:rsidRDefault="00000000">
      <w:pPr>
        <w:rPr>
          <w:rFonts w:ascii="宋体" w:eastAsia="宋体" w:hAnsi="宋体" w:cs="宋体" w:hint="eastAsia"/>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逐月A：2025-04-17</w:t>
      </w:r>
    </w:p>
    <w:p w14:paraId="4A4DAFF9" w14:textId="77777777" w:rsidR="00F66F85" w:rsidRPr="00F66F85" w:rsidRDefault="00F66F85" w:rsidP="00F66F85">
      <w:pPr>
        <w:rPr>
          <w:rFonts w:ascii="宋体" w:eastAsia="宋体" w:hAnsi="宋体" w:cs="宋体" w:hint="eastAsia"/>
          <w:lang w:eastAsia="zh-CN"/>
        </w:rPr>
      </w:pPr>
      <w:r w:rsidRPr="00F66F85">
        <w:rPr>
          <w:rFonts w:ascii="宋体" w:eastAsia="宋体" w:hAnsi="宋体" w:cs="宋体" w:hint="eastAsia"/>
          <w:lang w:eastAsia="zh-CN"/>
        </w:rPr>
        <w:t>我不是很明白，</w:t>
      </w:r>
      <w:proofErr w:type="gramStart"/>
      <w:r w:rsidRPr="00F66F85">
        <w:rPr>
          <w:rFonts w:ascii="宋体" w:eastAsia="宋体" w:hAnsi="宋体" w:cs="宋体" w:hint="eastAsia"/>
          <w:lang w:eastAsia="zh-CN"/>
        </w:rPr>
        <w:t>功德回向给法界</w:t>
      </w:r>
      <w:proofErr w:type="gramEnd"/>
      <w:r w:rsidRPr="00F66F85">
        <w:rPr>
          <w:rFonts w:ascii="宋体" w:eastAsia="宋体" w:hAnsi="宋体" w:cs="宋体" w:hint="eastAsia"/>
          <w:lang w:eastAsia="zh-CN"/>
        </w:rPr>
        <w:t>一切有情众生，向佛</w:t>
      </w:r>
      <w:proofErr w:type="gramStart"/>
      <w:r w:rsidRPr="00F66F85">
        <w:rPr>
          <w:rFonts w:ascii="宋体" w:eastAsia="宋体" w:hAnsi="宋体" w:cs="宋体" w:hint="eastAsia"/>
          <w:lang w:eastAsia="zh-CN"/>
        </w:rPr>
        <w:t>菩萨求愿的</w:t>
      </w:r>
      <w:proofErr w:type="gramEnd"/>
      <w:r w:rsidRPr="00F66F85">
        <w:rPr>
          <w:rFonts w:ascii="宋体" w:eastAsia="宋体" w:hAnsi="宋体" w:cs="宋体" w:hint="eastAsia"/>
          <w:lang w:eastAsia="zh-CN"/>
        </w:rPr>
        <w:t>具体逻辑，这个愿望的满足是用我的功德</w:t>
      </w:r>
      <w:proofErr w:type="gramStart"/>
      <w:r w:rsidRPr="00F66F85">
        <w:rPr>
          <w:rFonts w:ascii="宋体" w:eastAsia="宋体" w:hAnsi="宋体" w:cs="宋体" w:hint="eastAsia"/>
          <w:lang w:eastAsia="zh-CN"/>
        </w:rPr>
        <w:t>和回向给</w:t>
      </w:r>
      <w:proofErr w:type="gramEnd"/>
      <w:r w:rsidRPr="00F66F85">
        <w:rPr>
          <w:rFonts w:ascii="宋体" w:eastAsia="宋体" w:hAnsi="宋体" w:cs="宋体" w:hint="eastAsia"/>
          <w:lang w:eastAsia="zh-CN"/>
        </w:rPr>
        <w:t>众生功德的总量来计算，还是单独</w:t>
      </w:r>
      <w:proofErr w:type="gramStart"/>
      <w:r w:rsidRPr="00F66F85">
        <w:rPr>
          <w:rFonts w:ascii="宋体" w:eastAsia="宋体" w:hAnsi="宋体" w:cs="宋体" w:hint="eastAsia"/>
          <w:lang w:eastAsia="zh-CN"/>
        </w:rPr>
        <w:t>用回向给法界</w:t>
      </w:r>
      <w:proofErr w:type="gramEnd"/>
      <w:r w:rsidRPr="00F66F85">
        <w:rPr>
          <w:rFonts w:ascii="宋体" w:eastAsia="宋体" w:hAnsi="宋体" w:cs="宋体" w:hint="eastAsia"/>
          <w:lang w:eastAsia="zh-CN"/>
        </w:rPr>
        <w:t>众生的功德来计算，然后菩萨再用这个功德来帮我满足愿望？并非执着于功德，只是想不明白这个逻辑，以及用功德是怎么让</w:t>
      </w:r>
      <w:proofErr w:type="gramStart"/>
      <w:r w:rsidRPr="00F66F85">
        <w:rPr>
          <w:rFonts w:ascii="宋体" w:eastAsia="宋体" w:hAnsi="宋体" w:cs="宋体" w:hint="eastAsia"/>
          <w:lang w:eastAsia="zh-CN"/>
        </w:rPr>
        <w:t>恶缘变成</w:t>
      </w:r>
      <w:proofErr w:type="gramEnd"/>
      <w:r w:rsidRPr="00F66F85">
        <w:rPr>
          <w:rFonts w:ascii="宋体" w:eastAsia="宋体" w:hAnsi="宋体" w:cs="宋体" w:hint="eastAsia"/>
          <w:lang w:eastAsia="zh-CN"/>
        </w:rPr>
        <w:t>善缘的。为什么用功德就能修改剧本，是因为功德是一种能量吗，可以用来交易？不用功德，菩萨能不能改？</w:t>
      </w:r>
    </w:p>
    <w:p w14:paraId="2164B4D5" w14:textId="77777777" w:rsidR="00F66F85" w:rsidRPr="00F66F85" w:rsidRDefault="00F66F85" w:rsidP="00F66F85">
      <w:pPr>
        <w:rPr>
          <w:rFonts w:ascii="宋体" w:eastAsia="宋体" w:hAnsi="宋体" w:cs="宋体" w:hint="eastAsia"/>
          <w:lang w:eastAsia="zh-CN"/>
        </w:rPr>
      </w:pPr>
      <w:r w:rsidRPr="00F66F85">
        <w:rPr>
          <w:rFonts w:ascii="宋体" w:eastAsia="宋体" w:hAnsi="宋体" w:cs="宋体" w:hint="eastAsia"/>
          <w:lang w:eastAsia="zh-CN"/>
        </w:rPr>
        <w:t>文字很难描述清楚，所以打个比方，希望师父能用我的举例帮忙解答疑惑：</w:t>
      </w:r>
    </w:p>
    <w:p w14:paraId="2F7A0CE5" w14:textId="77777777" w:rsidR="00F66F85" w:rsidRPr="00F66F85" w:rsidRDefault="00F66F85" w:rsidP="00F66F85">
      <w:pPr>
        <w:rPr>
          <w:rFonts w:ascii="宋体" w:eastAsia="宋体" w:hAnsi="宋体" w:cs="宋体" w:hint="eastAsia"/>
          <w:lang w:eastAsia="zh-CN"/>
        </w:rPr>
      </w:pPr>
      <w:r w:rsidRPr="00F66F85">
        <w:rPr>
          <w:rFonts w:ascii="宋体" w:eastAsia="宋体" w:hAnsi="宋体" w:cs="宋体" w:hint="eastAsia"/>
          <w:lang w:eastAsia="zh-CN"/>
        </w:rPr>
        <w:t>如果我想要我的某位家人学佛：</w:t>
      </w:r>
    </w:p>
    <w:p w14:paraId="784D8BE6" w14:textId="77777777" w:rsidR="00F66F85" w:rsidRPr="00F66F85" w:rsidRDefault="00F66F85" w:rsidP="00F66F85">
      <w:pPr>
        <w:rPr>
          <w:rFonts w:ascii="宋体" w:eastAsia="宋体" w:hAnsi="宋体" w:cs="宋体" w:hint="eastAsia"/>
          <w:lang w:eastAsia="zh-CN"/>
        </w:rPr>
      </w:pPr>
      <w:r w:rsidRPr="00F66F85">
        <w:rPr>
          <w:rFonts w:ascii="宋体" w:eastAsia="宋体" w:hAnsi="宋体" w:cs="宋体" w:hint="eastAsia"/>
          <w:lang w:eastAsia="zh-CN"/>
        </w:rPr>
        <w:t>方法①放生了七条鱼，假设得七分功德，</w:t>
      </w:r>
      <w:proofErr w:type="gramStart"/>
      <w:r w:rsidRPr="00F66F85">
        <w:rPr>
          <w:rFonts w:ascii="宋体" w:eastAsia="宋体" w:hAnsi="宋体" w:cs="宋体" w:hint="eastAsia"/>
          <w:lang w:eastAsia="zh-CN"/>
        </w:rPr>
        <w:t>回向给</w:t>
      </w:r>
      <w:proofErr w:type="gramEnd"/>
      <w:r w:rsidRPr="00F66F85">
        <w:rPr>
          <w:rFonts w:ascii="宋体" w:eastAsia="宋体" w:hAnsi="宋体" w:cs="宋体" w:hint="eastAsia"/>
          <w:lang w:eastAsia="zh-CN"/>
        </w:rPr>
        <w:t>家人，他一分功德，我得六分功德。</w:t>
      </w:r>
    </w:p>
    <w:p w14:paraId="51FCE72C" w14:textId="77777777" w:rsidR="00F66F85" w:rsidRPr="00F66F85" w:rsidRDefault="00F66F85" w:rsidP="00F66F85">
      <w:pPr>
        <w:rPr>
          <w:rFonts w:ascii="宋体" w:eastAsia="宋体" w:hAnsi="宋体" w:cs="宋体" w:hint="eastAsia"/>
          <w:lang w:eastAsia="zh-CN"/>
        </w:rPr>
      </w:pPr>
      <w:r w:rsidRPr="00F66F85">
        <w:rPr>
          <w:rFonts w:ascii="宋体" w:eastAsia="宋体" w:hAnsi="宋体" w:cs="宋体"/>
          <w:lang w:eastAsia="zh-CN"/>
        </w:rPr>
        <w:t>a</w:t>
      </w:r>
      <w:r w:rsidRPr="00F66F85">
        <w:rPr>
          <w:rFonts w:ascii="宋体" w:eastAsia="宋体" w:hAnsi="宋体" w:cs="宋体" w:hint="eastAsia"/>
          <w:lang w:eastAsia="zh-CN"/>
        </w:rPr>
        <w:t>）这种情况是否只有他得一分功德，但不能用来实现我希望他学佛的心愿？也就是</w:t>
      </w:r>
      <w:proofErr w:type="gramStart"/>
      <w:r w:rsidRPr="00F66F85">
        <w:rPr>
          <w:rFonts w:ascii="宋体" w:eastAsia="宋体" w:hAnsi="宋体" w:cs="宋体" w:hint="eastAsia"/>
          <w:lang w:eastAsia="zh-CN"/>
        </w:rPr>
        <w:t>单独回向</w:t>
      </w:r>
      <w:proofErr w:type="gramEnd"/>
      <w:r w:rsidRPr="00F66F85">
        <w:rPr>
          <w:rFonts w:ascii="宋体" w:eastAsia="宋体" w:hAnsi="宋体" w:cs="宋体" w:hint="eastAsia"/>
          <w:lang w:eastAsia="zh-CN"/>
        </w:rPr>
        <w:t>给某人无法许愿。</w:t>
      </w:r>
    </w:p>
    <w:p w14:paraId="6E3D5D1F" w14:textId="77777777" w:rsidR="00F66F85" w:rsidRPr="00F66F85" w:rsidRDefault="00F66F85" w:rsidP="00F66F85">
      <w:pPr>
        <w:rPr>
          <w:rFonts w:ascii="宋体" w:eastAsia="宋体" w:hAnsi="宋体" w:cs="宋体" w:hint="eastAsia"/>
          <w:lang w:eastAsia="zh-CN"/>
        </w:rPr>
      </w:pPr>
      <w:r w:rsidRPr="00F66F85">
        <w:rPr>
          <w:rFonts w:ascii="宋体" w:eastAsia="宋体" w:hAnsi="宋体" w:cs="宋体"/>
          <w:lang w:eastAsia="zh-CN"/>
        </w:rPr>
        <w:t>b</w:t>
      </w:r>
      <w:r w:rsidRPr="00F66F85">
        <w:rPr>
          <w:rFonts w:ascii="宋体" w:eastAsia="宋体" w:hAnsi="宋体" w:cs="宋体" w:hint="eastAsia"/>
          <w:lang w:eastAsia="zh-CN"/>
        </w:rPr>
        <w:t>）这种情况的回向，功德总量很难达到愿望所需的功德量？</w:t>
      </w:r>
      <w:proofErr w:type="gramStart"/>
      <w:r w:rsidRPr="00F66F85">
        <w:rPr>
          <w:rFonts w:ascii="宋体" w:eastAsia="宋体" w:hAnsi="宋体" w:cs="宋体" w:hint="eastAsia"/>
          <w:lang w:eastAsia="zh-CN"/>
        </w:rPr>
        <w:t>那这时</w:t>
      </w:r>
      <w:proofErr w:type="gramEnd"/>
      <w:r w:rsidRPr="00F66F85">
        <w:rPr>
          <w:rFonts w:ascii="宋体" w:eastAsia="宋体" w:hAnsi="宋体" w:cs="宋体" w:hint="eastAsia"/>
          <w:lang w:eastAsia="zh-CN"/>
        </w:rPr>
        <w:t>用来实现愿望的功德总量，是按他的一分算，还是按我们两人总体的七分算？</w:t>
      </w:r>
    </w:p>
    <w:p w14:paraId="432A5BCF" w14:textId="77777777" w:rsidR="00F66F85" w:rsidRPr="00F66F85" w:rsidRDefault="00F66F85" w:rsidP="00F66F85">
      <w:pPr>
        <w:rPr>
          <w:rFonts w:ascii="宋体" w:eastAsia="宋体" w:hAnsi="宋体" w:cs="宋体" w:hint="eastAsia"/>
          <w:lang w:eastAsia="zh-CN"/>
        </w:rPr>
      </w:pPr>
      <w:r w:rsidRPr="00F66F85">
        <w:rPr>
          <w:rFonts w:ascii="宋体" w:eastAsia="宋体" w:hAnsi="宋体" w:cs="宋体" w:hint="eastAsia"/>
          <w:lang w:eastAsia="zh-CN"/>
        </w:rPr>
        <w:t>方法②同样放生七条鱼，七分功德中，有一分</w:t>
      </w:r>
      <w:proofErr w:type="gramStart"/>
      <w:r w:rsidRPr="00F66F85">
        <w:rPr>
          <w:rFonts w:ascii="宋体" w:eastAsia="宋体" w:hAnsi="宋体" w:cs="宋体" w:hint="eastAsia"/>
          <w:lang w:eastAsia="zh-CN"/>
        </w:rPr>
        <w:t>是回向给法界</w:t>
      </w:r>
      <w:proofErr w:type="gramEnd"/>
      <w:r w:rsidRPr="00F66F85">
        <w:rPr>
          <w:rFonts w:ascii="宋体" w:eastAsia="宋体" w:hAnsi="宋体" w:cs="宋体" w:hint="eastAsia"/>
          <w:lang w:eastAsia="zh-CN"/>
        </w:rPr>
        <w:t>一切有情众生的，根据舍一得万报，我的功德变成</w:t>
      </w:r>
      <w:r w:rsidRPr="00F66F85">
        <w:rPr>
          <w:rFonts w:ascii="宋体" w:eastAsia="宋体" w:hAnsi="宋体" w:cs="宋体"/>
          <w:lang w:eastAsia="zh-CN"/>
        </w:rPr>
        <w:t>6+1</w:t>
      </w:r>
      <w:r w:rsidRPr="00F66F85">
        <w:rPr>
          <w:rFonts w:ascii="宋体" w:eastAsia="宋体" w:hAnsi="宋体" w:cs="宋体" w:hint="eastAsia"/>
          <w:lang w:eastAsia="zh-CN"/>
        </w:rPr>
        <w:t>万？</w:t>
      </w:r>
    </w:p>
    <w:p w14:paraId="4B10DD41" w14:textId="77777777" w:rsidR="00F66F85" w:rsidRPr="00F66F85" w:rsidRDefault="00F66F85" w:rsidP="00F66F85">
      <w:pPr>
        <w:rPr>
          <w:rFonts w:ascii="宋体" w:eastAsia="宋体" w:hAnsi="宋体" w:cs="宋体" w:hint="eastAsia"/>
          <w:lang w:eastAsia="zh-CN"/>
        </w:rPr>
      </w:pPr>
      <w:r w:rsidRPr="00F66F85">
        <w:rPr>
          <w:rFonts w:ascii="宋体" w:eastAsia="宋体" w:hAnsi="宋体" w:cs="宋体"/>
          <w:lang w:eastAsia="zh-CN"/>
        </w:rPr>
        <w:t>a</w:t>
      </w:r>
      <w:r w:rsidRPr="00F66F85">
        <w:rPr>
          <w:rFonts w:ascii="宋体" w:eastAsia="宋体" w:hAnsi="宋体" w:cs="宋体" w:hint="eastAsia"/>
          <w:lang w:eastAsia="zh-CN"/>
        </w:rPr>
        <w:t>）假设功德</w:t>
      </w:r>
      <w:proofErr w:type="gramStart"/>
      <w:r w:rsidRPr="00F66F85">
        <w:rPr>
          <w:rFonts w:ascii="宋体" w:eastAsia="宋体" w:hAnsi="宋体" w:cs="宋体" w:hint="eastAsia"/>
          <w:lang w:eastAsia="zh-CN"/>
        </w:rPr>
        <w:t>够实现</w:t>
      </w:r>
      <w:proofErr w:type="gramEnd"/>
      <w:r w:rsidRPr="00F66F85">
        <w:rPr>
          <w:rFonts w:ascii="宋体" w:eastAsia="宋体" w:hAnsi="宋体" w:cs="宋体" w:hint="eastAsia"/>
          <w:lang w:eastAsia="zh-CN"/>
        </w:rPr>
        <w:t>心愿，菩萨用</w:t>
      </w:r>
      <w:r w:rsidRPr="00F66F85">
        <w:rPr>
          <w:rFonts w:ascii="宋体" w:eastAsia="宋体" w:hAnsi="宋体" w:cs="宋体"/>
          <w:lang w:eastAsia="zh-CN"/>
        </w:rPr>
        <w:t>6+1</w:t>
      </w:r>
      <w:r w:rsidRPr="00F66F85">
        <w:rPr>
          <w:rFonts w:ascii="宋体" w:eastAsia="宋体" w:hAnsi="宋体" w:cs="宋体" w:hint="eastAsia"/>
          <w:lang w:eastAsia="zh-CN"/>
        </w:rPr>
        <w:t>万的功德帮助满愿？</w:t>
      </w:r>
    </w:p>
    <w:p w14:paraId="6104E446" w14:textId="77777777" w:rsidR="00F66F85" w:rsidRPr="00F66F85" w:rsidRDefault="00F66F85" w:rsidP="00F66F85">
      <w:pPr>
        <w:rPr>
          <w:rFonts w:ascii="宋体" w:eastAsia="宋体" w:hAnsi="宋体" w:cs="宋体" w:hint="eastAsia"/>
          <w:lang w:eastAsia="zh-CN"/>
        </w:rPr>
      </w:pPr>
      <w:r w:rsidRPr="00F66F85">
        <w:rPr>
          <w:rFonts w:ascii="宋体" w:eastAsia="宋体" w:hAnsi="宋体" w:cs="宋体"/>
          <w:lang w:eastAsia="zh-CN"/>
        </w:rPr>
        <w:t>b</w:t>
      </w:r>
      <w:r w:rsidRPr="00F66F85">
        <w:rPr>
          <w:rFonts w:ascii="宋体" w:eastAsia="宋体" w:hAnsi="宋体" w:cs="宋体" w:hint="eastAsia"/>
          <w:lang w:eastAsia="zh-CN"/>
        </w:rPr>
        <w:t>）假设功德</w:t>
      </w:r>
      <w:proofErr w:type="gramStart"/>
      <w:r w:rsidRPr="00F66F85">
        <w:rPr>
          <w:rFonts w:ascii="宋体" w:eastAsia="宋体" w:hAnsi="宋体" w:cs="宋体" w:hint="eastAsia"/>
          <w:lang w:eastAsia="zh-CN"/>
        </w:rPr>
        <w:t>够实现</w:t>
      </w:r>
      <w:proofErr w:type="gramEnd"/>
      <w:r w:rsidRPr="00F66F85">
        <w:rPr>
          <w:rFonts w:ascii="宋体" w:eastAsia="宋体" w:hAnsi="宋体" w:cs="宋体" w:hint="eastAsia"/>
          <w:lang w:eastAsia="zh-CN"/>
        </w:rPr>
        <w:t>心愿，菩萨用</w:t>
      </w:r>
      <w:r w:rsidRPr="00F66F85">
        <w:rPr>
          <w:rFonts w:ascii="宋体" w:eastAsia="宋体" w:hAnsi="宋体" w:cs="宋体"/>
          <w:lang w:eastAsia="zh-CN"/>
        </w:rPr>
        <w:t>6+1</w:t>
      </w:r>
      <w:r w:rsidRPr="00F66F85">
        <w:rPr>
          <w:rFonts w:ascii="宋体" w:eastAsia="宋体" w:hAnsi="宋体" w:cs="宋体" w:hint="eastAsia"/>
          <w:lang w:eastAsia="zh-CN"/>
        </w:rPr>
        <w:t>万</w:t>
      </w:r>
      <w:r w:rsidRPr="00F66F85">
        <w:rPr>
          <w:rFonts w:ascii="宋体" w:eastAsia="宋体" w:hAnsi="宋体" w:cs="宋体"/>
          <w:lang w:eastAsia="zh-CN"/>
        </w:rPr>
        <w:t>+1</w:t>
      </w:r>
      <w:r w:rsidRPr="00F66F85">
        <w:rPr>
          <w:rFonts w:ascii="宋体" w:eastAsia="宋体" w:hAnsi="宋体" w:cs="宋体" w:hint="eastAsia"/>
          <w:lang w:eastAsia="zh-CN"/>
        </w:rPr>
        <w:t>的功德帮助满愿？</w:t>
      </w:r>
    </w:p>
    <w:p w14:paraId="22703835" w14:textId="77777777" w:rsidR="00F66F85" w:rsidRDefault="00F66F85" w:rsidP="00F66F85">
      <w:pPr>
        <w:rPr>
          <w:rFonts w:ascii="宋体" w:eastAsia="宋体" w:hAnsi="宋体" w:cs="宋体" w:hint="eastAsia"/>
          <w:lang w:eastAsia="zh-CN"/>
        </w:rPr>
      </w:pPr>
      <w:r w:rsidRPr="00F66F85">
        <w:rPr>
          <w:rFonts w:ascii="宋体" w:eastAsia="宋体" w:hAnsi="宋体" w:cs="宋体"/>
          <w:lang w:eastAsia="zh-CN"/>
        </w:rPr>
        <w:t>c</w:t>
      </w:r>
      <w:r w:rsidRPr="00F66F85">
        <w:rPr>
          <w:rFonts w:ascii="宋体" w:eastAsia="宋体" w:hAnsi="宋体" w:cs="宋体" w:hint="eastAsia"/>
          <w:lang w:eastAsia="zh-CN"/>
        </w:rPr>
        <w:t>）假设功德</w:t>
      </w:r>
      <w:proofErr w:type="gramStart"/>
      <w:r w:rsidRPr="00F66F85">
        <w:rPr>
          <w:rFonts w:ascii="宋体" w:eastAsia="宋体" w:hAnsi="宋体" w:cs="宋体" w:hint="eastAsia"/>
          <w:lang w:eastAsia="zh-CN"/>
        </w:rPr>
        <w:t>够实现</w:t>
      </w:r>
      <w:proofErr w:type="gramEnd"/>
      <w:r w:rsidRPr="00F66F85">
        <w:rPr>
          <w:rFonts w:ascii="宋体" w:eastAsia="宋体" w:hAnsi="宋体" w:cs="宋体" w:hint="eastAsia"/>
          <w:lang w:eastAsia="zh-CN"/>
        </w:rPr>
        <w:t>心愿，菩萨用的</w:t>
      </w:r>
      <w:proofErr w:type="gramStart"/>
      <w:r w:rsidRPr="00F66F85">
        <w:rPr>
          <w:rFonts w:ascii="宋体" w:eastAsia="宋体" w:hAnsi="宋体" w:cs="宋体" w:hint="eastAsia"/>
          <w:lang w:eastAsia="zh-CN"/>
        </w:rPr>
        <w:t>是回向给</w:t>
      </w:r>
      <w:proofErr w:type="gramEnd"/>
      <w:r w:rsidRPr="00F66F85">
        <w:rPr>
          <w:rFonts w:ascii="宋体" w:eastAsia="宋体" w:hAnsi="宋体" w:cs="宋体" w:hint="eastAsia"/>
          <w:lang w:eastAsia="zh-CN"/>
        </w:rPr>
        <w:t>对方的一分功德帮助满愿？</w:t>
      </w:r>
    </w:p>
    <w:p w14:paraId="47DBDE75" w14:textId="4EF18460" w:rsidR="003B3B80" w:rsidRDefault="00000000" w:rsidP="00F66F85">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逐月A，功德怎么计算这个问题，在书上写过，首先要明白功德是啥。你拿放生鱼来举例，</w:t>
      </w:r>
      <w:r>
        <w:rPr>
          <w:rFonts w:ascii="宋体" w:eastAsia="宋体" w:hAnsi="宋体" w:cs="宋体"/>
          <w:lang w:eastAsia="zh-CN"/>
        </w:rPr>
        <w:lastRenderedPageBreak/>
        <w:t>放生鱼是福德不是功德，功德和福德不一样，这个书上也讲过了。不关佛法的善行叫福德，功德是有关佛法的善行，在传法度人这个事上提供便利的、提供帮助的叫功德。</w:t>
      </w:r>
      <w:r>
        <w:rPr>
          <w:rFonts w:ascii="宋体" w:eastAsia="宋体" w:hAnsi="宋体" w:cs="宋体"/>
          <w:lang w:eastAsia="zh-CN"/>
        </w:rPr>
        <w:br/>
        <w:t>那么功德、福德都是什么呢？就是其他众生指向我的好的情绪，这就是功德、福德。我做了好事，帮助了一个人，他对我产生了好的情绪，这就是功德。我放生一条鱼，那个鱼对我产生了好的情绪，这就是福德。</w:t>
      </w:r>
      <w:r>
        <w:rPr>
          <w:rFonts w:ascii="宋体" w:eastAsia="宋体" w:hAnsi="宋体" w:cs="宋体"/>
          <w:lang w:eastAsia="zh-CN"/>
        </w:rPr>
        <w:br/>
        <w:t>比如我放生了七条鱼，那七条鱼对我产生了好的情绪，然后我把</w:t>
      </w:r>
      <w:proofErr w:type="gramStart"/>
      <w:r>
        <w:rPr>
          <w:rFonts w:ascii="宋体" w:eastAsia="宋体" w:hAnsi="宋体" w:cs="宋体"/>
          <w:lang w:eastAsia="zh-CN"/>
        </w:rPr>
        <w:t>它回向给法界</w:t>
      </w:r>
      <w:proofErr w:type="gramEnd"/>
      <w:r>
        <w:rPr>
          <w:rFonts w:ascii="宋体" w:eastAsia="宋体" w:hAnsi="宋体" w:cs="宋体"/>
          <w:lang w:eastAsia="zh-CN"/>
        </w:rPr>
        <w:t>众生，我愿意把它</w:t>
      </w:r>
      <w:proofErr w:type="gramStart"/>
      <w:r>
        <w:rPr>
          <w:rFonts w:ascii="宋体" w:eastAsia="宋体" w:hAnsi="宋体" w:cs="宋体"/>
          <w:lang w:eastAsia="zh-CN"/>
        </w:rPr>
        <w:t>全部回向给法界</w:t>
      </w:r>
      <w:proofErr w:type="gramEnd"/>
      <w:r>
        <w:rPr>
          <w:rFonts w:ascii="宋体" w:eastAsia="宋体" w:hAnsi="宋体" w:cs="宋体"/>
          <w:lang w:eastAsia="zh-CN"/>
        </w:rPr>
        <w:t>众生，但是客观上最后我还是留下六分，只有</w:t>
      </w:r>
      <w:proofErr w:type="gramStart"/>
      <w:r>
        <w:rPr>
          <w:rFonts w:ascii="宋体" w:eastAsia="宋体" w:hAnsi="宋体" w:cs="宋体"/>
          <w:lang w:eastAsia="zh-CN"/>
        </w:rPr>
        <w:t>一分回向给法界</w:t>
      </w:r>
      <w:proofErr w:type="gramEnd"/>
      <w:r>
        <w:rPr>
          <w:rFonts w:ascii="宋体" w:eastAsia="宋体" w:hAnsi="宋体" w:cs="宋体"/>
          <w:lang w:eastAsia="zh-CN"/>
        </w:rPr>
        <w:t>众生。因为我是凡夫，我有执着，那执着就会形成障碍，会阻挡功德的转移。那么这样的话，就只有一分</w:t>
      </w:r>
      <w:proofErr w:type="gramStart"/>
      <w:r>
        <w:rPr>
          <w:rFonts w:ascii="宋体" w:eastAsia="宋体" w:hAnsi="宋体" w:cs="宋体"/>
          <w:lang w:eastAsia="zh-CN"/>
        </w:rPr>
        <w:t>功德回向给</w:t>
      </w:r>
      <w:proofErr w:type="gramEnd"/>
      <w:r>
        <w:rPr>
          <w:rFonts w:ascii="宋体" w:eastAsia="宋体" w:hAnsi="宋体" w:cs="宋体"/>
          <w:lang w:eastAsia="zh-CN"/>
        </w:rPr>
        <w:t>了法界众生。</w:t>
      </w:r>
      <w:r>
        <w:rPr>
          <w:rFonts w:ascii="宋体" w:eastAsia="宋体" w:hAnsi="宋体" w:cs="宋体"/>
          <w:lang w:eastAsia="zh-CN"/>
        </w:rPr>
        <w:br/>
        <w:t>法界众生得到功德之后，都会对我产生好的情绪，这个情绪可能很小，但是因为法界众生很多，所以</w:t>
      </w:r>
      <w:proofErr w:type="gramStart"/>
      <w:r>
        <w:rPr>
          <w:rFonts w:ascii="宋体" w:eastAsia="宋体" w:hAnsi="宋体" w:cs="宋体"/>
          <w:lang w:eastAsia="zh-CN"/>
        </w:rPr>
        <w:t>佛说舍一得</w:t>
      </w:r>
      <w:proofErr w:type="gramEnd"/>
      <w:r>
        <w:rPr>
          <w:rFonts w:ascii="宋体" w:eastAsia="宋体" w:hAnsi="宋体" w:cs="宋体"/>
          <w:lang w:eastAsia="zh-CN"/>
        </w:rPr>
        <w:t>万报。这个万并不是具体的一万次，这样理解就没有办法计算了，只是形象化的比喻而已。</w:t>
      </w:r>
      <w:r>
        <w:rPr>
          <w:rFonts w:ascii="宋体" w:eastAsia="宋体" w:hAnsi="宋体" w:cs="宋体"/>
          <w:lang w:eastAsia="zh-CN"/>
        </w:rPr>
        <w:br/>
        <w:t>法界有这么多的众生都对我产生细微的好情绪，但是因为众生很多，所以汇集到一起的话，它会变得很大，比六条鱼对我产生的好的情绪要大得多的多，有这样放大倍数的效用，这么理解就可以了。</w:t>
      </w:r>
      <w:r>
        <w:rPr>
          <w:rFonts w:ascii="宋体" w:eastAsia="宋体" w:hAnsi="宋体" w:cs="宋体"/>
          <w:lang w:eastAsia="zh-CN"/>
        </w:rPr>
        <w:br/>
        <w:t>下一个，愿望的满足是用我的功德的</w:t>
      </w:r>
      <w:proofErr w:type="gramStart"/>
      <w:r>
        <w:rPr>
          <w:rFonts w:ascii="宋体" w:eastAsia="宋体" w:hAnsi="宋体" w:cs="宋体"/>
          <w:lang w:eastAsia="zh-CN"/>
        </w:rPr>
        <w:t>和回向给</w:t>
      </w:r>
      <w:proofErr w:type="gramEnd"/>
      <w:r>
        <w:rPr>
          <w:rFonts w:ascii="宋体" w:eastAsia="宋体" w:hAnsi="宋体" w:cs="宋体"/>
          <w:lang w:eastAsia="zh-CN"/>
        </w:rPr>
        <w:t>众生功德的总量来计算呢……？还是那个逻辑，功德是其他众生指向我的好的情绪。我当下所处的环境和我现在状态，还有我的肉身，都是根据我的习气和其他众生指向我的各种情绪，这叫业，这些混合在一起起作用的结果。</w:t>
      </w:r>
      <w:r>
        <w:rPr>
          <w:rFonts w:ascii="宋体" w:eastAsia="宋体" w:hAnsi="宋体" w:cs="宋体"/>
          <w:lang w:eastAsia="zh-CN"/>
        </w:rPr>
        <w:br/>
        <w:t>所以我现在长成这样，一部分是我的习气，还有我的执念和我的执着；还有一部分是别人也希望我长成这样，在他们指向我的情绪里，或者我和他的业当中，有这样的结果，所以我现在长成这样。</w:t>
      </w:r>
      <w:r>
        <w:rPr>
          <w:rFonts w:ascii="宋体" w:eastAsia="宋体" w:hAnsi="宋体" w:cs="宋体"/>
          <w:lang w:eastAsia="zh-CN"/>
        </w:rPr>
        <w:br/>
        <w:t>一出生就是残疾人的，或者长得难看的，或者侏儒等等形象不好的人，肯定不是他想长成那样吧？残疾人他不会希望自己变成残疾人，是他曾经伤害过其他众生，让他们产生不好的情绪，他们产生的指向他的恶念，变成了他当下这种不好的身体状态，这样说可以理解吧？</w:t>
      </w:r>
      <w:r>
        <w:rPr>
          <w:rFonts w:ascii="宋体" w:eastAsia="宋体" w:hAnsi="宋体" w:cs="宋体"/>
          <w:lang w:eastAsia="zh-CN"/>
        </w:rPr>
        <w:br/>
        <w:t>那么我们如果不考虑用自己的修行来灭妄想、分别、执着这一点，只考虑其他众生指向我的情绪的话，所谓的功德就是有很多众生对我有好的情绪，希望我好。有了这个念想，而这个念想会影响到我的肉身和我的意识状态，</w:t>
      </w:r>
      <w:proofErr w:type="gramStart"/>
      <w:r>
        <w:rPr>
          <w:rFonts w:ascii="宋体" w:eastAsia="宋体" w:hAnsi="宋体" w:cs="宋体"/>
          <w:lang w:eastAsia="zh-CN"/>
        </w:rPr>
        <w:t>所以佛就可以</w:t>
      </w:r>
      <w:proofErr w:type="gramEnd"/>
      <w:r>
        <w:rPr>
          <w:rFonts w:ascii="宋体" w:eastAsia="宋体" w:hAnsi="宋体" w:cs="宋体"/>
          <w:lang w:eastAsia="zh-CN"/>
        </w:rPr>
        <w:t>用这个来修改命运。</w:t>
      </w:r>
      <w:r>
        <w:rPr>
          <w:rFonts w:ascii="宋体" w:eastAsia="宋体" w:hAnsi="宋体" w:cs="宋体"/>
          <w:lang w:eastAsia="zh-CN"/>
        </w:rPr>
        <w:br/>
        <w:t>功德并不是你固有的、你本身的某个东西，而是其他众生那里对你产生的情绪，功德、福德都是这样的。当所有受过你帮助的众生都希望你好的时候，希望你有钱，希望你长得漂亮，希望你健康，佛菩萨就可以修改你的命运剧本，这样说可以理解吧？</w:t>
      </w:r>
      <w:r>
        <w:rPr>
          <w:rFonts w:ascii="宋体" w:eastAsia="宋体" w:hAnsi="宋体" w:cs="宋体"/>
          <w:lang w:eastAsia="zh-CN"/>
        </w:rPr>
        <w:br/>
        <w:t>所以佛菩萨用什么来改变修改命运？有多少众生对我产生了多少好的情绪，以这个条件来修改剧本。</w:t>
      </w:r>
    </w:p>
    <w:p w14:paraId="34B84D62" w14:textId="1D7D72DC" w:rsidR="00F66F85" w:rsidRDefault="00000000" w:rsidP="00F66F85">
      <w:pPr>
        <w:rPr>
          <w:rFonts w:eastAsia="宋体"/>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F66F85">
        <w:rPr>
          <w:rFonts w:ascii="宋体" w:eastAsia="宋体" w:hAnsi="宋体" w:cs="宋体"/>
          <w:lang w:eastAsia="zh-CN"/>
        </w:rPr>
        <w:t>Taiguanglin</w:t>
      </w:r>
      <w:proofErr w:type="spellEnd"/>
      <w:r w:rsidR="00F66F85">
        <w:rPr>
          <w:rFonts w:ascii="宋体" w:eastAsia="宋体" w:hAnsi="宋体" w:cs="宋体"/>
          <w:lang w:eastAsia="zh-CN"/>
        </w:rPr>
        <w:t>：</w:t>
      </w:r>
    </w:p>
    <w:p w14:paraId="0B6E10A9" w14:textId="759D75AC" w:rsidR="00F66F85" w:rsidRPr="00F66F85" w:rsidRDefault="00F66F85" w:rsidP="00F66F85">
      <w:pPr>
        <w:rPr>
          <w:rFonts w:ascii="宋体" w:eastAsia="宋体" w:hAnsi="宋体" w:cs="宋体" w:hint="eastAsia"/>
          <w:lang w:eastAsia="zh-CN"/>
        </w:rPr>
      </w:pPr>
      <w:r w:rsidRPr="00F66F85">
        <w:rPr>
          <w:rFonts w:ascii="宋体" w:eastAsia="宋体" w:hAnsi="宋体" w:cs="宋体" w:hint="eastAsia"/>
          <w:lang w:eastAsia="zh-CN"/>
        </w:rPr>
        <w:t>功德怎么计算这个问题，在《坐禅</w:t>
      </w:r>
      <w:r w:rsidRPr="00F66F85">
        <w:rPr>
          <w:rFonts w:ascii="宋体" w:eastAsia="宋体" w:hAnsi="宋体" w:cs="宋体"/>
          <w:lang w:eastAsia="zh-CN"/>
        </w:rPr>
        <w:t>2</w:t>
      </w:r>
      <w:r w:rsidRPr="00F66F85">
        <w:rPr>
          <w:rFonts w:ascii="宋体" w:eastAsia="宋体" w:hAnsi="宋体" w:cs="宋体" w:hint="eastAsia"/>
          <w:lang w:eastAsia="zh-CN"/>
        </w:rPr>
        <w:t>》中讲过，首先要明白功德是什么。以放生鱼为例，放生鱼是福德，不是功德。功德和福德不一样，无关佛法的善行叫福德；功德是有关佛法的善行，在传法度人这个事上提供便利和帮助叫功德。</w:t>
      </w:r>
    </w:p>
    <w:p w14:paraId="1881E6AF" w14:textId="77777777" w:rsidR="00F66F85" w:rsidRPr="00F66F85" w:rsidRDefault="00F66F85" w:rsidP="00F66F85">
      <w:pPr>
        <w:rPr>
          <w:rFonts w:ascii="宋体" w:eastAsia="宋体" w:hAnsi="宋体" w:cs="宋体" w:hint="eastAsia"/>
          <w:lang w:eastAsia="zh-CN"/>
        </w:rPr>
      </w:pPr>
      <w:r w:rsidRPr="00F66F85">
        <w:rPr>
          <w:rFonts w:ascii="宋体" w:eastAsia="宋体" w:hAnsi="宋体" w:cs="宋体" w:hint="eastAsia"/>
          <w:lang w:eastAsia="zh-CN"/>
        </w:rPr>
        <w:lastRenderedPageBreak/>
        <w:t>那么功德、福德都是什么呢？就是其他众生指向我的好的情绪，功德、福德并不是我本身固有的某个东西。我做了好事，（以佛法）帮助了一个人，他对我产生了好的情绪，这就是功德。我放生一条鱼，它对我产生了好的情绪，这就是福德。</w:t>
      </w:r>
    </w:p>
    <w:p w14:paraId="4A7B7F65" w14:textId="77777777" w:rsidR="00F66F85" w:rsidRPr="00F66F85" w:rsidRDefault="00F66F85" w:rsidP="00F66F85">
      <w:pPr>
        <w:rPr>
          <w:rFonts w:ascii="宋体" w:eastAsia="宋体" w:hAnsi="宋体" w:cs="宋体" w:hint="eastAsia"/>
          <w:lang w:eastAsia="zh-CN"/>
        </w:rPr>
      </w:pPr>
      <w:r w:rsidRPr="00F66F85">
        <w:rPr>
          <w:rFonts w:ascii="宋体" w:eastAsia="宋体" w:hAnsi="宋体" w:cs="宋体" w:hint="eastAsia"/>
          <w:lang w:eastAsia="zh-CN"/>
        </w:rPr>
        <w:t>比如我放生了七条鱼，它们对我产生了好的情绪，我愿意把它</w:t>
      </w:r>
      <w:proofErr w:type="gramStart"/>
      <w:r w:rsidRPr="00F66F85">
        <w:rPr>
          <w:rFonts w:ascii="宋体" w:eastAsia="宋体" w:hAnsi="宋体" w:cs="宋体" w:hint="eastAsia"/>
          <w:lang w:eastAsia="zh-CN"/>
        </w:rPr>
        <w:t>全部回向给法界</w:t>
      </w:r>
      <w:proofErr w:type="gramEnd"/>
      <w:r w:rsidRPr="00F66F85">
        <w:rPr>
          <w:rFonts w:ascii="宋体" w:eastAsia="宋体" w:hAnsi="宋体" w:cs="宋体" w:hint="eastAsia"/>
          <w:lang w:eastAsia="zh-CN"/>
        </w:rPr>
        <w:t>众生，但是客观上最后我还是留下六分，只有</w:t>
      </w:r>
      <w:proofErr w:type="gramStart"/>
      <w:r w:rsidRPr="00F66F85">
        <w:rPr>
          <w:rFonts w:ascii="宋体" w:eastAsia="宋体" w:hAnsi="宋体" w:cs="宋体" w:hint="eastAsia"/>
          <w:lang w:eastAsia="zh-CN"/>
        </w:rPr>
        <w:t>一分回向给法界</w:t>
      </w:r>
      <w:proofErr w:type="gramEnd"/>
      <w:r w:rsidRPr="00F66F85">
        <w:rPr>
          <w:rFonts w:ascii="宋体" w:eastAsia="宋体" w:hAnsi="宋体" w:cs="宋体" w:hint="eastAsia"/>
          <w:lang w:eastAsia="zh-CN"/>
        </w:rPr>
        <w:t>众生。因为我是凡夫，有执着，这就会形成障碍，阻挡功德的转移。</w:t>
      </w:r>
    </w:p>
    <w:p w14:paraId="7ED32BE4" w14:textId="77777777" w:rsidR="00F66F85" w:rsidRPr="00F66F85" w:rsidRDefault="00F66F85" w:rsidP="00F66F85">
      <w:pPr>
        <w:rPr>
          <w:rFonts w:ascii="宋体" w:eastAsia="宋体" w:hAnsi="宋体" w:cs="宋体" w:hint="eastAsia"/>
          <w:lang w:eastAsia="zh-CN"/>
        </w:rPr>
      </w:pPr>
      <w:r w:rsidRPr="00F66F85">
        <w:rPr>
          <w:rFonts w:ascii="宋体" w:eastAsia="宋体" w:hAnsi="宋体" w:cs="宋体" w:hint="eastAsia"/>
          <w:lang w:eastAsia="zh-CN"/>
        </w:rPr>
        <w:t>法界众生得到功德之后，都会对我产生好的情绪，这个情绪可能很小，但是因为法界众生很多，所以佛说“舍一得万报”。这个万并不是具体的一万次，这样理解就没有办法计算了，只是形象化的比喻而已。这些细微的好情绪汇集到一起会变得很大，比六条鱼对我产生的好情绪要大得多，有这样放大倍数的效用。</w:t>
      </w:r>
    </w:p>
    <w:p w14:paraId="0647C0BE" w14:textId="77777777" w:rsidR="00F66F85" w:rsidRPr="00F66F85" w:rsidRDefault="00F66F85" w:rsidP="00F66F85">
      <w:pPr>
        <w:rPr>
          <w:rFonts w:ascii="宋体" w:eastAsia="宋体" w:hAnsi="宋体" w:cs="宋体" w:hint="eastAsia"/>
          <w:lang w:eastAsia="zh-CN"/>
        </w:rPr>
      </w:pPr>
      <w:bookmarkStart w:id="9" w:name="OLE_LINK12"/>
      <w:r w:rsidRPr="00F66F85">
        <w:rPr>
          <w:rFonts w:ascii="宋体" w:eastAsia="宋体" w:hAnsi="宋体" w:cs="宋体" w:hint="eastAsia"/>
          <w:lang w:eastAsia="zh-CN"/>
        </w:rPr>
        <w:t>愿望的满足是用什么功德来计算？还是那个逻辑，功德是其他众生指向我的好的情绪。我当下所处的环境、我现在状态和我的肉身，都是根据我的习气和其他众生指向我的各种情绪——</w:t>
      </w:r>
      <w:proofErr w:type="gramStart"/>
      <w:r w:rsidRPr="00F66F85">
        <w:rPr>
          <w:rFonts w:ascii="宋体" w:eastAsia="宋体" w:hAnsi="宋体" w:cs="宋体" w:hint="eastAsia"/>
          <w:lang w:eastAsia="zh-CN"/>
        </w:rPr>
        <w:t>这叫业</w:t>
      </w:r>
      <w:proofErr w:type="gramEnd"/>
      <w:r w:rsidRPr="00F66F85">
        <w:rPr>
          <w:rFonts w:ascii="宋体" w:eastAsia="宋体" w:hAnsi="宋体" w:cs="宋体" w:hint="eastAsia"/>
          <w:lang w:eastAsia="zh-CN"/>
        </w:rPr>
        <w:t>——混合在一起起作用的结果。所以我现在长成这样，一部分是我的习气、我的执念和我的执着；还有一部分是别人也希望我长成这样——在他们指向我的情绪里，或者和我的业中，有这样的结果。</w:t>
      </w:r>
    </w:p>
    <w:bookmarkEnd w:id="9"/>
    <w:p w14:paraId="09B9F6B1" w14:textId="77777777" w:rsidR="00F66F85" w:rsidRPr="00F66F85" w:rsidRDefault="00F66F85" w:rsidP="00F66F85">
      <w:pPr>
        <w:rPr>
          <w:rFonts w:ascii="宋体" w:eastAsia="宋体" w:hAnsi="宋体" w:cs="宋体" w:hint="eastAsia"/>
          <w:lang w:eastAsia="zh-CN"/>
        </w:rPr>
      </w:pPr>
      <w:r w:rsidRPr="00F66F85">
        <w:rPr>
          <w:rFonts w:ascii="宋体" w:eastAsia="宋体" w:hAnsi="宋体" w:cs="宋体" w:hint="eastAsia"/>
          <w:lang w:eastAsia="zh-CN"/>
        </w:rPr>
        <w:t>一出生就是残疾、长得难看或者侏儒等形象不好的人，肯定不是他想长成那样吧？残疾人不会希望自己变成残疾人，是他曾经伤害过其他众生，让众生产生不好的情绪和指向他的恶念，让他变成当下这种不好的身体状态。</w:t>
      </w:r>
    </w:p>
    <w:p w14:paraId="13A96479" w14:textId="3E39AA95" w:rsidR="003B3B80" w:rsidRPr="00F66F85" w:rsidRDefault="00F66F85" w:rsidP="00F66F85">
      <w:pPr>
        <w:rPr>
          <w:rFonts w:ascii="宋体" w:eastAsia="宋体" w:hAnsi="宋体" w:cs="宋体" w:hint="eastAsia"/>
          <w:lang w:eastAsia="zh-CN"/>
        </w:rPr>
      </w:pPr>
      <w:bookmarkStart w:id="10" w:name="OLE_LINK11"/>
      <w:r w:rsidRPr="00F66F85">
        <w:rPr>
          <w:rFonts w:ascii="宋体" w:eastAsia="宋体" w:hAnsi="宋体" w:cs="宋体" w:hint="eastAsia"/>
          <w:lang w:eastAsia="zh-CN"/>
        </w:rPr>
        <w:t>那么我们如果不考虑用自己的修行来灭妄想、分别、执着这一点，只考虑其他众生指向我的情绪的话，所谓的功德就是很多众生对我有好的情绪，希望我好——希望我有钱、长得漂亮、健康。这个念想会影响到我的肉身和意识状态，所以佛菩萨就可以用这个来修改命运。</w:t>
      </w:r>
    </w:p>
    <w:bookmarkEnd w:id="10"/>
    <w:p w14:paraId="64803CC3" w14:textId="77777777" w:rsidR="003B3B80" w:rsidRDefault="003B3B80">
      <w:pPr>
        <w:rPr>
          <w:lang w:eastAsia="zh-CN"/>
        </w:rPr>
      </w:pPr>
    </w:p>
    <w:p w14:paraId="26A7F7A2" w14:textId="77777777" w:rsidR="003B3B80" w:rsidRDefault="00000000">
      <w:pPr>
        <w:pStyle w:val="21"/>
      </w:pPr>
      <w:proofErr w:type="spellStart"/>
      <w:r>
        <w:t>条目</w:t>
      </w:r>
      <w:proofErr w:type="spellEnd"/>
      <w:r>
        <w:t xml:space="preserve"> 81</w:t>
      </w:r>
    </w:p>
    <w:tbl>
      <w:tblPr>
        <w:tblStyle w:val="-11"/>
        <w:tblW w:w="0" w:type="auto"/>
        <w:tblLook w:val="04A0" w:firstRow="1" w:lastRow="0" w:firstColumn="1" w:lastColumn="0" w:noHBand="0" w:noVBand="1"/>
      </w:tblPr>
      <w:tblGrid>
        <w:gridCol w:w="4320"/>
        <w:gridCol w:w="4320"/>
      </w:tblGrid>
      <w:tr w:rsidR="003B3B80" w14:paraId="391AD885"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D3BFD2" w14:textId="77777777" w:rsidR="003B3B80" w:rsidRDefault="00000000">
            <w:proofErr w:type="spellStart"/>
            <w:r>
              <w:rPr>
                <w:sz w:val="18"/>
              </w:rPr>
              <w:t>分类信息</w:t>
            </w:r>
            <w:proofErr w:type="spellEnd"/>
          </w:p>
        </w:tc>
        <w:tc>
          <w:tcPr>
            <w:tcW w:w="4320" w:type="dxa"/>
          </w:tcPr>
          <w:p w14:paraId="1A729716"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2025/05/12</w:t>
            </w:r>
          </w:p>
        </w:tc>
      </w:tr>
    </w:tbl>
    <w:p w14:paraId="55F142A1" w14:textId="77777777"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逐月A：2025-04-17 23:01</w:t>
      </w:r>
      <w:r>
        <w:rPr>
          <w:rFonts w:ascii="宋体" w:eastAsia="宋体" w:hAnsi="宋体" w:cs="宋体"/>
          <w:lang w:eastAsia="zh-CN"/>
        </w:rPr>
        <w:br/>
        <w:t>为什么用功德就能修改剧本，是因为功德是一种能量吗？</w:t>
      </w:r>
    </w:p>
    <w:p w14:paraId="2395EBF0"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下一个问题，为什么用功德就能修改剧本？已经回答了，就是用其他众生指向我的好的情绪，希望我好的时候，就可以用这个来改。</w:t>
      </w:r>
      <w:r>
        <w:rPr>
          <w:rFonts w:ascii="宋体" w:eastAsia="宋体" w:hAnsi="宋体" w:cs="宋体"/>
          <w:lang w:eastAsia="zh-CN"/>
        </w:rPr>
        <w:br/>
      </w:r>
      <w:r>
        <w:rPr>
          <w:rFonts w:ascii="宋体" w:eastAsia="宋体" w:hAnsi="宋体" w:cs="宋体"/>
          <w:lang w:eastAsia="zh-CN"/>
        </w:rPr>
        <w:lastRenderedPageBreak/>
        <w:t>还有功德是一种能量吗？不是，功德准确地说就是情绪。佛教里不讲能量，能量都是其他外道说的。</w:t>
      </w:r>
    </w:p>
    <w:p w14:paraId="49D6E5B5" w14:textId="77777777" w:rsidR="00F66F85"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F66F85">
        <w:rPr>
          <w:rFonts w:ascii="宋体" w:eastAsia="宋体" w:hAnsi="宋体" w:cs="宋体"/>
          <w:lang w:eastAsia="zh-CN"/>
        </w:rPr>
        <w:t>Taiguanglin</w:t>
      </w:r>
      <w:proofErr w:type="spellEnd"/>
      <w:r w:rsidR="00F66F85">
        <w:rPr>
          <w:rFonts w:ascii="宋体" w:eastAsia="宋体" w:hAnsi="宋体" w:cs="宋体"/>
          <w:lang w:eastAsia="zh-CN"/>
        </w:rPr>
        <w:t>：</w:t>
      </w:r>
    </w:p>
    <w:p w14:paraId="313059F3" w14:textId="1DEE679F" w:rsidR="003B3B80" w:rsidRDefault="00F66F85">
      <w:pPr>
        <w:rPr>
          <w:lang w:eastAsia="zh-CN"/>
        </w:rPr>
      </w:pPr>
      <w:r>
        <w:rPr>
          <w:rFonts w:ascii="宋体" w:eastAsia="宋体" w:hAnsi="宋体" w:cs="宋体"/>
          <w:lang w:eastAsia="zh-CN"/>
        </w:rPr>
        <w:t>为什么用功德就能修改剧本？</w:t>
      </w:r>
      <w:r>
        <w:rPr>
          <w:rFonts w:ascii="宋体" w:eastAsia="宋体" w:hAnsi="宋体" w:cs="宋体" w:hint="eastAsia"/>
          <w:lang w:eastAsia="zh-CN"/>
        </w:rPr>
        <w:t>这</w:t>
      </w:r>
      <w:r>
        <w:rPr>
          <w:rFonts w:ascii="宋体" w:eastAsia="宋体" w:hAnsi="宋体" w:cs="宋体"/>
          <w:lang w:eastAsia="zh-CN"/>
        </w:rPr>
        <w:t>是用其他众生指向我的好的情绪，</w:t>
      </w:r>
      <w:r>
        <w:rPr>
          <w:rFonts w:ascii="宋体" w:eastAsia="宋体" w:hAnsi="宋体" w:cs="宋体" w:hint="eastAsia"/>
          <w:lang w:eastAsia="zh-CN"/>
        </w:rPr>
        <w:t>他们</w:t>
      </w:r>
      <w:r>
        <w:rPr>
          <w:rFonts w:ascii="宋体" w:eastAsia="宋体" w:hAnsi="宋体" w:cs="宋体"/>
          <w:lang w:eastAsia="zh-CN"/>
        </w:rPr>
        <w:t>希望我好的时候，就可以用这个来改。</w:t>
      </w:r>
      <w:r>
        <w:rPr>
          <w:rFonts w:ascii="宋体" w:eastAsia="宋体" w:hAnsi="宋体" w:cs="宋体"/>
          <w:lang w:eastAsia="zh-CN"/>
        </w:rPr>
        <w:br/>
        <w:t>功德是一种能量吗？不是，功德准确地说就是情绪。佛教里不讲能量，能量都是其他外道</w:t>
      </w:r>
      <w:r>
        <w:rPr>
          <w:rFonts w:ascii="宋体" w:eastAsia="宋体" w:hAnsi="宋体" w:cs="宋体" w:hint="eastAsia"/>
          <w:lang w:eastAsia="zh-CN"/>
        </w:rPr>
        <w:t>的说法</w:t>
      </w:r>
      <w:r>
        <w:rPr>
          <w:rFonts w:ascii="宋体" w:eastAsia="宋体" w:hAnsi="宋体" w:cs="宋体"/>
          <w:lang w:eastAsia="zh-CN"/>
        </w:rPr>
        <w:t>。</w:t>
      </w:r>
    </w:p>
    <w:p w14:paraId="26F79140" w14:textId="77777777" w:rsidR="003B3B80" w:rsidRDefault="003B3B80">
      <w:pPr>
        <w:rPr>
          <w:lang w:eastAsia="zh-CN"/>
        </w:rPr>
      </w:pPr>
    </w:p>
    <w:p w14:paraId="028C1327" w14:textId="77777777" w:rsidR="003B3B80" w:rsidRDefault="00000000">
      <w:pPr>
        <w:pStyle w:val="21"/>
        <w:rPr>
          <w:lang w:eastAsia="zh-CN"/>
        </w:rPr>
      </w:pPr>
      <w:r>
        <w:rPr>
          <w:lang w:eastAsia="zh-CN"/>
        </w:rPr>
        <w:t>条目</w:t>
      </w:r>
      <w:r>
        <w:rPr>
          <w:lang w:eastAsia="zh-CN"/>
        </w:rPr>
        <w:t xml:space="preserve"> 82</w:t>
      </w:r>
    </w:p>
    <w:tbl>
      <w:tblPr>
        <w:tblStyle w:val="-11"/>
        <w:tblW w:w="0" w:type="auto"/>
        <w:tblLook w:val="04A0" w:firstRow="1" w:lastRow="0" w:firstColumn="1" w:lastColumn="0" w:noHBand="0" w:noVBand="1"/>
      </w:tblPr>
      <w:tblGrid>
        <w:gridCol w:w="4320"/>
        <w:gridCol w:w="4320"/>
      </w:tblGrid>
      <w:tr w:rsidR="003B3B80" w14:paraId="59DB2372"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C77CE8" w14:textId="77777777" w:rsidR="003B3B80" w:rsidRDefault="00000000">
            <w:proofErr w:type="spellStart"/>
            <w:r>
              <w:rPr>
                <w:sz w:val="18"/>
              </w:rPr>
              <w:t>分类信息</w:t>
            </w:r>
            <w:proofErr w:type="spellEnd"/>
          </w:p>
        </w:tc>
        <w:tc>
          <w:tcPr>
            <w:tcW w:w="4320" w:type="dxa"/>
          </w:tcPr>
          <w:p w14:paraId="4A0FC3E6"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2025/05/12</w:t>
            </w:r>
          </w:p>
        </w:tc>
      </w:tr>
    </w:tbl>
    <w:p w14:paraId="46EBC4E6" w14:textId="77777777"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逐月A：2025-04-17 23:01</w:t>
      </w:r>
      <w:r>
        <w:rPr>
          <w:rFonts w:ascii="宋体" w:eastAsia="宋体" w:hAnsi="宋体" w:cs="宋体"/>
          <w:lang w:eastAsia="zh-CN"/>
        </w:rPr>
        <w:br/>
        <w:t>功德可以用来交易吗？不用功德，菩萨能不能修改命运剧本？</w:t>
      </w:r>
    </w:p>
    <w:p w14:paraId="5DED8864"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可以用来交易？功德可以转移。比如说你放了七条鱼，那七条鱼对你产生好的情绪，你可以作为中间人，把</w:t>
      </w:r>
      <w:proofErr w:type="gramStart"/>
      <w:r>
        <w:rPr>
          <w:rFonts w:ascii="宋体" w:eastAsia="宋体" w:hAnsi="宋体" w:cs="宋体"/>
          <w:lang w:eastAsia="zh-CN"/>
        </w:rPr>
        <w:t>这个回向</w:t>
      </w:r>
      <w:proofErr w:type="gramEnd"/>
      <w:r>
        <w:rPr>
          <w:rFonts w:ascii="宋体" w:eastAsia="宋体" w:hAnsi="宋体" w:cs="宋体"/>
          <w:lang w:eastAsia="zh-CN"/>
        </w:rPr>
        <w:t>给你的亲人，他就能得到一部分，七分之一也好，多少也好，你作为中间人转移出去，这是可以的。如果是佛的话，佛是全透明的状态，是空心管子，所以可以百分之百的转移。</w:t>
      </w:r>
      <w:r>
        <w:rPr>
          <w:rFonts w:ascii="宋体" w:eastAsia="宋体" w:hAnsi="宋体" w:cs="宋体"/>
          <w:lang w:eastAsia="zh-CN"/>
        </w:rPr>
        <w:br/>
        <w:t>那么可以交易吗？交易是不能的，但是可以</w:t>
      </w:r>
      <w:proofErr w:type="gramStart"/>
      <w:r>
        <w:rPr>
          <w:rFonts w:ascii="宋体" w:eastAsia="宋体" w:hAnsi="宋体" w:cs="宋体"/>
          <w:lang w:eastAsia="zh-CN"/>
        </w:rPr>
        <w:t>用回向的</w:t>
      </w:r>
      <w:proofErr w:type="gramEnd"/>
      <w:r>
        <w:rPr>
          <w:rFonts w:ascii="宋体" w:eastAsia="宋体" w:hAnsi="宋体" w:cs="宋体"/>
          <w:lang w:eastAsia="zh-CN"/>
        </w:rPr>
        <w:t>方式转移。</w:t>
      </w:r>
      <w:r>
        <w:rPr>
          <w:rFonts w:ascii="宋体" w:eastAsia="宋体" w:hAnsi="宋体" w:cs="宋体"/>
          <w:lang w:eastAsia="zh-CN"/>
        </w:rPr>
        <w:br/>
        <w:t>不用功德，菩萨能不能改？你没有功德的情况下，菩萨一定要给你改的话，他可以把自己的</w:t>
      </w:r>
      <w:proofErr w:type="gramStart"/>
      <w:r>
        <w:rPr>
          <w:rFonts w:ascii="宋体" w:eastAsia="宋体" w:hAnsi="宋体" w:cs="宋体"/>
          <w:lang w:eastAsia="zh-CN"/>
        </w:rPr>
        <w:t>功德回向给你</w:t>
      </w:r>
      <w:proofErr w:type="gramEnd"/>
      <w:r>
        <w:rPr>
          <w:rFonts w:ascii="宋体" w:eastAsia="宋体" w:hAnsi="宋体" w:cs="宋体"/>
          <w:lang w:eastAsia="zh-CN"/>
        </w:rPr>
        <w:t>。和他有缘的众生对他好的情绪，通过他，转移到你身上一部分，这样是可以改的。</w:t>
      </w:r>
      <w:r>
        <w:rPr>
          <w:rFonts w:ascii="宋体" w:eastAsia="宋体" w:hAnsi="宋体" w:cs="宋体"/>
          <w:lang w:eastAsia="zh-CN"/>
        </w:rPr>
        <w:br/>
        <w:t>但是对凡夫没有太大的帮助，因为凡夫不相信这一套，他认为肯定是自己好运而已，他不会相信菩萨给他转移了功德之类的。这对凡夫的解脱、修行都没有什么帮助，所以佛菩萨基本不干这种事。</w:t>
      </w:r>
      <w:r>
        <w:rPr>
          <w:rFonts w:ascii="宋体" w:eastAsia="宋体" w:hAnsi="宋体" w:cs="宋体"/>
          <w:lang w:eastAsia="zh-CN"/>
        </w:rPr>
        <w:br/>
        <w:t>还有，</w:t>
      </w:r>
      <w:proofErr w:type="gramStart"/>
      <w:r>
        <w:rPr>
          <w:rFonts w:ascii="宋体" w:eastAsia="宋体" w:hAnsi="宋体" w:cs="宋体"/>
          <w:lang w:eastAsia="zh-CN"/>
        </w:rPr>
        <w:t>你回向功德</w:t>
      </w:r>
      <w:proofErr w:type="gramEnd"/>
      <w:r>
        <w:rPr>
          <w:rFonts w:ascii="宋体" w:eastAsia="宋体" w:hAnsi="宋体" w:cs="宋体"/>
          <w:lang w:eastAsia="zh-CN"/>
        </w:rPr>
        <w:t>之后，希望他学佛，这是你的心愿，不是他的心愿。他想不想学佛，这是他的事，你只能希望他能学好、学佛，你有这个心愿是可以的，但是成不成，那看他的心愿。他根本不想学佛，哪怕他有再大的福报，他也不愿意学佛，那也有可能。所以你能不能满足让别人学佛的愿望，这不是你自己说了算的事。</w:t>
      </w:r>
      <w:r>
        <w:rPr>
          <w:rFonts w:ascii="宋体" w:eastAsia="宋体" w:hAnsi="宋体" w:cs="宋体"/>
          <w:lang w:eastAsia="zh-CN"/>
        </w:rPr>
        <w:br/>
        <w:t>家人信不信佛，更多的情况下是根据你的变化。你学佛之后什么都好了，你健康了，你有钱了，你每天都很开心，过得很幸福，家人看了也觉得开心，觉得学佛是好的，然后就愿意跟你学。</w:t>
      </w:r>
      <w:r>
        <w:rPr>
          <w:rFonts w:ascii="宋体" w:eastAsia="宋体" w:hAnsi="宋体" w:cs="宋体"/>
          <w:lang w:eastAsia="zh-CN"/>
        </w:rPr>
        <w:br/>
        <w:t>当然功德有一定的影响，但还是看你的表现，不能抛开这个来谈。如果你学佛变得更执着</w:t>
      </w:r>
      <w:r>
        <w:rPr>
          <w:rFonts w:ascii="宋体" w:eastAsia="宋体" w:hAnsi="宋体" w:cs="宋体"/>
          <w:lang w:eastAsia="zh-CN"/>
        </w:rPr>
        <w:lastRenderedPageBreak/>
        <w:t>了，以佛教的戒律不断地刺激其他人，有些人是这样的，他学佛反而让周围人很难受，这样的话周围人反而不学佛，反而攻击你，这和功德又不是一回事。所以你要让周围人学佛，除了功德之外，更多的是你的表现。</w:t>
      </w:r>
      <w:r>
        <w:rPr>
          <w:rFonts w:ascii="宋体" w:eastAsia="宋体" w:hAnsi="宋体" w:cs="宋体"/>
          <w:lang w:eastAsia="zh-CN"/>
        </w:rPr>
        <w:br/>
        <w:t>还有，功德总量很难达到愿望所需的功德量……，他学不学佛是他个人的选择，并不能按照功德来算的。你的愿望是他学佛，但是他学不学佛，是他个人的事情。而他的功德量的算法是你</w:t>
      </w:r>
      <w:proofErr w:type="gramStart"/>
      <w:r>
        <w:rPr>
          <w:rFonts w:ascii="宋体" w:eastAsia="宋体" w:hAnsi="宋体" w:cs="宋体"/>
          <w:lang w:eastAsia="zh-CN"/>
        </w:rPr>
        <w:t>只回向给他</w:t>
      </w:r>
      <w:proofErr w:type="gramEnd"/>
      <w:r>
        <w:rPr>
          <w:rFonts w:ascii="宋体" w:eastAsia="宋体" w:hAnsi="宋体" w:cs="宋体"/>
          <w:lang w:eastAsia="zh-CN"/>
        </w:rPr>
        <w:t>一份，那他只能得到一份。你有七份功德，他只得到了一份，那就是说他只有很小的功德，这个功德用来他学佛，学不学很难说。</w:t>
      </w:r>
      <w:r>
        <w:rPr>
          <w:rFonts w:ascii="宋体" w:eastAsia="宋体" w:hAnsi="宋体" w:cs="宋体"/>
          <w:lang w:eastAsia="zh-CN"/>
        </w:rPr>
        <w:br/>
        <w:t>这个功德他得到了，可能在其他方面会展现出来，身体变好了，或者变得健康了，还有发财了等等，这些方面可以展现出来。至于会不会学佛，这是他个人的选择。就算他有很多的功德，他变成了很富贵的人，但是他就是不愿意学佛，也有可能。所以改变别人想法，这不是完全靠功德可以计算的。</w:t>
      </w:r>
      <w:r>
        <w:rPr>
          <w:rFonts w:ascii="宋体" w:eastAsia="宋体" w:hAnsi="宋体" w:cs="宋体"/>
          <w:lang w:eastAsia="zh-CN"/>
        </w:rPr>
        <w:br/>
        <w:t>你问这个功德是按他的一分算，还是按我们两个人总体的七分算？如果要这么具体地算功德，那应该是按两个人总体的分来算，因为做好事的是你，愿望也是你的，但是能不能实现还得看他的意愿，不能只看功德量。</w:t>
      </w:r>
      <w:r>
        <w:rPr>
          <w:rFonts w:ascii="宋体" w:eastAsia="宋体" w:hAnsi="宋体" w:cs="宋体"/>
          <w:lang w:eastAsia="zh-CN"/>
        </w:rPr>
        <w:br/>
        <w:t>我们客观地讲，一个人不改变想法、不信佛有可能是和他</w:t>
      </w:r>
      <w:proofErr w:type="gramStart"/>
      <w:r>
        <w:rPr>
          <w:rFonts w:ascii="宋体" w:eastAsia="宋体" w:hAnsi="宋体" w:cs="宋体"/>
          <w:lang w:eastAsia="zh-CN"/>
        </w:rPr>
        <w:t>的恶缘众生</w:t>
      </w:r>
      <w:proofErr w:type="gramEnd"/>
      <w:r>
        <w:rPr>
          <w:rFonts w:ascii="宋体" w:eastAsia="宋体" w:hAnsi="宋体" w:cs="宋体"/>
          <w:lang w:eastAsia="zh-CN"/>
        </w:rPr>
        <w:t>太多了。他造了很多恶业，所以对他产生坏的情绪的影响很大，让他没有办法升起好的念想，这也有可能。这个时候你可以用</w:t>
      </w:r>
      <w:proofErr w:type="gramStart"/>
      <w:r>
        <w:rPr>
          <w:rFonts w:ascii="宋体" w:eastAsia="宋体" w:hAnsi="宋体" w:cs="宋体"/>
          <w:lang w:eastAsia="zh-CN"/>
        </w:rPr>
        <w:t>功德回向的</w:t>
      </w:r>
      <w:proofErr w:type="gramEnd"/>
      <w:r>
        <w:rPr>
          <w:rFonts w:ascii="宋体" w:eastAsia="宋体" w:hAnsi="宋体" w:cs="宋体"/>
          <w:lang w:eastAsia="zh-CN"/>
        </w:rPr>
        <w:t>方式，稀释掉他那边</w:t>
      </w:r>
      <w:proofErr w:type="gramStart"/>
      <w:r>
        <w:rPr>
          <w:rFonts w:ascii="宋体" w:eastAsia="宋体" w:hAnsi="宋体" w:cs="宋体"/>
          <w:lang w:eastAsia="zh-CN"/>
        </w:rPr>
        <w:t>的恶缘众生</w:t>
      </w:r>
      <w:proofErr w:type="gramEnd"/>
      <w:r>
        <w:rPr>
          <w:rFonts w:ascii="宋体" w:eastAsia="宋体" w:hAnsi="宋体" w:cs="宋体"/>
          <w:lang w:eastAsia="zh-CN"/>
        </w:rPr>
        <w:t>的一些不好的情绪，让他情绪方面稍微好一些，这样有可能会更容易接受佛法，这是可以做得到的。</w:t>
      </w:r>
      <w:r>
        <w:rPr>
          <w:rFonts w:ascii="宋体" w:eastAsia="宋体" w:hAnsi="宋体" w:cs="宋体"/>
          <w:lang w:eastAsia="zh-CN"/>
        </w:rPr>
        <w:br/>
        <w:t>最后能不能改变念头，“我要学佛”——让他生起这样的念头，这是他自己的抉择，这个很难靠纯粹的功德转移来做到。还是那句话，要看你的表现。</w:t>
      </w:r>
      <w:r>
        <w:rPr>
          <w:rFonts w:ascii="宋体" w:eastAsia="宋体" w:hAnsi="宋体" w:cs="宋体"/>
          <w:lang w:eastAsia="zh-CN"/>
        </w:rPr>
        <w:br/>
        <w:t>下一个问题，你问菩萨用6+1万的功德帮助</w:t>
      </w:r>
      <w:proofErr w:type="gramStart"/>
      <w:r>
        <w:rPr>
          <w:rFonts w:ascii="宋体" w:eastAsia="宋体" w:hAnsi="宋体" w:cs="宋体"/>
          <w:lang w:eastAsia="zh-CN"/>
        </w:rPr>
        <w:t>满愿还是</w:t>
      </w:r>
      <w:proofErr w:type="gramEnd"/>
      <w:r>
        <w:rPr>
          <w:rFonts w:ascii="宋体" w:eastAsia="宋体" w:hAnsi="宋体" w:cs="宋体"/>
          <w:lang w:eastAsia="zh-CN"/>
        </w:rPr>
        <w:t>什么？前面讲过了，功德是其他众生指向我的好的情绪。所以有多少众生有多大的好的情绪指向我，那对我的满愿，菩萨给我修改命运成功的概率就有多高，不是6+1万这么算，而是众生好的情绪的多少，用情绪叠加的总量来看，这样算比较合理。</w:t>
      </w:r>
      <w:r>
        <w:rPr>
          <w:rFonts w:ascii="宋体" w:eastAsia="宋体" w:hAnsi="宋体" w:cs="宋体"/>
          <w:lang w:eastAsia="zh-CN"/>
        </w:rPr>
        <w:br/>
        <w:t>如果你用数字来算，功德1+2这样算的话，有点难以解释。因为你要这么算的话，怎么算都不够实现一些愿望，但是有些愿望的确能实现的。而且也很难量化计算，有些愿望是功德多少了才能实现，功德不够多少就不能实现，这都没有办法计算的。只能</w:t>
      </w:r>
      <w:proofErr w:type="gramStart"/>
      <w:r>
        <w:rPr>
          <w:rFonts w:ascii="宋体" w:eastAsia="宋体" w:hAnsi="宋体" w:cs="宋体"/>
          <w:lang w:eastAsia="zh-CN"/>
        </w:rPr>
        <w:t>说情绪</w:t>
      </w:r>
      <w:proofErr w:type="gramEnd"/>
      <w:r>
        <w:rPr>
          <w:rFonts w:ascii="宋体" w:eastAsia="宋体" w:hAnsi="宋体" w:cs="宋体"/>
          <w:lang w:eastAsia="zh-CN"/>
        </w:rPr>
        <w:t>层面上，情绪虽然也是妄想和合而成的，那既然妄想可数，那情绪也是可数的，这一点是肯定的。</w:t>
      </w:r>
      <w:r>
        <w:rPr>
          <w:rFonts w:ascii="宋体" w:eastAsia="宋体" w:hAnsi="宋体" w:cs="宋体"/>
          <w:lang w:eastAsia="zh-CN"/>
        </w:rPr>
        <w:br/>
        <w:t>但是我们不能以功德量来算，而且你还没有把功德理解为其他众生对我的好的情绪。那么6+1万，6是六条鱼指向我的好的情绪，1万是法界众生指向我的好的情绪，是吧？那他们在情绪这个意义上都是一样的，没有什么差别，只不过大小和多寡上有些差别而已。</w:t>
      </w:r>
      <w:r>
        <w:rPr>
          <w:rFonts w:ascii="宋体" w:eastAsia="宋体" w:hAnsi="宋体" w:cs="宋体"/>
          <w:lang w:eastAsia="zh-CN"/>
        </w:rPr>
        <w:br/>
        <w:t>我个人认为菩萨能不能给你满愿，主要是看你让多少众生产生了好的情绪，以这个来判断，功德也是这个的代名词而已。</w:t>
      </w:r>
      <w:r>
        <w:rPr>
          <w:rFonts w:ascii="宋体" w:eastAsia="宋体" w:hAnsi="宋体" w:cs="宋体"/>
          <w:lang w:eastAsia="zh-CN"/>
        </w:rPr>
        <w:br/>
        <w:t>那么他在</w:t>
      </w:r>
      <w:proofErr w:type="gramStart"/>
      <w:r>
        <w:rPr>
          <w:rFonts w:ascii="宋体" w:eastAsia="宋体" w:hAnsi="宋体" w:cs="宋体"/>
          <w:lang w:eastAsia="zh-CN"/>
        </w:rPr>
        <w:t>给你满愿的</w:t>
      </w:r>
      <w:proofErr w:type="gramEnd"/>
      <w:r>
        <w:rPr>
          <w:rFonts w:ascii="宋体" w:eastAsia="宋体" w:hAnsi="宋体" w:cs="宋体"/>
          <w:lang w:eastAsia="zh-CN"/>
        </w:rPr>
        <w:t>时候，不可能是用这六条鱼指向你的好的情绪来给你修改命运。所有的情绪都是同时产生、同时指向你，所以他是看所有情绪的总的情况，来给你开始改写命运，大概率是这样的。</w:t>
      </w:r>
      <w:r>
        <w:rPr>
          <w:rFonts w:ascii="宋体" w:eastAsia="宋体" w:hAnsi="宋体" w:cs="宋体"/>
          <w:lang w:eastAsia="zh-CN"/>
        </w:rPr>
        <w:br/>
        <w:t>但是如果放到你当下这个命运里，那周围和你有缘的众生很有局限性，应该有个量，这个时候就看这一世和你有缘的众生，他们对你好的情绪的量，可以稍微改变一些，我也只能这么解释了。</w:t>
      </w:r>
      <w:r>
        <w:rPr>
          <w:rFonts w:ascii="宋体" w:eastAsia="宋体" w:hAnsi="宋体" w:cs="宋体"/>
          <w:lang w:eastAsia="zh-CN"/>
        </w:rPr>
        <w:br/>
      </w:r>
      <w:r>
        <w:rPr>
          <w:rFonts w:ascii="宋体" w:eastAsia="宋体" w:hAnsi="宋体" w:cs="宋体"/>
          <w:lang w:eastAsia="zh-CN"/>
        </w:rPr>
        <w:lastRenderedPageBreak/>
        <w:t>你问的很看似很具体，但是这个问题是没有办法具体拆分来1+1+1这样的算的，好吧。</w:t>
      </w:r>
      <w:r>
        <w:rPr>
          <w:rFonts w:ascii="宋体" w:eastAsia="宋体" w:hAnsi="宋体" w:cs="宋体"/>
          <w:lang w:eastAsia="zh-CN"/>
        </w:rPr>
        <w:br/>
        <w:t>总之多做功德是好事，如果你的愿望没有实现，</w:t>
      </w:r>
      <w:proofErr w:type="gramStart"/>
      <w:r>
        <w:rPr>
          <w:rFonts w:ascii="宋体" w:eastAsia="宋体" w:hAnsi="宋体" w:cs="宋体"/>
          <w:lang w:eastAsia="zh-CN"/>
        </w:rPr>
        <w:t>那继续</w:t>
      </w:r>
      <w:proofErr w:type="gramEnd"/>
      <w:r>
        <w:rPr>
          <w:rFonts w:ascii="宋体" w:eastAsia="宋体" w:hAnsi="宋体" w:cs="宋体"/>
          <w:lang w:eastAsia="zh-CN"/>
        </w:rPr>
        <w:t>做就可以了。但是也不要指望你做到一定程度，它肯定会实现，尤其是让别人信佛的这个愿望，这更大程度上是看你的表现，看你学佛之后人变好到什么程度。有些人学了十年的佛，但是周围人还是反对他学佛，因为他没有变好，也有这样的人。</w:t>
      </w:r>
    </w:p>
    <w:p w14:paraId="1E4887A2" w14:textId="77777777" w:rsidR="00AA2325" w:rsidRPr="00AA2325" w:rsidRDefault="00000000" w:rsidP="00AA2325">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AA2325" w:rsidRPr="00AA2325">
        <w:rPr>
          <w:rFonts w:ascii="宋体" w:eastAsia="宋体" w:hAnsi="宋体" w:cs="宋体" w:hint="eastAsia"/>
          <w:lang w:eastAsia="zh-CN"/>
        </w:rPr>
        <w:t>Taiguanglin</w:t>
      </w:r>
      <w:proofErr w:type="spellEnd"/>
      <w:r w:rsidR="00AA2325" w:rsidRPr="00AA2325">
        <w:rPr>
          <w:rFonts w:ascii="宋体" w:eastAsia="宋体" w:hAnsi="宋体" w:cs="宋体" w:hint="eastAsia"/>
          <w:lang w:eastAsia="zh-CN"/>
        </w:rPr>
        <w:t>：</w:t>
      </w:r>
    </w:p>
    <w:p w14:paraId="5F8807B9" w14:textId="77777777" w:rsidR="00AA2325" w:rsidRPr="00AA2325" w:rsidRDefault="00AA2325" w:rsidP="00AA2325">
      <w:pPr>
        <w:ind w:firstLineChars="200" w:firstLine="440"/>
        <w:rPr>
          <w:rFonts w:ascii="宋体" w:eastAsia="宋体" w:hAnsi="宋体" w:cs="宋体" w:hint="eastAsia"/>
          <w:lang w:eastAsia="zh-CN"/>
        </w:rPr>
      </w:pPr>
      <w:r w:rsidRPr="00AA2325">
        <w:rPr>
          <w:rFonts w:ascii="宋体" w:eastAsia="宋体" w:hAnsi="宋体" w:cs="宋体" w:hint="eastAsia"/>
          <w:lang w:eastAsia="zh-CN"/>
        </w:rPr>
        <w:t>功德可以</w:t>
      </w:r>
      <w:proofErr w:type="gramStart"/>
      <w:r w:rsidRPr="00AA2325">
        <w:rPr>
          <w:rFonts w:ascii="宋体" w:eastAsia="宋体" w:hAnsi="宋体" w:cs="宋体" w:hint="eastAsia"/>
          <w:lang w:eastAsia="zh-CN"/>
        </w:rPr>
        <w:t>用回向的</w:t>
      </w:r>
      <w:proofErr w:type="gramEnd"/>
      <w:r w:rsidRPr="00AA2325">
        <w:rPr>
          <w:rFonts w:ascii="宋体" w:eastAsia="宋体" w:hAnsi="宋体" w:cs="宋体" w:hint="eastAsia"/>
          <w:lang w:eastAsia="zh-CN"/>
        </w:rPr>
        <w:t>方式转移，但不能交易。比如你放生七条鱼，它们对你产生好的情绪，你可以作为中间人，把</w:t>
      </w:r>
      <w:proofErr w:type="gramStart"/>
      <w:r w:rsidRPr="00AA2325">
        <w:rPr>
          <w:rFonts w:ascii="宋体" w:eastAsia="宋体" w:hAnsi="宋体" w:cs="宋体" w:hint="eastAsia"/>
          <w:lang w:eastAsia="zh-CN"/>
        </w:rPr>
        <w:t>这个回向</w:t>
      </w:r>
      <w:proofErr w:type="gramEnd"/>
      <w:r w:rsidRPr="00AA2325">
        <w:rPr>
          <w:rFonts w:ascii="宋体" w:eastAsia="宋体" w:hAnsi="宋体" w:cs="宋体" w:hint="eastAsia"/>
          <w:lang w:eastAsia="zh-CN"/>
        </w:rPr>
        <w:t>给你的亲人，他就能得到一部分，比如七分之一。如果是佛的话，佛是全透明的状态，是空心管子，所以可以百分之百转移。不用功德，菩萨能不能改？你没有功德的情况下，菩萨一定要给你改的话，他可以把自己的</w:t>
      </w:r>
      <w:proofErr w:type="gramStart"/>
      <w:r w:rsidRPr="00AA2325">
        <w:rPr>
          <w:rFonts w:ascii="宋体" w:eastAsia="宋体" w:hAnsi="宋体" w:cs="宋体" w:hint="eastAsia"/>
          <w:lang w:eastAsia="zh-CN"/>
        </w:rPr>
        <w:t>功德回向给你</w:t>
      </w:r>
      <w:proofErr w:type="gramEnd"/>
      <w:r w:rsidRPr="00AA2325">
        <w:rPr>
          <w:rFonts w:ascii="宋体" w:eastAsia="宋体" w:hAnsi="宋体" w:cs="宋体" w:hint="eastAsia"/>
          <w:lang w:eastAsia="zh-CN"/>
        </w:rPr>
        <w:t>。和他有缘的众生对他好的情绪，通过他转移给你一部分，再给你修改命运。</w:t>
      </w:r>
    </w:p>
    <w:p w14:paraId="009D350E" w14:textId="77777777" w:rsidR="00AA2325" w:rsidRPr="00AA2325" w:rsidRDefault="00AA2325" w:rsidP="00AA2325">
      <w:pPr>
        <w:ind w:firstLineChars="200" w:firstLine="440"/>
        <w:rPr>
          <w:rFonts w:ascii="宋体" w:eastAsia="宋体" w:hAnsi="宋体" w:cs="宋体" w:hint="eastAsia"/>
          <w:lang w:eastAsia="zh-CN"/>
        </w:rPr>
      </w:pPr>
      <w:r w:rsidRPr="00AA2325">
        <w:rPr>
          <w:rFonts w:ascii="宋体" w:eastAsia="宋体" w:hAnsi="宋体" w:cs="宋体" w:hint="eastAsia"/>
          <w:lang w:eastAsia="zh-CN"/>
        </w:rPr>
        <w:t>但是这对凡夫的解脱、修行都没有太大帮助，因为凡夫会认为肯定是自己好运而已，不会相信菩萨给他转移了功德之类的。所以佛菩萨基本不干这种事。</w:t>
      </w:r>
    </w:p>
    <w:p w14:paraId="2A08FC54" w14:textId="77777777" w:rsidR="00AA2325" w:rsidRPr="00AA2325" w:rsidRDefault="00AA2325" w:rsidP="00AA2325">
      <w:pPr>
        <w:ind w:firstLineChars="200" w:firstLine="440"/>
        <w:rPr>
          <w:rFonts w:ascii="宋体" w:eastAsia="宋体" w:hAnsi="宋体" w:cs="宋体" w:hint="eastAsia"/>
          <w:lang w:eastAsia="zh-CN"/>
        </w:rPr>
      </w:pPr>
      <w:r w:rsidRPr="00AA2325">
        <w:rPr>
          <w:rFonts w:ascii="宋体" w:eastAsia="宋体" w:hAnsi="宋体" w:cs="宋体" w:hint="eastAsia"/>
          <w:lang w:eastAsia="zh-CN"/>
        </w:rPr>
        <w:t>另外，希望他学佛，这是你的心愿，不是他的心愿。他想不想学佛，这是他的事；你只能希望他学好、学佛，但是成不成，那看他的心愿。哪怕他有再大的福报，也有可能不愿意学佛。所以能不能满足你让别人学佛的愿望，这不是你自己说了算的。</w:t>
      </w:r>
    </w:p>
    <w:p w14:paraId="35C4FCBB" w14:textId="77777777" w:rsidR="00AA2325" w:rsidRPr="00AA2325" w:rsidRDefault="00AA2325" w:rsidP="00AA2325">
      <w:pPr>
        <w:ind w:firstLineChars="200" w:firstLine="440"/>
        <w:rPr>
          <w:rFonts w:ascii="宋体" w:eastAsia="宋体" w:hAnsi="宋体" w:cs="宋体" w:hint="eastAsia"/>
          <w:lang w:eastAsia="zh-CN"/>
        </w:rPr>
      </w:pPr>
      <w:r w:rsidRPr="00AA2325">
        <w:rPr>
          <w:rFonts w:ascii="宋体" w:eastAsia="宋体" w:hAnsi="宋体" w:cs="宋体" w:hint="eastAsia"/>
          <w:lang w:eastAsia="zh-CN"/>
        </w:rPr>
        <w:t>家人信不信佛，更多的是根据你的变化。你学佛之后什么都好了，你健康了，有钱了，每天都很开心，过得很幸福，家人看了也觉得开心，觉得学佛很好，就愿意跟你学。</w:t>
      </w:r>
    </w:p>
    <w:p w14:paraId="61206B95" w14:textId="77777777" w:rsidR="00AA2325" w:rsidRPr="00AA2325" w:rsidRDefault="00AA2325" w:rsidP="00AA2325">
      <w:pPr>
        <w:ind w:firstLineChars="200" w:firstLine="440"/>
        <w:rPr>
          <w:rFonts w:ascii="宋体" w:eastAsia="宋体" w:hAnsi="宋体" w:cs="宋体" w:hint="eastAsia"/>
          <w:lang w:eastAsia="zh-CN"/>
        </w:rPr>
      </w:pPr>
      <w:r w:rsidRPr="00AA2325">
        <w:rPr>
          <w:rFonts w:ascii="宋体" w:eastAsia="宋体" w:hAnsi="宋体" w:cs="宋体" w:hint="eastAsia"/>
          <w:lang w:eastAsia="zh-CN"/>
        </w:rPr>
        <w:t>虽然功德有一定的影响，但还是看你的表现，不能抛开这个来谈。如果你学佛变得更执着了，以佛教的戒律不断地刺激其他人，反而让周围人很难受。这样的话周围人反而不学佛，攻击你。这和功德又不是一回事。所以你要让周围人学佛，除了功德之外，更多取决于你的表现。</w:t>
      </w:r>
    </w:p>
    <w:p w14:paraId="33CC2CF7" w14:textId="77777777" w:rsidR="00AA2325" w:rsidRPr="00AA2325" w:rsidRDefault="00AA2325" w:rsidP="00AA2325">
      <w:pPr>
        <w:ind w:firstLineChars="200" w:firstLine="440"/>
        <w:rPr>
          <w:rFonts w:ascii="宋体" w:eastAsia="宋体" w:hAnsi="宋体" w:cs="宋体" w:hint="eastAsia"/>
          <w:lang w:eastAsia="zh-CN"/>
        </w:rPr>
      </w:pPr>
      <w:r w:rsidRPr="00AA2325">
        <w:rPr>
          <w:rFonts w:ascii="宋体" w:eastAsia="宋体" w:hAnsi="宋体" w:cs="宋体" w:hint="eastAsia"/>
          <w:lang w:eastAsia="zh-CN"/>
        </w:rPr>
        <w:t>他的功德量的算法是你有七分功德，</w:t>
      </w:r>
      <w:proofErr w:type="gramStart"/>
      <w:r w:rsidRPr="00AA2325">
        <w:rPr>
          <w:rFonts w:ascii="宋体" w:eastAsia="宋体" w:hAnsi="宋体" w:cs="宋体" w:hint="eastAsia"/>
          <w:lang w:eastAsia="zh-CN"/>
        </w:rPr>
        <w:t>回向给他</w:t>
      </w:r>
      <w:proofErr w:type="gramEnd"/>
      <w:r w:rsidRPr="00AA2325">
        <w:rPr>
          <w:rFonts w:ascii="宋体" w:eastAsia="宋体" w:hAnsi="宋体" w:cs="宋体" w:hint="eastAsia"/>
          <w:lang w:eastAsia="zh-CN"/>
        </w:rPr>
        <w:t>，他只得到一分，只有很小的功德，用这个来让他学佛，学不学很难说。这个功德他得到了，作用可能在其他方面展现出来，如身体变好了、发财了，等等。至于会不会学佛，这是他个人的选择。就算他有很多的功德，变成了很富贵的人，但他有可能就是不愿意学佛。所以改变别人想法，不是完全靠功德可以计算的。</w:t>
      </w:r>
    </w:p>
    <w:p w14:paraId="3AE5C08B" w14:textId="77777777" w:rsidR="00AA2325" w:rsidRPr="00AA2325" w:rsidRDefault="00AA2325" w:rsidP="00AA2325">
      <w:pPr>
        <w:ind w:firstLineChars="200" w:firstLine="440"/>
        <w:rPr>
          <w:rFonts w:ascii="宋体" w:eastAsia="宋体" w:hAnsi="宋体" w:cs="宋体" w:hint="eastAsia"/>
          <w:lang w:eastAsia="zh-CN"/>
        </w:rPr>
      </w:pPr>
      <w:r w:rsidRPr="00AA2325">
        <w:rPr>
          <w:rFonts w:ascii="宋体" w:eastAsia="宋体" w:hAnsi="宋体" w:cs="宋体" w:hint="eastAsia"/>
          <w:lang w:eastAsia="zh-CN"/>
        </w:rPr>
        <w:t>这个功德是按他的一分算，还是按我们两个人总体的七分算？如果要这么具体地算，那应该是按两个人总的功德来算。因为做好事的是你，愿望也是你的，但是能不能实现还得看他的意愿，不能只看功德量。</w:t>
      </w:r>
    </w:p>
    <w:p w14:paraId="1B1872E9" w14:textId="77777777" w:rsidR="00AA2325" w:rsidRPr="00AA2325" w:rsidRDefault="00AA2325" w:rsidP="00AA2325">
      <w:pPr>
        <w:ind w:firstLineChars="200" w:firstLine="440"/>
        <w:rPr>
          <w:rFonts w:ascii="宋体" w:eastAsia="宋体" w:hAnsi="宋体" w:cs="宋体" w:hint="eastAsia"/>
          <w:lang w:eastAsia="zh-CN"/>
        </w:rPr>
      </w:pPr>
      <w:r w:rsidRPr="00AA2325">
        <w:rPr>
          <w:rFonts w:ascii="宋体" w:eastAsia="宋体" w:hAnsi="宋体" w:cs="宋体" w:hint="eastAsia"/>
          <w:lang w:eastAsia="zh-CN"/>
        </w:rPr>
        <w:t>客观地讲，一个人不改变想法、不信佛，有可能是和他</w:t>
      </w:r>
      <w:proofErr w:type="gramStart"/>
      <w:r w:rsidRPr="00AA2325">
        <w:rPr>
          <w:rFonts w:ascii="宋体" w:eastAsia="宋体" w:hAnsi="宋体" w:cs="宋体" w:hint="eastAsia"/>
          <w:lang w:eastAsia="zh-CN"/>
        </w:rPr>
        <w:t>结恶缘</w:t>
      </w:r>
      <w:proofErr w:type="gramEnd"/>
      <w:r w:rsidRPr="00AA2325">
        <w:rPr>
          <w:rFonts w:ascii="宋体" w:eastAsia="宋体" w:hAnsi="宋体" w:cs="宋体" w:hint="eastAsia"/>
          <w:lang w:eastAsia="zh-CN"/>
        </w:rPr>
        <w:t>的众生太多。他造了很多恶业，对他产生的坏情绪很大，让他没有办法升起好的念想。这个时候你可以用</w:t>
      </w:r>
      <w:proofErr w:type="gramStart"/>
      <w:r w:rsidRPr="00AA2325">
        <w:rPr>
          <w:rFonts w:ascii="宋体" w:eastAsia="宋体" w:hAnsi="宋体" w:cs="宋体" w:hint="eastAsia"/>
          <w:lang w:eastAsia="zh-CN"/>
        </w:rPr>
        <w:t>功德回</w:t>
      </w:r>
      <w:r w:rsidRPr="00AA2325">
        <w:rPr>
          <w:rFonts w:ascii="宋体" w:eastAsia="宋体" w:hAnsi="宋体" w:cs="宋体" w:hint="eastAsia"/>
          <w:lang w:eastAsia="zh-CN"/>
        </w:rPr>
        <w:lastRenderedPageBreak/>
        <w:t>向的</w:t>
      </w:r>
      <w:proofErr w:type="gramEnd"/>
      <w:r w:rsidRPr="00AA2325">
        <w:rPr>
          <w:rFonts w:ascii="宋体" w:eastAsia="宋体" w:hAnsi="宋体" w:cs="宋体" w:hint="eastAsia"/>
          <w:lang w:eastAsia="zh-CN"/>
        </w:rPr>
        <w:t>方式，稀释掉他</w:t>
      </w:r>
      <w:proofErr w:type="gramStart"/>
      <w:r w:rsidRPr="00AA2325">
        <w:rPr>
          <w:rFonts w:ascii="宋体" w:eastAsia="宋体" w:hAnsi="宋体" w:cs="宋体" w:hint="eastAsia"/>
          <w:lang w:eastAsia="zh-CN"/>
        </w:rPr>
        <w:t>那边恶缘众生</w:t>
      </w:r>
      <w:proofErr w:type="gramEnd"/>
      <w:r w:rsidRPr="00AA2325">
        <w:rPr>
          <w:rFonts w:ascii="宋体" w:eastAsia="宋体" w:hAnsi="宋体" w:cs="宋体" w:hint="eastAsia"/>
          <w:lang w:eastAsia="zh-CN"/>
        </w:rPr>
        <w:t>的一些不好的情绪，让他的情绪稍微好一些，这样有可能会更容易接受佛法，这是可以做得到的。</w:t>
      </w:r>
    </w:p>
    <w:p w14:paraId="13FD0307" w14:textId="77777777" w:rsidR="00AA2325" w:rsidRPr="00AA2325" w:rsidRDefault="00AA2325" w:rsidP="00AA2325">
      <w:pPr>
        <w:ind w:firstLineChars="200" w:firstLine="440"/>
        <w:rPr>
          <w:rFonts w:ascii="宋体" w:eastAsia="宋体" w:hAnsi="宋体" w:cs="宋体" w:hint="eastAsia"/>
          <w:lang w:eastAsia="zh-CN"/>
        </w:rPr>
      </w:pPr>
      <w:r w:rsidRPr="00AA2325">
        <w:rPr>
          <w:rFonts w:ascii="宋体" w:eastAsia="宋体" w:hAnsi="宋体" w:cs="宋体" w:hint="eastAsia"/>
          <w:lang w:eastAsia="zh-CN"/>
        </w:rPr>
        <w:t>最后能不能改变念头，让他生起“我要学佛”这样的念头，这是他自己的抉择，很难靠纯粹的功德转移来做到。还是那句话，要看你的表现。</w:t>
      </w:r>
    </w:p>
    <w:p w14:paraId="6C69E7BA" w14:textId="77777777" w:rsidR="00AA2325" w:rsidRDefault="00AA2325" w:rsidP="00AA2325">
      <w:pPr>
        <w:ind w:firstLineChars="200" w:firstLine="440"/>
        <w:rPr>
          <w:rFonts w:ascii="宋体" w:eastAsia="宋体" w:hAnsi="宋体" w:cs="宋体" w:hint="eastAsia"/>
          <w:lang w:eastAsia="zh-CN"/>
        </w:rPr>
      </w:pPr>
      <w:r w:rsidRPr="00AA2325">
        <w:rPr>
          <w:rFonts w:ascii="宋体" w:eastAsia="宋体" w:hAnsi="宋体" w:cs="宋体" w:hint="eastAsia"/>
          <w:lang w:eastAsia="zh-CN"/>
        </w:rPr>
        <w:t>菩萨用6+1万的功德帮助满愿，还是什么？有多少众生有多大的好的情绪指向我，菩萨给我修改命运成功的概率就有多高。不是6+1万这么算，而是看众生好的情绪叠加的总量，这样算比较合理。</w:t>
      </w:r>
    </w:p>
    <w:p w14:paraId="1CD4EE69" w14:textId="2A6278A6" w:rsidR="00AA2325" w:rsidRPr="00AA2325" w:rsidRDefault="00AA2325" w:rsidP="00AA2325">
      <w:pPr>
        <w:ind w:firstLineChars="200" w:firstLine="440"/>
        <w:rPr>
          <w:rFonts w:ascii="宋体" w:eastAsia="宋体" w:hAnsi="宋体" w:cs="宋体" w:hint="eastAsia"/>
          <w:lang w:eastAsia="zh-CN"/>
        </w:rPr>
      </w:pPr>
      <w:r w:rsidRPr="00AA2325">
        <w:rPr>
          <w:rFonts w:ascii="宋体" w:eastAsia="宋体" w:hAnsi="宋体" w:cs="宋体" w:hint="eastAsia"/>
          <w:lang w:eastAsia="zh-CN"/>
        </w:rPr>
        <w:t>如果你用数字</w:t>
      </w:r>
      <w:r w:rsidRPr="00AA2325">
        <w:rPr>
          <w:rFonts w:ascii="宋体" w:eastAsia="宋体" w:hAnsi="宋体" w:cs="宋体"/>
          <w:lang w:eastAsia="zh-CN"/>
        </w:rPr>
        <w:t>1+2</w:t>
      </w:r>
      <w:r w:rsidRPr="00AA2325">
        <w:rPr>
          <w:rFonts w:ascii="宋体" w:eastAsia="宋体" w:hAnsi="宋体" w:cs="宋体" w:hint="eastAsia"/>
          <w:lang w:eastAsia="zh-CN"/>
        </w:rPr>
        <w:t>这样算</w:t>
      </w:r>
      <w:r>
        <w:rPr>
          <w:rFonts w:ascii="宋体" w:eastAsia="宋体" w:hAnsi="宋体" w:cs="宋体" w:hint="eastAsia"/>
          <w:lang w:eastAsia="zh-CN"/>
        </w:rPr>
        <w:t>功德</w:t>
      </w:r>
      <w:r w:rsidRPr="00AA2325">
        <w:rPr>
          <w:rFonts w:ascii="宋体" w:eastAsia="宋体" w:hAnsi="宋体" w:cs="宋体" w:hint="eastAsia"/>
          <w:lang w:eastAsia="zh-CN"/>
        </w:rPr>
        <w:t>，有点难以解释。</w:t>
      </w:r>
      <w:r>
        <w:rPr>
          <w:rFonts w:ascii="宋体" w:eastAsia="宋体" w:hAnsi="宋体" w:cs="宋体" w:hint="eastAsia"/>
          <w:lang w:eastAsia="zh-CN"/>
        </w:rPr>
        <w:t>这样</w:t>
      </w:r>
      <w:r w:rsidRPr="00AA2325">
        <w:rPr>
          <w:rFonts w:ascii="宋体" w:eastAsia="宋体" w:hAnsi="宋体" w:cs="宋体" w:hint="eastAsia"/>
          <w:lang w:eastAsia="zh-CN"/>
        </w:rPr>
        <w:t>怎么算都不够实现一些愿望，但是有些愿望的确能实现。有些愿望是功德</w:t>
      </w:r>
      <w:r w:rsidR="00C70A33">
        <w:rPr>
          <w:rFonts w:ascii="宋体" w:eastAsia="宋体" w:hAnsi="宋体" w:cs="宋体" w:hint="eastAsia"/>
          <w:lang w:eastAsia="zh-CN"/>
        </w:rPr>
        <w:t>达到</w:t>
      </w:r>
      <w:r w:rsidRPr="00AA2325">
        <w:rPr>
          <w:rFonts w:ascii="宋体" w:eastAsia="宋体" w:hAnsi="宋体" w:cs="宋体" w:hint="eastAsia"/>
          <w:lang w:eastAsia="zh-CN"/>
        </w:rPr>
        <w:t>多少才能实现，功德不够多少就不能实现，这都没有办法计算</w:t>
      </w:r>
      <w:r w:rsidR="00C70A33">
        <w:rPr>
          <w:rFonts w:ascii="宋体" w:eastAsia="宋体" w:hAnsi="宋体" w:cs="宋体" w:hint="eastAsia"/>
          <w:lang w:eastAsia="zh-CN"/>
        </w:rPr>
        <w:t>，很难量化</w:t>
      </w:r>
      <w:r w:rsidRPr="00AA2325">
        <w:rPr>
          <w:rFonts w:ascii="宋体" w:eastAsia="宋体" w:hAnsi="宋体" w:cs="宋体" w:hint="eastAsia"/>
          <w:lang w:eastAsia="zh-CN"/>
        </w:rPr>
        <w:t>。情绪虽然是妄想和合而成的，既然妄想可数，那情绪也是可数的，这一点是肯定的。但是我们不能以功德</w:t>
      </w:r>
      <w:r w:rsidR="00C70A33">
        <w:rPr>
          <w:rFonts w:ascii="宋体" w:eastAsia="宋体" w:hAnsi="宋体" w:cs="宋体" w:hint="eastAsia"/>
          <w:lang w:eastAsia="zh-CN"/>
        </w:rPr>
        <w:t>的</w:t>
      </w:r>
      <w:r w:rsidRPr="00AA2325">
        <w:rPr>
          <w:rFonts w:ascii="宋体" w:eastAsia="宋体" w:hAnsi="宋体" w:cs="宋体" w:hint="eastAsia"/>
          <w:lang w:eastAsia="zh-CN"/>
        </w:rPr>
        <w:t>量来算，而且你</w:t>
      </w:r>
      <w:r w:rsidR="00C70A33">
        <w:rPr>
          <w:rFonts w:ascii="宋体" w:eastAsia="宋体" w:hAnsi="宋体" w:cs="宋体" w:hint="eastAsia"/>
          <w:lang w:eastAsia="zh-CN"/>
        </w:rPr>
        <w:t>也</w:t>
      </w:r>
      <w:r w:rsidRPr="00AA2325">
        <w:rPr>
          <w:rFonts w:ascii="宋体" w:eastAsia="宋体" w:hAnsi="宋体" w:cs="宋体" w:hint="eastAsia"/>
          <w:lang w:eastAsia="zh-CN"/>
        </w:rPr>
        <w:t>没有把功德理解为其他众生对我的好的情绪。那么</w:t>
      </w:r>
      <w:r w:rsidRPr="00AA2325">
        <w:rPr>
          <w:rFonts w:ascii="宋体" w:eastAsia="宋体" w:hAnsi="宋体" w:cs="宋体"/>
          <w:lang w:eastAsia="zh-CN"/>
        </w:rPr>
        <w:t>6+1</w:t>
      </w:r>
      <w:r w:rsidRPr="00AA2325">
        <w:rPr>
          <w:rFonts w:ascii="宋体" w:eastAsia="宋体" w:hAnsi="宋体" w:cs="宋体" w:hint="eastAsia"/>
          <w:lang w:eastAsia="zh-CN"/>
        </w:rPr>
        <w:t>万，</w:t>
      </w:r>
      <w:r w:rsidRPr="00AA2325">
        <w:rPr>
          <w:rFonts w:ascii="宋体" w:eastAsia="宋体" w:hAnsi="宋体" w:cs="宋体"/>
          <w:lang w:eastAsia="zh-CN"/>
        </w:rPr>
        <w:t>6</w:t>
      </w:r>
      <w:r w:rsidRPr="00AA2325">
        <w:rPr>
          <w:rFonts w:ascii="宋体" w:eastAsia="宋体" w:hAnsi="宋体" w:cs="宋体" w:hint="eastAsia"/>
          <w:lang w:eastAsia="zh-CN"/>
        </w:rPr>
        <w:t>是六条鱼指向我的好的情绪，</w:t>
      </w:r>
      <w:r w:rsidRPr="00AA2325">
        <w:rPr>
          <w:rFonts w:ascii="宋体" w:eastAsia="宋体" w:hAnsi="宋体" w:cs="宋体"/>
          <w:lang w:eastAsia="zh-CN"/>
        </w:rPr>
        <w:t>1</w:t>
      </w:r>
      <w:r w:rsidRPr="00AA2325">
        <w:rPr>
          <w:rFonts w:ascii="宋体" w:eastAsia="宋体" w:hAnsi="宋体" w:cs="宋体" w:hint="eastAsia"/>
          <w:lang w:eastAsia="zh-CN"/>
        </w:rPr>
        <w:t>万是法界众生指向我的好的情绪，</w:t>
      </w:r>
      <w:r w:rsidR="00C70A33">
        <w:rPr>
          <w:rFonts w:ascii="宋体" w:eastAsia="宋体" w:hAnsi="宋体" w:cs="宋体" w:hint="eastAsia"/>
          <w:lang w:eastAsia="zh-CN"/>
        </w:rPr>
        <w:t>它们</w:t>
      </w:r>
      <w:r w:rsidRPr="00AA2325">
        <w:rPr>
          <w:rFonts w:ascii="宋体" w:eastAsia="宋体" w:hAnsi="宋体" w:cs="宋体" w:hint="eastAsia"/>
          <w:lang w:eastAsia="zh-CN"/>
        </w:rPr>
        <w:t>在情绪这个意义上都是一样的，没有什么差别，只不过大小和多寡上有些差别而已。</w:t>
      </w:r>
    </w:p>
    <w:p w14:paraId="1A868082" w14:textId="5CA0286C" w:rsidR="00AA2325" w:rsidRPr="00AA2325" w:rsidRDefault="00AA2325" w:rsidP="00AA2325">
      <w:pPr>
        <w:ind w:firstLineChars="200" w:firstLine="440"/>
        <w:rPr>
          <w:rFonts w:ascii="宋体" w:eastAsia="宋体" w:hAnsi="宋体" w:cs="宋体" w:hint="eastAsia"/>
          <w:lang w:eastAsia="zh-CN"/>
        </w:rPr>
      </w:pPr>
      <w:r w:rsidRPr="00AA2325">
        <w:rPr>
          <w:rFonts w:ascii="宋体" w:eastAsia="宋体" w:hAnsi="宋体" w:cs="宋体" w:hint="eastAsia"/>
          <w:lang w:eastAsia="zh-CN"/>
        </w:rPr>
        <w:t>我个人认为菩萨能不能给你满愿，主要是看你让多少众生产生了好的情绪，以这个来判断，功德也是这个的代名词而已。那么他在</w:t>
      </w:r>
      <w:proofErr w:type="gramStart"/>
      <w:r w:rsidRPr="00AA2325">
        <w:rPr>
          <w:rFonts w:ascii="宋体" w:eastAsia="宋体" w:hAnsi="宋体" w:cs="宋体" w:hint="eastAsia"/>
          <w:lang w:eastAsia="zh-CN"/>
        </w:rPr>
        <w:t>给你满愿的</w:t>
      </w:r>
      <w:proofErr w:type="gramEnd"/>
      <w:r w:rsidRPr="00AA2325">
        <w:rPr>
          <w:rFonts w:ascii="宋体" w:eastAsia="宋体" w:hAnsi="宋体" w:cs="宋体" w:hint="eastAsia"/>
          <w:lang w:eastAsia="zh-CN"/>
        </w:rPr>
        <w:t>时候，不可能</w:t>
      </w:r>
      <w:r w:rsidR="00C70A33">
        <w:rPr>
          <w:rFonts w:ascii="宋体" w:eastAsia="宋体" w:hAnsi="宋体" w:cs="宋体" w:hint="eastAsia"/>
          <w:lang w:eastAsia="zh-CN"/>
        </w:rPr>
        <w:t>只</w:t>
      </w:r>
      <w:r w:rsidRPr="00AA2325">
        <w:rPr>
          <w:rFonts w:ascii="宋体" w:eastAsia="宋体" w:hAnsi="宋体" w:cs="宋体" w:hint="eastAsia"/>
          <w:lang w:eastAsia="zh-CN"/>
        </w:rPr>
        <w:t>用这六条鱼指向你的好的情绪来给你修改命运。所有的情绪都是同时产生、同时指向你，所以他是</w:t>
      </w:r>
      <w:r w:rsidR="0095622F">
        <w:rPr>
          <w:rFonts w:ascii="宋体" w:eastAsia="宋体" w:hAnsi="宋体" w:cs="宋体" w:hint="eastAsia"/>
          <w:lang w:eastAsia="zh-CN"/>
        </w:rPr>
        <w:t>根据</w:t>
      </w:r>
      <w:r w:rsidRPr="00AA2325">
        <w:rPr>
          <w:rFonts w:ascii="宋体" w:eastAsia="宋体" w:hAnsi="宋体" w:cs="宋体" w:hint="eastAsia"/>
          <w:lang w:eastAsia="zh-CN"/>
        </w:rPr>
        <w:t>所有情绪的总的情况，来给你改写命运，大概率是这样。</w:t>
      </w:r>
    </w:p>
    <w:p w14:paraId="5DE39442" w14:textId="1187C6F4" w:rsidR="00AA2325" w:rsidRPr="00AA2325" w:rsidRDefault="00AA2325" w:rsidP="00AA2325">
      <w:pPr>
        <w:ind w:firstLineChars="200" w:firstLine="440"/>
        <w:rPr>
          <w:rFonts w:ascii="宋体" w:eastAsia="宋体" w:hAnsi="宋体" w:cs="宋体" w:hint="eastAsia"/>
          <w:lang w:eastAsia="zh-CN"/>
        </w:rPr>
      </w:pPr>
      <w:r w:rsidRPr="00AA2325">
        <w:rPr>
          <w:rFonts w:ascii="宋体" w:eastAsia="宋体" w:hAnsi="宋体" w:cs="宋体" w:hint="eastAsia"/>
          <w:lang w:eastAsia="zh-CN"/>
        </w:rPr>
        <w:t>但是如果放到你</w:t>
      </w:r>
      <w:proofErr w:type="gramStart"/>
      <w:r w:rsidRPr="00AA2325">
        <w:rPr>
          <w:rFonts w:ascii="宋体" w:eastAsia="宋体" w:hAnsi="宋体" w:cs="宋体" w:hint="eastAsia"/>
          <w:lang w:eastAsia="zh-CN"/>
        </w:rPr>
        <w:t>当下</w:t>
      </w:r>
      <w:r w:rsidR="0095622F">
        <w:rPr>
          <w:rFonts w:ascii="宋体" w:eastAsia="宋体" w:hAnsi="宋体" w:cs="宋体" w:hint="eastAsia"/>
          <w:lang w:eastAsia="zh-CN"/>
        </w:rPr>
        <w:t>这</w:t>
      </w:r>
      <w:proofErr w:type="gramEnd"/>
      <w:r w:rsidR="0095622F">
        <w:rPr>
          <w:rFonts w:ascii="宋体" w:eastAsia="宋体" w:hAnsi="宋体" w:cs="宋体" w:hint="eastAsia"/>
          <w:lang w:eastAsia="zh-CN"/>
        </w:rPr>
        <w:t>一世</w:t>
      </w:r>
      <w:r w:rsidR="008D4C9C">
        <w:rPr>
          <w:rFonts w:ascii="宋体" w:eastAsia="宋体" w:hAnsi="宋体" w:cs="宋体" w:hint="eastAsia"/>
          <w:lang w:eastAsia="zh-CN"/>
        </w:rPr>
        <w:t>的</w:t>
      </w:r>
      <w:r w:rsidRPr="00AA2325">
        <w:rPr>
          <w:rFonts w:ascii="宋体" w:eastAsia="宋体" w:hAnsi="宋体" w:cs="宋体" w:hint="eastAsia"/>
          <w:lang w:eastAsia="zh-CN"/>
        </w:rPr>
        <w:t>命运里，周围和你有缘的</w:t>
      </w:r>
      <w:proofErr w:type="gramStart"/>
      <w:r w:rsidRPr="00AA2325">
        <w:rPr>
          <w:rFonts w:ascii="宋体" w:eastAsia="宋体" w:hAnsi="宋体" w:cs="宋体" w:hint="eastAsia"/>
          <w:lang w:eastAsia="zh-CN"/>
        </w:rPr>
        <w:t>众生很</w:t>
      </w:r>
      <w:proofErr w:type="gramEnd"/>
      <w:r w:rsidRPr="00AA2325">
        <w:rPr>
          <w:rFonts w:ascii="宋体" w:eastAsia="宋体" w:hAnsi="宋体" w:cs="宋体" w:hint="eastAsia"/>
          <w:lang w:eastAsia="zh-CN"/>
        </w:rPr>
        <w:t>有限，这个时候就看他们对你</w:t>
      </w:r>
      <w:r w:rsidR="0095622F">
        <w:rPr>
          <w:rFonts w:ascii="宋体" w:eastAsia="宋体" w:hAnsi="宋体" w:cs="宋体" w:hint="eastAsia"/>
          <w:lang w:eastAsia="zh-CN"/>
        </w:rPr>
        <w:t>的</w:t>
      </w:r>
      <w:r w:rsidRPr="00AA2325">
        <w:rPr>
          <w:rFonts w:ascii="宋体" w:eastAsia="宋体" w:hAnsi="宋体" w:cs="宋体" w:hint="eastAsia"/>
          <w:lang w:eastAsia="zh-CN"/>
        </w:rPr>
        <w:t>好情绪的量，可以稍微改变一些</w:t>
      </w:r>
      <w:r w:rsidR="0095622F">
        <w:rPr>
          <w:rFonts w:ascii="宋体" w:eastAsia="宋体" w:hAnsi="宋体" w:cs="宋体" w:hint="eastAsia"/>
          <w:lang w:eastAsia="zh-CN"/>
        </w:rPr>
        <w:t>。</w:t>
      </w:r>
      <w:r w:rsidRPr="00AA2325">
        <w:rPr>
          <w:rFonts w:ascii="宋体" w:eastAsia="宋体" w:hAnsi="宋体" w:cs="宋体" w:hint="eastAsia"/>
          <w:lang w:eastAsia="zh-CN"/>
        </w:rPr>
        <w:t>我也只能这么解释了。你问的很看似很具体，但是这个问题没有办法具体拆分</w:t>
      </w:r>
      <w:r w:rsidR="0095622F">
        <w:rPr>
          <w:rFonts w:ascii="宋体" w:eastAsia="宋体" w:hAnsi="宋体" w:cs="宋体" w:hint="eastAsia"/>
          <w:lang w:eastAsia="zh-CN"/>
        </w:rPr>
        <w:t>成</w:t>
      </w:r>
      <w:r w:rsidRPr="00AA2325">
        <w:rPr>
          <w:rFonts w:ascii="宋体" w:eastAsia="宋体" w:hAnsi="宋体" w:cs="宋体"/>
          <w:lang w:eastAsia="zh-CN"/>
        </w:rPr>
        <w:t>1+1+1</w:t>
      </w:r>
      <w:r w:rsidRPr="00AA2325">
        <w:rPr>
          <w:rFonts w:ascii="宋体" w:eastAsia="宋体" w:hAnsi="宋体" w:cs="宋体" w:hint="eastAsia"/>
          <w:lang w:eastAsia="zh-CN"/>
        </w:rPr>
        <w:t>这样算。</w:t>
      </w:r>
    </w:p>
    <w:p w14:paraId="72BB3F04" w14:textId="1C1E1C41" w:rsidR="00AA2325" w:rsidRPr="00AA2325" w:rsidRDefault="00AA2325" w:rsidP="00AA2325">
      <w:pPr>
        <w:ind w:firstLineChars="200" w:firstLine="440"/>
        <w:rPr>
          <w:rFonts w:ascii="宋体" w:eastAsia="宋体" w:hAnsi="宋体" w:cs="宋体" w:hint="eastAsia"/>
          <w:lang w:eastAsia="zh-CN"/>
        </w:rPr>
      </w:pPr>
      <w:r w:rsidRPr="00AA2325">
        <w:rPr>
          <w:rFonts w:ascii="宋体" w:eastAsia="宋体" w:hAnsi="宋体" w:cs="宋体" w:hint="eastAsia"/>
          <w:lang w:eastAsia="zh-CN"/>
        </w:rPr>
        <w:t>总之</w:t>
      </w:r>
      <w:r w:rsidR="0095622F">
        <w:rPr>
          <w:rFonts w:ascii="宋体" w:eastAsia="宋体" w:hAnsi="宋体" w:cs="宋体" w:hint="eastAsia"/>
          <w:lang w:eastAsia="zh-CN"/>
        </w:rPr>
        <w:t>，</w:t>
      </w:r>
      <w:r w:rsidRPr="00AA2325">
        <w:rPr>
          <w:rFonts w:ascii="宋体" w:eastAsia="宋体" w:hAnsi="宋体" w:cs="宋体" w:hint="eastAsia"/>
          <w:lang w:eastAsia="zh-CN"/>
        </w:rPr>
        <w:t>多做功德是好事，如果你的愿望没有实现，</w:t>
      </w:r>
      <w:proofErr w:type="gramStart"/>
      <w:r w:rsidRPr="00AA2325">
        <w:rPr>
          <w:rFonts w:ascii="宋体" w:eastAsia="宋体" w:hAnsi="宋体" w:cs="宋体" w:hint="eastAsia"/>
          <w:lang w:eastAsia="zh-CN"/>
        </w:rPr>
        <w:t>那继续</w:t>
      </w:r>
      <w:proofErr w:type="gramEnd"/>
      <w:r w:rsidRPr="00AA2325">
        <w:rPr>
          <w:rFonts w:ascii="宋体" w:eastAsia="宋体" w:hAnsi="宋体" w:cs="宋体" w:hint="eastAsia"/>
          <w:lang w:eastAsia="zh-CN"/>
        </w:rPr>
        <w:t>做就可以了。但是也不要指望你做到一定程度，它肯定会实现，尤其是让别人信佛的愿望</w:t>
      </w:r>
      <w:r w:rsidR="00AB56BE">
        <w:rPr>
          <w:rFonts w:ascii="宋体" w:eastAsia="宋体" w:hAnsi="宋体" w:cs="宋体" w:hint="eastAsia"/>
          <w:lang w:eastAsia="zh-CN"/>
        </w:rPr>
        <w:t>。</w:t>
      </w:r>
      <w:r w:rsidRPr="00AA2325">
        <w:rPr>
          <w:rFonts w:ascii="宋体" w:eastAsia="宋体" w:hAnsi="宋体" w:cs="宋体" w:hint="eastAsia"/>
          <w:lang w:eastAsia="zh-CN"/>
        </w:rPr>
        <w:t>这更大程度上是看你的表现，看你学佛之后变好到什么程度。有些人学</w:t>
      </w:r>
      <w:r w:rsidR="0027354A">
        <w:rPr>
          <w:rFonts w:ascii="宋体" w:eastAsia="宋体" w:hAnsi="宋体" w:cs="宋体" w:hint="eastAsia"/>
          <w:lang w:eastAsia="zh-CN"/>
        </w:rPr>
        <w:t>佛</w:t>
      </w:r>
      <w:r w:rsidRPr="00AA2325">
        <w:rPr>
          <w:rFonts w:ascii="宋体" w:eastAsia="宋体" w:hAnsi="宋体" w:cs="宋体" w:hint="eastAsia"/>
          <w:lang w:eastAsia="zh-CN"/>
        </w:rPr>
        <w:t>十年，但是周围人还是反对他学佛，因为他没有变好。</w:t>
      </w:r>
    </w:p>
    <w:p w14:paraId="402E5FC9" w14:textId="35EBAFA6" w:rsidR="003B3B80" w:rsidRDefault="003B3B80">
      <w:pPr>
        <w:rPr>
          <w:lang w:eastAsia="zh-CN"/>
        </w:rPr>
      </w:pPr>
    </w:p>
    <w:p w14:paraId="4E1D7DA8" w14:textId="77777777" w:rsidR="003B3B80" w:rsidRDefault="003B3B80">
      <w:pPr>
        <w:rPr>
          <w:lang w:eastAsia="zh-CN"/>
        </w:rPr>
      </w:pPr>
    </w:p>
    <w:p w14:paraId="5C6A757D" w14:textId="77777777" w:rsidR="003B3B80" w:rsidRDefault="00000000">
      <w:pPr>
        <w:pStyle w:val="21"/>
      </w:pPr>
      <w:proofErr w:type="spellStart"/>
      <w:r>
        <w:t>条目</w:t>
      </w:r>
      <w:proofErr w:type="spellEnd"/>
      <w:r>
        <w:t xml:space="preserve"> 83</w:t>
      </w:r>
    </w:p>
    <w:tbl>
      <w:tblPr>
        <w:tblStyle w:val="-11"/>
        <w:tblW w:w="0" w:type="auto"/>
        <w:tblLook w:val="04A0" w:firstRow="1" w:lastRow="0" w:firstColumn="1" w:lastColumn="0" w:noHBand="0" w:noVBand="1"/>
      </w:tblPr>
      <w:tblGrid>
        <w:gridCol w:w="4320"/>
        <w:gridCol w:w="4320"/>
      </w:tblGrid>
      <w:tr w:rsidR="003B3B80" w14:paraId="6BD02229"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2A25FB" w14:textId="77777777" w:rsidR="003B3B80" w:rsidRDefault="00000000">
            <w:proofErr w:type="spellStart"/>
            <w:r>
              <w:rPr>
                <w:sz w:val="18"/>
              </w:rPr>
              <w:t>分类信息</w:t>
            </w:r>
            <w:proofErr w:type="spellEnd"/>
          </w:p>
        </w:tc>
        <w:tc>
          <w:tcPr>
            <w:tcW w:w="4320" w:type="dxa"/>
          </w:tcPr>
          <w:p w14:paraId="1B000BC4"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2025/05/12</w:t>
            </w:r>
          </w:p>
        </w:tc>
      </w:tr>
    </w:tbl>
    <w:p w14:paraId="2ABB756F" w14:textId="1EDBC929"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光影：2025</w:t>
      </w:r>
      <w:r w:rsidR="003C7438">
        <w:rPr>
          <w:rFonts w:ascii="宋体" w:eastAsia="宋体" w:hAnsi="宋体" w:cs="宋体" w:hint="eastAsia"/>
          <w:lang w:eastAsia="zh-CN"/>
        </w:rPr>
        <w:t>-0</w:t>
      </w:r>
      <w:r>
        <w:rPr>
          <w:rFonts w:ascii="宋体" w:eastAsia="宋体" w:hAnsi="宋体" w:cs="宋体"/>
          <w:lang w:eastAsia="zh-CN"/>
        </w:rPr>
        <w:t>5</w:t>
      </w:r>
      <w:r w:rsidR="003C7438">
        <w:rPr>
          <w:rFonts w:ascii="宋体" w:eastAsia="宋体" w:hAnsi="宋体" w:cs="宋体" w:hint="eastAsia"/>
          <w:lang w:eastAsia="zh-CN"/>
        </w:rPr>
        <w:t>-</w:t>
      </w:r>
      <w:r>
        <w:rPr>
          <w:rFonts w:ascii="宋体" w:eastAsia="宋体" w:hAnsi="宋体" w:cs="宋体"/>
          <w:lang w:eastAsia="zh-CN"/>
        </w:rPr>
        <w:t>12</w:t>
      </w:r>
      <w:r>
        <w:rPr>
          <w:rFonts w:ascii="宋体" w:eastAsia="宋体" w:hAnsi="宋体" w:cs="宋体"/>
          <w:lang w:eastAsia="zh-CN"/>
        </w:rPr>
        <w:br/>
        <w:t>平时做</w:t>
      </w:r>
      <w:proofErr w:type="gramStart"/>
      <w:r>
        <w:rPr>
          <w:rFonts w:ascii="宋体" w:eastAsia="宋体" w:hAnsi="宋体" w:cs="宋体"/>
          <w:lang w:eastAsia="zh-CN"/>
        </w:rPr>
        <w:t>功德回向给</w:t>
      </w:r>
      <w:proofErr w:type="gramEnd"/>
      <w:r>
        <w:rPr>
          <w:rFonts w:ascii="宋体" w:eastAsia="宋体" w:hAnsi="宋体" w:cs="宋体"/>
          <w:lang w:eastAsia="zh-CN"/>
        </w:rPr>
        <w:t>别人，是不是都像《地藏经》说的那样，自己得到六分，别人得到一分？</w:t>
      </w:r>
    </w:p>
    <w:p w14:paraId="7494E495" w14:textId="77777777" w:rsidR="003B3B80" w:rsidRDefault="00000000">
      <w:pPr>
        <w:rPr>
          <w:lang w:eastAsia="zh-CN"/>
        </w:rPr>
      </w:pPr>
      <w:r>
        <w:rPr>
          <w:rFonts w:ascii="宋体" w:eastAsia="宋体" w:hAnsi="宋体" w:cs="宋体"/>
          <w:b/>
          <w:sz w:val="24"/>
          <w:lang w:eastAsia="zh-CN"/>
        </w:rPr>
        <w:lastRenderedPageBreak/>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第二个问题，这个根据你的境界来定，对普通的凡夫来说这么算大概对，但是如果你的境界高，就是你的妄想、分别、执着少到一定程度的话，</w:t>
      </w:r>
      <w:proofErr w:type="gramStart"/>
      <w:r>
        <w:rPr>
          <w:rFonts w:ascii="宋体" w:eastAsia="宋体" w:hAnsi="宋体" w:cs="宋体"/>
          <w:lang w:eastAsia="zh-CN"/>
        </w:rPr>
        <w:t>回向的</w:t>
      </w:r>
      <w:proofErr w:type="gramEnd"/>
      <w:r>
        <w:rPr>
          <w:rFonts w:ascii="宋体" w:eastAsia="宋体" w:hAnsi="宋体" w:cs="宋体"/>
          <w:lang w:eastAsia="zh-CN"/>
        </w:rPr>
        <w:t>程度就越大。</w:t>
      </w:r>
    </w:p>
    <w:p w14:paraId="444EC1B6" w14:textId="77777777" w:rsidR="003C7438"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3C7438">
        <w:rPr>
          <w:rFonts w:ascii="宋体" w:eastAsia="宋体" w:hAnsi="宋体" w:cs="宋体"/>
          <w:lang w:eastAsia="zh-CN"/>
        </w:rPr>
        <w:t>Taiguanglin</w:t>
      </w:r>
      <w:proofErr w:type="spellEnd"/>
      <w:r w:rsidR="003C7438">
        <w:rPr>
          <w:rFonts w:ascii="宋体" w:eastAsia="宋体" w:hAnsi="宋体" w:cs="宋体"/>
          <w:lang w:eastAsia="zh-CN"/>
        </w:rPr>
        <w:t>：</w:t>
      </w:r>
    </w:p>
    <w:p w14:paraId="488BC6BD" w14:textId="139C3A2C" w:rsidR="003B3B80" w:rsidRDefault="003C7438">
      <w:pPr>
        <w:rPr>
          <w:lang w:eastAsia="zh-CN"/>
        </w:rPr>
      </w:pPr>
      <w:r>
        <w:rPr>
          <w:rFonts w:ascii="宋体" w:eastAsia="宋体" w:hAnsi="宋体" w:cs="宋体"/>
          <w:lang w:eastAsia="zh-CN"/>
        </w:rPr>
        <w:t>这根据你的境界来定，对普通凡夫来说大概这么算，但是如果你的境界高，你的妄想、分别、执着少到一定程度的话，</w:t>
      </w:r>
      <w:proofErr w:type="gramStart"/>
      <w:r>
        <w:rPr>
          <w:rFonts w:ascii="宋体" w:eastAsia="宋体" w:hAnsi="宋体" w:cs="宋体"/>
          <w:lang w:eastAsia="zh-CN"/>
        </w:rPr>
        <w:t>回向的</w:t>
      </w:r>
      <w:proofErr w:type="gramEnd"/>
      <w:r>
        <w:rPr>
          <w:rFonts w:ascii="宋体" w:eastAsia="宋体" w:hAnsi="宋体" w:cs="宋体" w:hint="eastAsia"/>
          <w:lang w:eastAsia="zh-CN"/>
        </w:rPr>
        <w:t>比例</w:t>
      </w:r>
      <w:r>
        <w:rPr>
          <w:rFonts w:ascii="宋体" w:eastAsia="宋体" w:hAnsi="宋体" w:cs="宋体"/>
          <w:lang w:eastAsia="zh-CN"/>
        </w:rPr>
        <w:t>就越大。</w:t>
      </w:r>
    </w:p>
    <w:p w14:paraId="355413FB" w14:textId="77777777" w:rsidR="003B3B80" w:rsidRDefault="003B3B80">
      <w:pPr>
        <w:rPr>
          <w:lang w:eastAsia="zh-CN"/>
        </w:rPr>
      </w:pPr>
    </w:p>
    <w:p w14:paraId="758F5D6C" w14:textId="77777777" w:rsidR="003B3B80" w:rsidRDefault="00000000">
      <w:pPr>
        <w:pStyle w:val="21"/>
      </w:pPr>
      <w:proofErr w:type="spellStart"/>
      <w:r>
        <w:t>条目</w:t>
      </w:r>
      <w:proofErr w:type="spellEnd"/>
      <w:r>
        <w:t xml:space="preserve"> 84</w:t>
      </w:r>
    </w:p>
    <w:tbl>
      <w:tblPr>
        <w:tblStyle w:val="-11"/>
        <w:tblW w:w="0" w:type="auto"/>
        <w:tblLook w:val="04A0" w:firstRow="1" w:lastRow="0" w:firstColumn="1" w:lastColumn="0" w:noHBand="0" w:noVBand="1"/>
      </w:tblPr>
      <w:tblGrid>
        <w:gridCol w:w="4320"/>
        <w:gridCol w:w="4320"/>
      </w:tblGrid>
      <w:tr w:rsidR="003B3B80" w14:paraId="5003FFD6"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FFDEE4" w14:textId="77777777" w:rsidR="003B3B80" w:rsidRDefault="00000000">
            <w:proofErr w:type="spellStart"/>
            <w:r>
              <w:rPr>
                <w:sz w:val="18"/>
              </w:rPr>
              <w:t>分类信息</w:t>
            </w:r>
            <w:proofErr w:type="spellEnd"/>
          </w:p>
        </w:tc>
        <w:tc>
          <w:tcPr>
            <w:tcW w:w="4320" w:type="dxa"/>
          </w:tcPr>
          <w:p w14:paraId="4E167E9C"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2025/05/14</w:t>
            </w:r>
          </w:p>
        </w:tc>
      </w:tr>
    </w:tbl>
    <w:p w14:paraId="447A946D" w14:textId="4B1A0BA4"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Ss:2025</w:t>
      </w:r>
      <w:r w:rsidR="00885D2D">
        <w:rPr>
          <w:rFonts w:ascii="宋体" w:eastAsia="宋体" w:hAnsi="宋体" w:cs="宋体" w:hint="eastAsia"/>
          <w:lang w:eastAsia="zh-CN"/>
        </w:rPr>
        <w:t>-0</w:t>
      </w:r>
      <w:r>
        <w:rPr>
          <w:rFonts w:ascii="宋体" w:eastAsia="宋体" w:hAnsi="宋体" w:cs="宋体"/>
          <w:lang w:eastAsia="zh-CN"/>
        </w:rPr>
        <w:t>5</w:t>
      </w:r>
      <w:r w:rsidR="00885D2D">
        <w:rPr>
          <w:rFonts w:ascii="宋体" w:eastAsia="宋体" w:hAnsi="宋体" w:cs="宋体" w:hint="eastAsia"/>
          <w:lang w:eastAsia="zh-CN"/>
        </w:rPr>
        <w:t>-</w:t>
      </w:r>
      <w:r>
        <w:rPr>
          <w:rFonts w:ascii="宋体" w:eastAsia="宋体" w:hAnsi="宋体" w:cs="宋体"/>
          <w:lang w:eastAsia="zh-CN"/>
        </w:rPr>
        <w:t>14</w:t>
      </w:r>
      <w:r>
        <w:rPr>
          <w:rFonts w:ascii="宋体" w:eastAsia="宋体" w:hAnsi="宋体" w:cs="宋体"/>
          <w:lang w:eastAsia="zh-CN"/>
        </w:rPr>
        <w:br/>
        <w:t>诵经、念佛号之类</w:t>
      </w:r>
      <w:r w:rsidR="00C53718">
        <w:rPr>
          <w:rFonts w:ascii="宋体" w:eastAsia="宋体" w:hAnsi="宋体" w:cs="宋体" w:hint="eastAsia"/>
          <w:lang w:eastAsia="zh-CN"/>
        </w:rPr>
        <w:t>的功德</w:t>
      </w:r>
      <w:r>
        <w:rPr>
          <w:rFonts w:ascii="宋体" w:eastAsia="宋体" w:hAnsi="宋体" w:cs="宋体"/>
          <w:lang w:eastAsia="zh-CN"/>
        </w:rPr>
        <w:t>我都会回向，像施</w:t>
      </w:r>
      <w:proofErr w:type="gramStart"/>
      <w:r>
        <w:rPr>
          <w:rFonts w:ascii="宋体" w:eastAsia="宋体" w:hAnsi="宋体" w:cs="宋体"/>
          <w:lang w:eastAsia="zh-CN"/>
        </w:rPr>
        <w:t>食或者</w:t>
      </w:r>
      <w:proofErr w:type="gramEnd"/>
      <w:r>
        <w:rPr>
          <w:rFonts w:ascii="宋体" w:eastAsia="宋体" w:hAnsi="宋体" w:cs="宋体"/>
          <w:lang w:eastAsia="zh-CN"/>
        </w:rPr>
        <w:t>做一些其他功德每次都回向，是不是</w:t>
      </w:r>
      <w:proofErr w:type="gramStart"/>
      <w:r>
        <w:rPr>
          <w:rFonts w:ascii="宋体" w:eastAsia="宋体" w:hAnsi="宋体" w:cs="宋体"/>
          <w:lang w:eastAsia="zh-CN"/>
        </w:rPr>
        <w:t>太着</w:t>
      </w:r>
      <w:proofErr w:type="gramEnd"/>
      <w:r>
        <w:rPr>
          <w:rFonts w:ascii="宋体" w:eastAsia="宋体" w:hAnsi="宋体" w:cs="宋体"/>
          <w:lang w:eastAsia="zh-CN"/>
        </w:rPr>
        <w:t>功德相？我觉得做好事就做好事呗！做过就好了，还是做</w:t>
      </w:r>
      <w:proofErr w:type="gramStart"/>
      <w:r>
        <w:rPr>
          <w:rFonts w:ascii="宋体" w:eastAsia="宋体" w:hAnsi="宋体" w:cs="宋体"/>
          <w:lang w:eastAsia="zh-CN"/>
        </w:rPr>
        <w:t>好事与</w:t>
      </w:r>
      <w:proofErr w:type="gramEnd"/>
      <w:r>
        <w:rPr>
          <w:rFonts w:ascii="宋体" w:eastAsia="宋体" w:hAnsi="宋体" w:cs="宋体"/>
          <w:lang w:eastAsia="zh-CN"/>
        </w:rPr>
        <w:t>做功德不是一回事？</w:t>
      </w:r>
    </w:p>
    <w:p w14:paraId="2D9CF1B7"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Ss，就如你所说的，做好事就做好事，做了就做了，然后就过去了，就忘了，这样是最好的。菩萨罗汉，他们在那个境界里度人都是不讲功德什么的，所以也</w:t>
      </w:r>
      <w:proofErr w:type="gramStart"/>
      <w:r>
        <w:rPr>
          <w:rFonts w:ascii="宋体" w:eastAsia="宋体" w:hAnsi="宋体" w:cs="宋体"/>
          <w:lang w:eastAsia="zh-CN"/>
        </w:rPr>
        <w:t>不想着回向</w:t>
      </w:r>
      <w:proofErr w:type="gramEnd"/>
      <w:r>
        <w:rPr>
          <w:rFonts w:ascii="宋体" w:eastAsia="宋体" w:hAnsi="宋体" w:cs="宋体"/>
          <w:lang w:eastAsia="zh-CN"/>
        </w:rPr>
        <w:t>这些问题，就是正常地做他们的事而已。你在生活当中，想要这个功德的话，你就回向；如果你不想，对功德已经</w:t>
      </w:r>
      <w:proofErr w:type="gramStart"/>
      <w:r>
        <w:rPr>
          <w:rFonts w:ascii="宋体" w:eastAsia="宋体" w:hAnsi="宋体" w:cs="宋体"/>
          <w:lang w:eastAsia="zh-CN"/>
        </w:rPr>
        <w:t>不</w:t>
      </w:r>
      <w:proofErr w:type="gramEnd"/>
      <w:r>
        <w:rPr>
          <w:rFonts w:ascii="宋体" w:eastAsia="宋体" w:hAnsi="宋体" w:cs="宋体"/>
          <w:lang w:eastAsia="zh-CN"/>
        </w:rPr>
        <w:t>执着了，想都不去想了，那就正常做你的事就行，这样反而是境界更高的表现。</w:t>
      </w:r>
      <w:r>
        <w:rPr>
          <w:rFonts w:ascii="宋体" w:eastAsia="宋体" w:hAnsi="宋体" w:cs="宋体"/>
          <w:lang w:eastAsia="zh-CN"/>
        </w:rPr>
        <w:br/>
      </w:r>
    </w:p>
    <w:p w14:paraId="7C9AEF48" w14:textId="77777777" w:rsidR="00C53718"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C53718">
        <w:rPr>
          <w:rFonts w:ascii="宋体" w:eastAsia="宋体" w:hAnsi="宋体" w:cs="宋体"/>
          <w:lang w:eastAsia="zh-CN"/>
        </w:rPr>
        <w:t>Taiguanglin</w:t>
      </w:r>
      <w:proofErr w:type="spellEnd"/>
      <w:r w:rsidR="00C53718">
        <w:rPr>
          <w:rFonts w:ascii="宋体" w:eastAsia="宋体" w:hAnsi="宋体" w:cs="宋体"/>
          <w:lang w:eastAsia="zh-CN"/>
        </w:rPr>
        <w:t>：</w:t>
      </w:r>
    </w:p>
    <w:p w14:paraId="10FB8378" w14:textId="404B6637" w:rsidR="003B3B80" w:rsidRDefault="00C53718">
      <w:pPr>
        <w:rPr>
          <w:lang w:eastAsia="zh-CN"/>
        </w:rPr>
      </w:pPr>
      <w:r>
        <w:rPr>
          <w:rFonts w:ascii="宋体" w:eastAsia="宋体" w:hAnsi="宋体" w:cs="宋体"/>
          <w:lang w:eastAsia="zh-CN"/>
        </w:rPr>
        <w:t>如你所说，做好事就做好事，做了就做了，然后就过去了，忘了，这样是最好的。菩萨</w:t>
      </w:r>
      <w:r w:rsidR="00A95055">
        <w:rPr>
          <w:rFonts w:ascii="宋体" w:eastAsia="宋体" w:hAnsi="宋体" w:cs="宋体" w:hint="eastAsia"/>
          <w:lang w:eastAsia="zh-CN"/>
        </w:rPr>
        <w:t>、</w:t>
      </w:r>
      <w:r>
        <w:rPr>
          <w:rFonts w:ascii="宋体" w:eastAsia="宋体" w:hAnsi="宋体" w:cs="宋体"/>
          <w:lang w:eastAsia="zh-CN"/>
        </w:rPr>
        <w:t>罗汉在</w:t>
      </w:r>
      <w:r w:rsidR="00A95055">
        <w:rPr>
          <w:rFonts w:ascii="宋体" w:eastAsia="宋体" w:hAnsi="宋体" w:cs="宋体"/>
          <w:lang w:eastAsia="zh-CN"/>
        </w:rPr>
        <w:t>他们</w:t>
      </w:r>
      <w:r>
        <w:rPr>
          <w:rFonts w:ascii="宋体" w:eastAsia="宋体" w:hAnsi="宋体" w:cs="宋体"/>
          <w:lang w:eastAsia="zh-CN"/>
        </w:rPr>
        <w:t>那个境界里度人都不讲功德，也</w:t>
      </w:r>
      <w:proofErr w:type="gramStart"/>
      <w:r>
        <w:rPr>
          <w:rFonts w:ascii="宋体" w:eastAsia="宋体" w:hAnsi="宋体" w:cs="宋体"/>
          <w:lang w:eastAsia="zh-CN"/>
        </w:rPr>
        <w:t>不想着回向</w:t>
      </w:r>
      <w:proofErr w:type="gramEnd"/>
      <w:r w:rsidR="00A95055">
        <w:rPr>
          <w:rFonts w:ascii="宋体" w:eastAsia="宋体" w:hAnsi="宋体" w:cs="宋体" w:hint="eastAsia"/>
          <w:lang w:eastAsia="zh-CN"/>
        </w:rPr>
        <w:t>这些</w:t>
      </w:r>
      <w:r>
        <w:rPr>
          <w:rFonts w:ascii="宋体" w:eastAsia="宋体" w:hAnsi="宋体" w:cs="宋体"/>
          <w:lang w:eastAsia="zh-CN"/>
        </w:rPr>
        <w:t>问题，就是正常地做事而已。你在生活当中，想要这个功德的话，你就回向；如果你不想，对功德已经</w:t>
      </w:r>
      <w:proofErr w:type="gramStart"/>
      <w:r>
        <w:rPr>
          <w:rFonts w:ascii="宋体" w:eastAsia="宋体" w:hAnsi="宋体" w:cs="宋体"/>
          <w:lang w:eastAsia="zh-CN"/>
        </w:rPr>
        <w:t>不</w:t>
      </w:r>
      <w:proofErr w:type="gramEnd"/>
      <w:r>
        <w:rPr>
          <w:rFonts w:ascii="宋体" w:eastAsia="宋体" w:hAnsi="宋体" w:cs="宋体"/>
          <w:lang w:eastAsia="zh-CN"/>
        </w:rPr>
        <w:t>执着了，想都不去想了，那就正常做你的事就行，这样反而是境界更高的表现。</w:t>
      </w:r>
    </w:p>
    <w:p w14:paraId="1BEF4493" w14:textId="77777777" w:rsidR="003B3B80" w:rsidRDefault="003B3B80">
      <w:pPr>
        <w:rPr>
          <w:lang w:eastAsia="zh-CN"/>
        </w:rPr>
      </w:pPr>
    </w:p>
    <w:p w14:paraId="452674CC" w14:textId="77777777" w:rsidR="003B3B80" w:rsidRDefault="00000000">
      <w:pPr>
        <w:pStyle w:val="21"/>
      </w:pPr>
      <w:proofErr w:type="spellStart"/>
      <w:r>
        <w:t>条目</w:t>
      </w:r>
      <w:proofErr w:type="spellEnd"/>
      <w:r>
        <w:t xml:space="preserve"> 85</w:t>
      </w:r>
    </w:p>
    <w:tbl>
      <w:tblPr>
        <w:tblStyle w:val="-11"/>
        <w:tblW w:w="0" w:type="auto"/>
        <w:tblLook w:val="04A0" w:firstRow="1" w:lastRow="0" w:firstColumn="1" w:lastColumn="0" w:noHBand="0" w:noVBand="1"/>
      </w:tblPr>
      <w:tblGrid>
        <w:gridCol w:w="4320"/>
        <w:gridCol w:w="4320"/>
      </w:tblGrid>
      <w:tr w:rsidR="003B3B80" w14:paraId="2A8CEE04"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5B9531" w14:textId="77777777" w:rsidR="003B3B80" w:rsidRDefault="00000000">
            <w:proofErr w:type="spellStart"/>
            <w:r>
              <w:rPr>
                <w:sz w:val="18"/>
              </w:rPr>
              <w:t>分类信息</w:t>
            </w:r>
            <w:proofErr w:type="spellEnd"/>
          </w:p>
        </w:tc>
        <w:tc>
          <w:tcPr>
            <w:tcW w:w="4320" w:type="dxa"/>
          </w:tcPr>
          <w:p w14:paraId="277765E6"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w:t>
            </w:r>
            <w:r>
              <w:rPr>
                <w:sz w:val="18"/>
                <w:lang w:eastAsia="zh-CN"/>
              </w:rPr>
              <w:lastRenderedPageBreak/>
              <w:t>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2025/05/17</w:t>
            </w:r>
          </w:p>
        </w:tc>
      </w:tr>
    </w:tbl>
    <w:p w14:paraId="567A3BD5" w14:textId="77777777" w:rsidR="00490B40" w:rsidRPr="00490B40" w:rsidRDefault="00000000" w:rsidP="00490B40">
      <w:pPr>
        <w:rPr>
          <w:rFonts w:ascii="宋体" w:eastAsia="宋体" w:hAnsi="宋体" w:cs="宋体" w:hint="eastAsia"/>
          <w:lang w:eastAsia="zh-CN"/>
        </w:rPr>
      </w:pPr>
      <w:r>
        <w:rPr>
          <w:rFonts w:ascii="宋体" w:eastAsia="宋体" w:hAnsi="宋体" w:cs="宋体"/>
          <w:b/>
          <w:sz w:val="24"/>
          <w:lang w:eastAsia="zh-CN"/>
        </w:rPr>
        <w:lastRenderedPageBreak/>
        <w:t>【问题内容】</w:t>
      </w:r>
      <w:r>
        <w:rPr>
          <w:rFonts w:ascii="宋体" w:eastAsia="宋体" w:hAnsi="宋体" w:cs="宋体"/>
          <w:b/>
          <w:sz w:val="24"/>
          <w:lang w:eastAsia="zh-CN"/>
        </w:rPr>
        <w:br/>
      </w:r>
      <w:r>
        <w:rPr>
          <w:rFonts w:ascii="宋体" w:eastAsia="宋体" w:hAnsi="宋体" w:cs="宋体"/>
          <w:lang w:eastAsia="zh-CN"/>
        </w:rPr>
        <w:t>圆满镜：2025-05-16</w:t>
      </w:r>
      <w:r>
        <w:rPr>
          <w:rFonts w:ascii="宋体" w:eastAsia="宋体" w:hAnsi="宋体" w:cs="宋体"/>
          <w:lang w:eastAsia="zh-CN"/>
        </w:rPr>
        <w:br/>
      </w:r>
      <w:r w:rsidR="00490B40" w:rsidRPr="00490B40">
        <w:rPr>
          <w:rFonts w:ascii="宋体" w:eastAsia="宋体" w:hAnsi="宋体" w:cs="宋体" w:hint="eastAsia"/>
          <w:lang w:eastAsia="zh-CN"/>
        </w:rPr>
        <w:t>感恩师父答疑中明确指出</w:t>
      </w:r>
      <w:proofErr w:type="gramStart"/>
      <w:r w:rsidR="00490B40" w:rsidRPr="00490B40">
        <w:rPr>
          <w:rFonts w:ascii="宋体" w:eastAsia="宋体" w:hAnsi="宋体" w:cs="宋体" w:hint="eastAsia"/>
          <w:lang w:eastAsia="zh-CN"/>
        </w:rPr>
        <w:t>大小乘及密宗</w:t>
      </w:r>
      <w:proofErr w:type="gramEnd"/>
      <w:r w:rsidR="00490B40" w:rsidRPr="00490B40">
        <w:rPr>
          <w:rFonts w:ascii="宋体" w:eastAsia="宋体" w:hAnsi="宋体" w:cs="宋体" w:hint="eastAsia"/>
          <w:lang w:eastAsia="zh-CN"/>
        </w:rPr>
        <w:t>适合的根器，还有“火宅中的小火苗”的比喻很棒。</w:t>
      </w:r>
    </w:p>
    <w:p w14:paraId="2A564C32" w14:textId="77777777" w:rsidR="00490B40" w:rsidRPr="00490B40" w:rsidRDefault="00490B40" w:rsidP="00490B40">
      <w:pPr>
        <w:rPr>
          <w:rFonts w:ascii="宋体" w:eastAsia="宋体" w:hAnsi="宋体" w:cs="宋体" w:hint="eastAsia"/>
          <w:lang w:eastAsia="zh-CN"/>
        </w:rPr>
      </w:pPr>
      <w:r w:rsidRPr="00490B40">
        <w:rPr>
          <w:rFonts w:ascii="宋体" w:eastAsia="宋体" w:hAnsi="宋体" w:cs="宋体" w:hint="eastAsia"/>
          <w:lang w:eastAsia="zh-CN"/>
        </w:rPr>
        <w:t>功德、</w:t>
      </w:r>
      <w:proofErr w:type="gramStart"/>
      <w:r w:rsidRPr="00490B40">
        <w:rPr>
          <w:rFonts w:ascii="宋体" w:eastAsia="宋体" w:hAnsi="宋体" w:cs="宋体" w:hint="eastAsia"/>
          <w:lang w:eastAsia="zh-CN"/>
        </w:rPr>
        <w:t>福德回向给</w:t>
      </w:r>
      <w:proofErr w:type="gramEnd"/>
      <w:r w:rsidRPr="00490B40">
        <w:rPr>
          <w:rFonts w:ascii="宋体" w:eastAsia="宋体" w:hAnsi="宋体" w:cs="宋体" w:hint="eastAsia"/>
          <w:lang w:eastAsia="zh-CN"/>
        </w:rPr>
        <w:t>有缘人时，想着这功德、福德我自己不留，全部</w:t>
      </w:r>
      <w:proofErr w:type="gramStart"/>
      <w:r w:rsidRPr="00490B40">
        <w:rPr>
          <w:rFonts w:ascii="宋体" w:eastAsia="宋体" w:hAnsi="宋体" w:cs="宋体" w:hint="eastAsia"/>
          <w:lang w:eastAsia="zh-CN"/>
        </w:rPr>
        <w:t>都回向给</w:t>
      </w:r>
      <w:proofErr w:type="gramEnd"/>
      <w:r w:rsidRPr="00490B40">
        <w:rPr>
          <w:rFonts w:ascii="宋体" w:eastAsia="宋体" w:hAnsi="宋体" w:cs="宋体" w:hint="eastAsia"/>
          <w:lang w:eastAsia="zh-CN"/>
        </w:rPr>
        <w:t>别人，可以让他</w:t>
      </w:r>
      <w:proofErr w:type="gramStart"/>
      <w:r w:rsidRPr="00490B40">
        <w:rPr>
          <w:rFonts w:ascii="宋体" w:eastAsia="宋体" w:hAnsi="宋体" w:cs="宋体" w:hint="eastAsia"/>
          <w:lang w:eastAsia="zh-CN"/>
        </w:rPr>
        <w:t>多收到</w:t>
      </w:r>
      <w:proofErr w:type="gramEnd"/>
      <w:r w:rsidRPr="00490B40">
        <w:rPr>
          <w:rFonts w:ascii="宋体" w:eastAsia="宋体" w:hAnsi="宋体" w:cs="宋体" w:hint="eastAsia"/>
          <w:lang w:eastAsia="zh-CN"/>
        </w:rPr>
        <w:t>吗？由于凡夫执着而自得七分之六，对方才得七分之一，等于我得做七遍。</w:t>
      </w:r>
    </w:p>
    <w:p w14:paraId="4C344194" w14:textId="77777777" w:rsidR="00490B40" w:rsidRDefault="00490B40" w:rsidP="00490B40">
      <w:pPr>
        <w:rPr>
          <w:rFonts w:ascii="宋体" w:eastAsia="宋体" w:hAnsi="宋体" w:cs="宋体" w:hint="eastAsia"/>
          <w:lang w:eastAsia="zh-CN"/>
        </w:rPr>
      </w:pPr>
      <w:r w:rsidRPr="00490B40">
        <w:rPr>
          <w:rFonts w:ascii="宋体" w:eastAsia="宋体" w:hAnsi="宋体" w:cs="宋体" w:hint="eastAsia"/>
          <w:lang w:eastAsia="zh-CN"/>
        </w:rPr>
        <w:t>功德的用是解脱，是不是在一定程度上为了迎合凡人的贪心，</w:t>
      </w:r>
      <w:proofErr w:type="gramStart"/>
      <w:r w:rsidRPr="00490B40">
        <w:rPr>
          <w:rFonts w:ascii="宋体" w:eastAsia="宋体" w:hAnsi="宋体" w:cs="宋体" w:hint="eastAsia"/>
          <w:lang w:eastAsia="zh-CN"/>
        </w:rPr>
        <w:t>如载玩好</w:t>
      </w:r>
      <w:proofErr w:type="gramEnd"/>
      <w:r w:rsidRPr="00490B40">
        <w:rPr>
          <w:rFonts w:ascii="宋体" w:eastAsia="宋体" w:hAnsi="宋体" w:cs="宋体" w:hint="eastAsia"/>
          <w:lang w:eastAsia="zh-CN"/>
        </w:rPr>
        <w:t>之具的羊车、鹿车、牛车？做功德的当下就受益，得到加持，破除知见，</w:t>
      </w:r>
      <w:proofErr w:type="gramStart"/>
      <w:r w:rsidRPr="00490B40">
        <w:rPr>
          <w:rFonts w:ascii="宋体" w:eastAsia="宋体" w:hAnsi="宋体" w:cs="宋体" w:hint="eastAsia"/>
          <w:lang w:eastAsia="zh-CN"/>
        </w:rPr>
        <w:t>从火宅往外</w:t>
      </w:r>
      <w:proofErr w:type="gramEnd"/>
      <w:r w:rsidRPr="00490B40">
        <w:rPr>
          <w:rFonts w:ascii="宋体" w:eastAsia="宋体" w:hAnsi="宋体" w:cs="宋体" w:hint="eastAsia"/>
          <w:lang w:eastAsia="zh-CN"/>
        </w:rPr>
        <w:t>迈了一步；</w:t>
      </w:r>
      <w:proofErr w:type="gramStart"/>
      <w:r w:rsidRPr="00490B40">
        <w:rPr>
          <w:rFonts w:ascii="宋体" w:eastAsia="宋体" w:hAnsi="宋体" w:cs="宋体" w:hint="eastAsia"/>
          <w:lang w:eastAsia="zh-CN"/>
        </w:rPr>
        <w:t>回向的</w:t>
      </w:r>
      <w:proofErr w:type="gramEnd"/>
      <w:r w:rsidRPr="00490B40">
        <w:rPr>
          <w:rFonts w:ascii="宋体" w:eastAsia="宋体" w:hAnsi="宋体" w:cs="宋体" w:hint="eastAsia"/>
          <w:lang w:eastAsia="zh-CN"/>
        </w:rPr>
        <w:t>人也受益，我的妄想、分别、</w:t>
      </w:r>
      <w:proofErr w:type="gramStart"/>
      <w:r w:rsidRPr="00490B40">
        <w:rPr>
          <w:rFonts w:ascii="宋体" w:eastAsia="宋体" w:hAnsi="宋体" w:cs="宋体" w:hint="eastAsia"/>
          <w:lang w:eastAsia="zh-CN"/>
        </w:rPr>
        <w:t>执着越</w:t>
      </w:r>
      <w:proofErr w:type="gramEnd"/>
      <w:r w:rsidRPr="00490B40">
        <w:rPr>
          <w:rFonts w:ascii="宋体" w:eastAsia="宋体" w:hAnsi="宋体" w:cs="宋体" w:hint="eastAsia"/>
          <w:lang w:eastAsia="zh-CN"/>
        </w:rPr>
        <w:t>少，越接近空心管子，</w:t>
      </w:r>
      <w:proofErr w:type="gramStart"/>
      <w:r w:rsidRPr="00490B40">
        <w:rPr>
          <w:rFonts w:ascii="宋体" w:eastAsia="宋体" w:hAnsi="宋体" w:cs="宋体" w:hint="eastAsia"/>
          <w:lang w:eastAsia="zh-CN"/>
        </w:rPr>
        <w:t>收到回向的</w:t>
      </w:r>
      <w:proofErr w:type="gramEnd"/>
      <w:r w:rsidRPr="00490B40">
        <w:rPr>
          <w:rFonts w:ascii="宋体" w:eastAsia="宋体" w:hAnsi="宋体" w:cs="宋体" w:hint="eastAsia"/>
          <w:lang w:eastAsia="zh-CN"/>
        </w:rPr>
        <w:t>一方越受益？这种受益以何形式？加持力？</w:t>
      </w:r>
    </w:p>
    <w:p w14:paraId="70DA7CE9" w14:textId="1DDD41DB" w:rsidR="003B3B80" w:rsidRDefault="00000000" w:rsidP="00490B4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圆满镜，功德</w:t>
      </w:r>
      <w:proofErr w:type="gramStart"/>
      <w:r>
        <w:rPr>
          <w:rFonts w:ascii="宋体" w:eastAsia="宋体" w:hAnsi="宋体" w:cs="宋体"/>
          <w:lang w:eastAsia="zh-CN"/>
        </w:rPr>
        <w:t>全部回向给</w:t>
      </w:r>
      <w:proofErr w:type="gramEnd"/>
      <w:r>
        <w:rPr>
          <w:rFonts w:ascii="宋体" w:eastAsia="宋体" w:hAnsi="宋体" w:cs="宋体"/>
          <w:lang w:eastAsia="zh-CN"/>
        </w:rPr>
        <w:t>对方的情况下，你自己留六分，人家得一分，大概是这么算的。这也不是绝对的数值，就是对普通人来说大概这样的意思，尤其是人，动物、其他的又不算，这个世界的凡夫来说大概就这么算的。</w:t>
      </w:r>
      <w:r>
        <w:rPr>
          <w:rFonts w:ascii="宋体" w:eastAsia="宋体" w:hAnsi="宋体" w:cs="宋体"/>
          <w:lang w:eastAsia="zh-CN"/>
        </w:rPr>
        <w:br/>
        <w:t>前面也讲过，功德是根据布施的人和接受的人，两者之间的境界高低来判断的。两个人境界都高的话，功德产生的多，</w:t>
      </w:r>
      <w:proofErr w:type="gramStart"/>
      <w:r>
        <w:rPr>
          <w:rFonts w:ascii="宋体" w:eastAsia="宋体" w:hAnsi="宋体" w:cs="宋体"/>
          <w:lang w:eastAsia="zh-CN"/>
        </w:rPr>
        <w:t>回向的</w:t>
      </w:r>
      <w:proofErr w:type="gramEnd"/>
      <w:r>
        <w:rPr>
          <w:rFonts w:ascii="宋体" w:eastAsia="宋体" w:hAnsi="宋体" w:cs="宋体"/>
          <w:lang w:eastAsia="zh-CN"/>
        </w:rPr>
        <w:t>时候也是如此，你境界越高，</w:t>
      </w:r>
      <w:proofErr w:type="gramStart"/>
      <w:r>
        <w:rPr>
          <w:rFonts w:ascii="宋体" w:eastAsia="宋体" w:hAnsi="宋体" w:cs="宋体"/>
          <w:lang w:eastAsia="zh-CN"/>
        </w:rPr>
        <w:t>回向的</w:t>
      </w:r>
      <w:proofErr w:type="gramEnd"/>
      <w:r>
        <w:rPr>
          <w:rFonts w:ascii="宋体" w:eastAsia="宋体" w:hAnsi="宋体" w:cs="宋体"/>
          <w:lang w:eastAsia="zh-CN"/>
        </w:rPr>
        <w:t>效果越大，你境界低回向的效果就少。</w:t>
      </w:r>
      <w:r>
        <w:rPr>
          <w:rFonts w:ascii="宋体" w:eastAsia="宋体" w:hAnsi="宋体" w:cs="宋体"/>
          <w:lang w:eastAsia="zh-CN"/>
        </w:rPr>
        <w:br/>
        <w:t>功德、福德都是我们这个世界需要的资粮，可以说社会上用的钱一样，你要在这个社会上混，那就需要钱吧？所以轮回内是需要功德和福德的，但是轮回外的世界是没有功德、福德这一说的。</w:t>
      </w:r>
      <w:r>
        <w:rPr>
          <w:rFonts w:ascii="宋体" w:eastAsia="宋体" w:hAnsi="宋体" w:cs="宋体"/>
          <w:lang w:eastAsia="zh-CN"/>
        </w:rPr>
        <w:br/>
        <w:t>受益是以何形式？你往修行方面求的话，可以在修行方面少点障碍。你</w:t>
      </w:r>
      <w:proofErr w:type="gramStart"/>
      <w:r>
        <w:rPr>
          <w:rFonts w:ascii="宋体" w:eastAsia="宋体" w:hAnsi="宋体" w:cs="宋体"/>
          <w:lang w:eastAsia="zh-CN"/>
        </w:rPr>
        <w:t>求人间福报</w:t>
      </w:r>
      <w:proofErr w:type="gramEnd"/>
      <w:r>
        <w:rPr>
          <w:rFonts w:ascii="宋体" w:eastAsia="宋体" w:hAnsi="宋体" w:cs="宋体"/>
          <w:lang w:eastAsia="zh-CN"/>
        </w:rPr>
        <w:t>的话，</w:t>
      </w:r>
      <w:proofErr w:type="gramStart"/>
      <w:r>
        <w:rPr>
          <w:rFonts w:ascii="宋体" w:eastAsia="宋体" w:hAnsi="宋体" w:cs="宋体"/>
          <w:lang w:eastAsia="zh-CN"/>
        </w:rPr>
        <w:t>福报可以</w:t>
      </w:r>
      <w:proofErr w:type="gramEnd"/>
      <w:r>
        <w:rPr>
          <w:rFonts w:ascii="宋体" w:eastAsia="宋体" w:hAnsi="宋体" w:cs="宋体"/>
          <w:lang w:eastAsia="zh-CN"/>
        </w:rPr>
        <w:t>多一点。根据你的情况，做功德、福德的人，他具体想要什么？</w:t>
      </w:r>
      <w:r>
        <w:rPr>
          <w:rFonts w:ascii="宋体" w:eastAsia="宋体" w:hAnsi="宋体" w:cs="宋体"/>
          <w:lang w:eastAsia="zh-CN"/>
        </w:rPr>
        <w:br/>
        <w:t>还有他的业，都要看。前面讲过，你的业里这段时间就必须承受，比如说贫穷，这十年你就必须得穷，这是你的业里写好的。那你就算用功德福德也很难让你暴富，最多把穷的时间稍微减短一点，这个可以，但是彻底想改变不太可能。</w:t>
      </w:r>
      <w:r>
        <w:rPr>
          <w:rFonts w:ascii="宋体" w:eastAsia="宋体" w:hAnsi="宋体" w:cs="宋体"/>
          <w:lang w:eastAsia="zh-CN"/>
        </w:rPr>
        <w:br/>
        <w:t>所以已经写好的命运剧本，大框架是有点难以改的。只不过恶业可以降低程度，好事可以提高一些程度，这是可以做到的。</w:t>
      </w:r>
      <w:r>
        <w:rPr>
          <w:rFonts w:ascii="宋体" w:eastAsia="宋体" w:hAnsi="宋体" w:cs="宋体"/>
          <w:lang w:eastAsia="zh-CN"/>
        </w:rPr>
        <w:br/>
        <w:t>还有加持力也说过，佛的加持力是恒定一直存在的，是我们因为有妄想、分别、执着，把很多加持力挡在了外面，所以我们的妄想、分别、执着减少的话，加持力就会提高。</w:t>
      </w:r>
    </w:p>
    <w:p w14:paraId="7B0A47DB" w14:textId="77777777" w:rsidR="00490B40" w:rsidRPr="00490B40" w:rsidRDefault="00000000" w:rsidP="00490B4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490B40" w:rsidRPr="00490B40">
        <w:rPr>
          <w:rFonts w:ascii="宋体" w:eastAsia="宋体" w:hAnsi="宋体" w:cs="宋体" w:hint="eastAsia"/>
          <w:lang w:eastAsia="zh-CN"/>
        </w:rPr>
        <w:t>Taiguanglin</w:t>
      </w:r>
      <w:proofErr w:type="spellEnd"/>
      <w:r w:rsidR="00490B40" w:rsidRPr="00490B40">
        <w:rPr>
          <w:rFonts w:ascii="宋体" w:eastAsia="宋体" w:hAnsi="宋体" w:cs="宋体" w:hint="eastAsia"/>
          <w:lang w:eastAsia="zh-CN"/>
        </w:rPr>
        <w:t>：</w:t>
      </w:r>
    </w:p>
    <w:p w14:paraId="54738442" w14:textId="77777777" w:rsidR="00490B40" w:rsidRPr="00490B40" w:rsidRDefault="00490B40" w:rsidP="00490B40">
      <w:pPr>
        <w:rPr>
          <w:rFonts w:ascii="宋体" w:eastAsia="宋体" w:hAnsi="宋体" w:cs="宋体" w:hint="eastAsia"/>
          <w:lang w:eastAsia="zh-CN"/>
        </w:rPr>
      </w:pPr>
      <w:r w:rsidRPr="00490B40">
        <w:rPr>
          <w:rFonts w:ascii="宋体" w:eastAsia="宋体" w:hAnsi="宋体" w:cs="宋体" w:hint="eastAsia"/>
          <w:lang w:eastAsia="zh-CN"/>
        </w:rPr>
        <w:t>功德</w:t>
      </w:r>
      <w:proofErr w:type="gramStart"/>
      <w:r w:rsidRPr="00490B40">
        <w:rPr>
          <w:rFonts w:ascii="宋体" w:eastAsia="宋体" w:hAnsi="宋体" w:cs="宋体" w:hint="eastAsia"/>
          <w:lang w:eastAsia="zh-CN"/>
        </w:rPr>
        <w:t>全部回向给</w:t>
      </w:r>
      <w:proofErr w:type="gramEnd"/>
      <w:r w:rsidRPr="00490B40">
        <w:rPr>
          <w:rFonts w:ascii="宋体" w:eastAsia="宋体" w:hAnsi="宋体" w:cs="宋体" w:hint="eastAsia"/>
          <w:lang w:eastAsia="zh-CN"/>
        </w:rPr>
        <w:t>对方的情况下，你自己留六分，对方得一分，大概是这么算的。这也不是绝对的数值，对普通凡夫来说大概这么算，尤其是人，动物、其他的不算。</w:t>
      </w:r>
    </w:p>
    <w:p w14:paraId="6EA5C0CC" w14:textId="77777777" w:rsidR="00490B40" w:rsidRPr="00490B40" w:rsidRDefault="00490B40" w:rsidP="00490B40">
      <w:pPr>
        <w:rPr>
          <w:rFonts w:ascii="宋体" w:eastAsia="宋体" w:hAnsi="宋体" w:cs="宋体" w:hint="eastAsia"/>
          <w:lang w:eastAsia="zh-CN"/>
        </w:rPr>
      </w:pPr>
      <w:r w:rsidRPr="00490B40">
        <w:rPr>
          <w:rFonts w:ascii="宋体" w:eastAsia="宋体" w:hAnsi="宋体" w:cs="宋体" w:hint="eastAsia"/>
          <w:lang w:eastAsia="zh-CN"/>
        </w:rPr>
        <w:lastRenderedPageBreak/>
        <w:t>前面也讲过，功德是根据布施的人和接受的人，两者之间的境界高低来判断的。两个人境界都高的话，产生的功德多。</w:t>
      </w:r>
      <w:proofErr w:type="gramStart"/>
      <w:r w:rsidRPr="00490B40">
        <w:rPr>
          <w:rFonts w:ascii="宋体" w:eastAsia="宋体" w:hAnsi="宋体" w:cs="宋体" w:hint="eastAsia"/>
          <w:lang w:eastAsia="zh-CN"/>
        </w:rPr>
        <w:t>回向的</w:t>
      </w:r>
      <w:proofErr w:type="gramEnd"/>
      <w:r w:rsidRPr="00490B40">
        <w:rPr>
          <w:rFonts w:ascii="宋体" w:eastAsia="宋体" w:hAnsi="宋体" w:cs="宋体" w:hint="eastAsia"/>
          <w:lang w:eastAsia="zh-CN"/>
        </w:rPr>
        <w:t>时候也是如此，你境界越高，</w:t>
      </w:r>
      <w:proofErr w:type="gramStart"/>
      <w:r w:rsidRPr="00490B40">
        <w:rPr>
          <w:rFonts w:ascii="宋体" w:eastAsia="宋体" w:hAnsi="宋体" w:cs="宋体" w:hint="eastAsia"/>
          <w:lang w:eastAsia="zh-CN"/>
        </w:rPr>
        <w:t>回向的</w:t>
      </w:r>
      <w:proofErr w:type="gramEnd"/>
      <w:r w:rsidRPr="00490B40">
        <w:rPr>
          <w:rFonts w:ascii="宋体" w:eastAsia="宋体" w:hAnsi="宋体" w:cs="宋体" w:hint="eastAsia"/>
          <w:lang w:eastAsia="zh-CN"/>
        </w:rPr>
        <w:t>效果越大；你境界低，</w:t>
      </w:r>
      <w:proofErr w:type="gramStart"/>
      <w:r w:rsidRPr="00490B40">
        <w:rPr>
          <w:rFonts w:ascii="宋体" w:eastAsia="宋体" w:hAnsi="宋体" w:cs="宋体" w:hint="eastAsia"/>
          <w:lang w:eastAsia="zh-CN"/>
        </w:rPr>
        <w:t>回向的</w:t>
      </w:r>
      <w:proofErr w:type="gramEnd"/>
      <w:r w:rsidRPr="00490B40">
        <w:rPr>
          <w:rFonts w:ascii="宋体" w:eastAsia="宋体" w:hAnsi="宋体" w:cs="宋体" w:hint="eastAsia"/>
          <w:lang w:eastAsia="zh-CN"/>
        </w:rPr>
        <w:t>效果就少。</w:t>
      </w:r>
    </w:p>
    <w:p w14:paraId="67E256BB" w14:textId="77777777" w:rsidR="00490B40" w:rsidRPr="00490B40" w:rsidRDefault="00490B40" w:rsidP="00490B40">
      <w:pPr>
        <w:rPr>
          <w:rFonts w:ascii="宋体" w:eastAsia="宋体" w:hAnsi="宋体" w:cs="宋体" w:hint="eastAsia"/>
          <w:lang w:eastAsia="zh-CN"/>
        </w:rPr>
      </w:pPr>
      <w:r w:rsidRPr="00490B40">
        <w:rPr>
          <w:rFonts w:ascii="宋体" w:eastAsia="宋体" w:hAnsi="宋体" w:cs="宋体" w:hint="eastAsia"/>
          <w:lang w:eastAsia="zh-CN"/>
        </w:rPr>
        <w:t>功德、福德都是我们这个世界需要的资粮，可以说和社会上用的钱一样，你要在这个社会上混，那就需要钱。所以轮回内是需要功德和福德的，但是轮回外的世界没有功德、福德这一说。</w:t>
      </w:r>
    </w:p>
    <w:p w14:paraId="71263140" w14:textId="77777777" w:rsidR="00490B40" w:rsidRPr="00490B40" w:rsidRDefault="00490B40" w:rsidP="00490B40">
      <w:pPr>
        <w:rPr>
          <w:rFonts w:ascii="宋体" w:eastAsia="宋体" w:hAnsi="宋体" w:cs="宋体" w:hint="eastAsia"/>
          <w:lang w:eastAsia="zh-CN"/>
        </w:rPr>
      </w:pPr>
      <w:r w:rsidRPr="00490B40">
        <w:rPr>
          <w:rFonts w:ascii="宋体" w:eastAsia="宋体" w:hAnsi="宋体" w:cs="宋体" w:hint="eastAsia"/>
          <w:lang w:eastAsia="zh-CN"/>
        </w:rPr>
        <w:t>以何形式受益？你往修行方面求的话，可以在修行方面少点障碍。你</w:t>
      </w:r>
      <w:proofErr w:type="gramStart"/>
      <w:r w:rsidRPr="00490B40">
        <w:rPr>
          <w:rFonts w:ascii="宋体" w:eastAsia="宋体" w:hAnsi="宋体" w:cs="宋体" w:hint="eastAsia"/>
          <w:lang w:eastAsia="zh-CN"/>
        </w:rPr>
        <w:t>求人间福报</w:t>
      </w:r>
      <w:proofErr w:type="gramEnd"/>
      <w:r w:rsidRPr="00490B40">
        <w:rPr>
          <w:rFonts w:ascii="宋体" w:eastAsia="宋体" w:hAnsi="宋体" w:cs="宋体" w:hint="eastAsia"/>
          <w:lang w:eastAsia="zh-CN"/>
        </w:rPr>
        <w:t>的话，</w:t>
      </w:r>
      <w:proofErr w:type="gramStart"/>
      <w:r w:rsidRPr="00490B40">
        <w:rPr>
          <w:rFonts w:ascii="宋体" w:eastAsia="宋体" w:hAnsi="宋体" w:cs="宋体" w:hint="eastAsia"/>
          <w:lang w:eastAsia="zh-CN"/>
        </w:rPr>
        <w:t>福报可以</w:t>
      </w:r>
      <w:proofErr w:type="gramEnd"/>
      <w:r w:rsidRPr="00490B40">
        <w:rPr>
          <w:rFonts w:ascii="宋体" w:eastAsia="宋体" w:hAnsi="宋体" w:cs="宋体" w:hint="eastAsia"/>
          <w:lang w:eastAsia="zh-CN"/>
        </w:rPr>
        <w:t>多一点。根据你的情况，做功德、福德的人具体想要什么，以及他的业。</w:t>
      </w:r>
    </w:p>
    <w:p w14:paraId="613C64FA" w14:textId="77777777" w:rsidR="00490B40" w:rsidRPr="00490B40" w:rsidRDefault="00490B40" w:rsidP="00490B40">
      <w:pPr>
        <w:rPr>
          <w:rFonts w:ascii="宋体" w:eastAsia="宋体" w:hAnsi="宋体" w:cs="宋体" w:hint="eastAsia"/>
          <w:lang w:eastAsia="zh-CN"/>
        </w:rPr>
      </w:pPr>
      <w:r w:rsidRPr="00490B40">
        <w:rPr>
          <w:rFonts w:ascii="宋体" w:eastAsia="宋体" w:hAnsi="宋体" w:cs="宋体" w:hint="eastAsia"/>
          <w:lang w:eastAsia="zh-CN"/>
        </w:rPr>
        <w:t>前面讲过，如果你的业里这段时间就必须承受贫穷，这十年你就必须得穷，这是你的业里写好的。那就算用功德、福德也很难让你暴富，最多把穷的时间稍微缩短一点，但不太可能彻底改变。</w:t>
      </w:r>
    </w:p>
    <w:p w14:paraId="64FAA70E" w14:textId="77777777" w:rsidR="00490B40" w:rsidRPr="00490B40" w:rsidRDefault="00490B40" w:rsidP="00490B40">
      <w:pPr>
        <w:rPr>
          <w:rFonts w:ascii="宋体" w:eastAsia="宋体" w:hAnsi="宋体" w:cs="宋体" w:hint="eastAsia"/>
          <w:lang w:eastAsia="zh-CN"/>
        </w:rPr>
      </w:pPr>
      <w:r w:rsidRPr="00490B40">
        <w:rPr>
          <w:rFonts w:ascii="宋体" w:eastAsia="宋体" w:hAnsi="宋体" w:cs="宋体" w:hint="eastAsia"/>
          <w:lang w:eastAsia="zh-CN"/>
        </w:rPr>
        <w:t>所以已经写好的命运剧本，大框架是有点难改的。只不过恶业可以降低程度，好事可以提高一些程度。</w:t>
      </w:r>
    </w:p>
    <w:p w14:paraId="4B89E431" w14:textId="7EE7B4ED" w:rsidR="003B3B80" w:rsidRPr="00490B40" w:rsidRDefault="00490B40" w:rsidP="00490B40">
      <w:pPr>
        <w:rPr>
          <w:rFonts w:ascii="宋体" w:eastAsia="宋体" w:hAnsi="宋体" w:cs="宋体" w:hint="eastAsia"/>
          <w:lang w:eastAsia="zh-CN"/>
        </w:rPr>
      </w:pPr>
      <w:r w:rsidRPr="00490B40">
        <w:rPr>
          <w:rFonts w:ascii="宋体" w:eastAsia="宋体" w:hAnsi="宋体" w:cs="宋体" w:hint="eastAsia"/>
          <w:lang w:eastAsia="zh-CN"/>
        </w:rPr>
        <w:t>佛的加持力是恒定的、一直存在的，是因为我们有妄想、分别、执着，把很多加持力挡在了外面，所以我们的妄想、分别、执着减少的话，加持力就会提高。</w:t>
      </w:r>
    </w:p>
    <w:p w14:paraId="0403F72F" w14:textId="77777777" w:rsidR="003B3B80" w:rsidRDefault="003B3B80">
      <w:pPr>
        <w:rPr>
          <w:lang w:eastAsia="zh-CN"/>
        </w:rPr>
      </w:pPr>
    </w:p>
    <w:p w14:paraId="272E6F36" w14:textId="77777777" w:rsidR="003B3B80" w:rsidRDefault="00000000">
      <w:pPr>
        <w:pStyle w:val="21"/>
      </w:pPr>
      <w:proofErr w:type="spellStart"/>
      <w:r>
        <w:t>条目</w:t>
      </w:r>
      <w:proofErr w:type="spellEnd"/>
      <w:r>
        <w:t xml:space="preserve"> 86</w:t>
      </w:r>
    </w:p>
    <w:tbl>
      <w:tblPr>
        <w:tblStyle w:val="-11"/>
        <w:tblW w:w="0" w:type="auto"/>
        <w:tblLook w:val="04A0" w:firstRow="1" w:lastRow="0" w:firstColumn="1" w:lastColumn="0" w:noHBand="0" w:noVBand="1"/>
      </w:tblPr>
      <w:tblGrid>
        <w:gridCol w:w="4320"/>
        <w:gridCol w:w="4320"/>
      </w:tblGrid>
      <w:tr w:rsidR="003B3B80" w14:paraId="6D1F875F"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6D39BE" w14:textId="77777777" w:rsidR="003B3B80" w:rsidRDefault="00000000">
            <w:proofErr w:type="spellStart"/>
            <w:r>
              <w:rPr>
                <w:sz w:val="18"/>
              </w:rPr>
              <w:t>分类信息</w:t>
            </w:r>
            <w:proofErr w:type="spellEnd"/>
          </w:p>
        </w:tc>
        <w:tc>
          <w:tcPr>
            <w:tcW w:w="4320" w:type="dxa"/>
          </w:tcPr>
          <w:p w14:paraId="684D00AB"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2025/05/17</w:t>
            </w:r>
          </w:p>
        </w:tc>
      </w:tr>
    </w:tbl>
    <w:p w14:paraId="6D992CE3" w14:textId="288FE027"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清净2025：2025-05-17</w:t>
      </w:r>
      <w:r>
        <w:rPr>
          <w:rFonts w:ascii="宋体" w:eastAsia="宋体" w:hAnsi="宋体" w:cs="宋体"/>
          <w:lang w:eastAsia="zh-CN"/>
        </w:rPr>
        <w:br/>
        <w:t>我每个月都用我老公给的钱去放生，您说有部分放生功德是他的</w:t>
      </w:r>
      <w:r w:rsidR="00DA54C1">
        <w:rPr>
          <w:rFonts w:ascii="宋体" w:eastAsia="宋体" w:hAnsi="宋体" w:cs="宋体" w:hint="eastAsia"/>
          <w:lang w:eastAsia="zh-CN"/>
        </w:rPr>
        <w:t>。</w:t>
      </w:r>
      <w:r>
        <w:rPr>
          <w:rFonts w:ascii="宋体" w:eastAsia="宋体" w:hAnsi="宋体" w:cs="宋体"/>
          <w:lang w:eastAsia="zh-CN"/>
        </w:rPr>
        <w:t>我想问，像他这样不信佛的人，也没法让他回向</w:t>
      </w:r>
      <w:r w:rsidR="00DA54C1">
        <w:rPr>
          <w:rFonts w:ascii="宋体" w:eastAsia="宋体" w:hAnsi="宋体" w:cs="宋体" w:hint="eastAsia"/>
          <w:lang w:eastAsia="zh-CN"/>
        </w:rPr>
        <w:t>；</w:t>
      </w:r>
      <w:r>
        <w:rPr>
          <w:rFonts w:ascii="宋体" w:eastAsia="宋体" w:hAnsi="宋体" w:cs="宋体"/>
          <w:lang w:eastAsia="zh-CN"/>
        </w:rPr>
        <w:t>如果</w:t>
      </w:r>
      <w:r w:rsidR="00DA54C1">
        <w:rPr>
          <w:rFonts w:ascii="宋体" w:eastAsia="宋体" w:hAnsi="宋体" w:cs="宋体"/>
          <w:lang w:eastAsia="zh-CN"/>
        </w:rPr>
        <w:t>我</w:t>
      </w:r>
      <w:r>
        <w:rPr>
          <w:rFonts w:ascii="宋体" w:eastAsia="宋体" w:hAnsi="宋体" w:cs="宋体"/>
          <w:lang w:eastAsia="zh-CN"/>
        </w:rPr>
        <w:t>坚持放生一辈子，那他累计的福德也会非常可观</w:t>
      </w:r>
      <w:r w:rsidR="00DA54C1">
        <w:rPr>
          <w:rFonts w:ascii="宋体" w:eastAsia="宋体" w:hAnsi="宋体" w:cs="宋体" w:hint="eastAsia"/>
          <w:lang w:eastAsia="zh-CN"/>
        </w:rPr>
        <w:t>；</w:t>
      </w:r>
      <w:r>
        <w:rPr>
          <w:rFonts w:ascii="宋体" w:eastAsia="宋体" w:hAnsi="宋体" w:cs="宋体"/>
          <w:lang w:eastAsia="zh-CN"/>
        </w:rPr>
        <w:t>这些放生</w:t>
      </w:r>
      <w:r w:rsidR="00DA54C1">
        <w:rPr>
          <w:rFonts w:ascii="宋体" w:eastAsia="宋体" w:hAnsi="宋体" w:cs="宋体" w:hint="eastAsia"/>
          <w:lang w:eastAsia="zh-CN"/>
        </w:rPr>
        <w:t>的</w:t>
      </w:r>
      <w:r>
        <w:rPr>
          <w:rFonts w:ascii="宋体" w:eastAsia="宋体" w:hAnsi="宋体" w:cs="宋体"/>
          <w:lang w:eastAsia="zh-CN"/>
        </w:rPr>
        <w:t>功德是会在他这辈子</w:t>
      </w:r>
      <w:proofErr w:type="gramStart"/>
      <w:r>
        <w:rPr>
          <w:rFonts w:ascii="宋体" w:eastAsia="宋体" w:hAnsi="宋体" w:cs="宋体"/>
          <w:lang w:eastAsia="zh-CN"/>
        </w:rPr>
        <w:t>通过福报的</w:t>
      </w:r>
      <w:proofErr w:type="gramEnd"/>
      <w:r>
        <w:rPr>
          <w:rFonts w:ascii="宋体" w:eastAsia="宋体" w:hAnsi="宋体" w:cs="宋体"/>
          <w:lang w:eastAsia="zh-CN"/>
        </w:rPr>
        <w:t>方式显现出来吗？还是随着他往生带往下一世，让他去更好的地方呢？</w:t>
      </w:r>
    </w:p>
    <w:p w14:paraId="285BF787"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清净2025，拿丈夫的钱做好事，他肯定是有功德福德的，他肯定有，那这辈子会不会显现出来，有可能这辈子也会显现出来。有时候不知不觉的他就开始走好运了，</w:t>
      </w:r>
      <w:proofErr w:type="gramStart"/>
      <w:r>
        <w:rPr>
          <w:rFonts w:ascii="宋体" w:eastAsia="宋体" w:hAnsi="宋体" w:cs="宋体"/>
          <w:lang w:eastAsia="zh-CN"/>
        </w:rPr>
        <w:t>我看群里</w:t>
      </w:r>
      <w:proofErr w:type="gramEnd"/>
      <w:r>
        <w:rPr>
          <w:rFonts w:ascii="宋体" w:eastAsia="宋体" w:hAnsi="宋体" w:cs="宋体"/>
          <w:lang w:eastAsia="zh-CN"/>
        </w:rPr>
        <w:t>也不少人那么说，家里人开始走好运，赚钱的那位会赚得更多了什么的。</w:t>
      </w:r>
      <w:r>
        <w:rPr>
          <w:rFonts w:ascii="宋体" w:eastAsia="宋体" w:hAnsi="宋体" w:cs="宋体"/>
          <w:lang w:eastAsia="zh-CN"/>
        </w:rPr>
        <w:br/>
        <w:t>也会带去下一世，这个是肯定的。至于能不能去更好的地方，这个是要综合</w:t>
      </w:r>
      <w:proofErr w:type="gramStart"/>
      <w:r>
        <w:rPr>
          <w:rFonts w:ascii="宋体" w:eastAsia="宋体" w:hAnsi="宋体" w:cs="宋体"/>
          <w:lang w:eastAsia="zh-CN"/>
        </w:rPr>
        <w:t>考量</w:t>
      </w:r>
      <w:proofErr w:type="gramEnd"/>
      <w:r>
        <w:rPr>
          <w:rFonts w:ascii="宋体" w:eastAsia="宋体" w:hAnsi="宋体" w:cs="宋体"/>
          <w:lang w:eastAsia="zh-CN"/>
        </w:rPr>
        <w:t>的，还是要看他的习气，这个习气是硬指标，他有淫欲就肯定去不了</w:t>
      </w:r>
      <w:proofErr w:type="gramStart"/>
      <w:r>
        <w:rPr>
          <w:rFonts w:ascii="宋体" w:eastAsia="宋体" w:hAnsi="宋体" w:cs="宋体"/>
          <w:lang w:eastAsia="zh-CN"/>
        </w:rPr>
        <w:t>初禅天</w:t>
      </w:r>
      <w:proofErr w:type="gramEnd"/>
      <w:r>
        <w:rPr>
          <w:rFonts w:ascii="宋体" w:eastAsia="宋体" w:hAnsi="宋体" w:cs="宋体"/>
          <w:lang w:eastAsia="zh-CN"/>
        </w:rPr>
        <w:t>是吧？淫欲就只能是</w:t>
      </w:r>
      <w:proofErr w:type="gramStart"/>
      <w:r>
        <w:rPr>
          <w:rFonts w:ascii="宋体" w:eastAsia="宋体" w:hAnsi="宋体" w:cs="宋体"/>
          <w:lang w:eastAsia="zh-CN"/>
        </w:rPr>
        <w:t>欲界天以下</w:t>
      </w:r>
      <w:proofErr w:type="gramEnd"/>
      <w:r>
        <w:rPr>
          <w:rFonts w:ascii="宋体" w:eastAsia="宋体" w:hAnsi="宋体" w:cs="宋体"/>
          <w:lang w:eastAsia="zh-CN"/>
        </w:rPr>
        <w:t>，有杀生、吃肉的习气，那就去不了欲界天，只能是人间。所以</w:t>
      </w:r>
      <w:proofErr w:type="gramStart"/>
      <w:r>
        <w:rPr>
          <w:rFonts w:ascii="宋体" w:eastAsia="宋体" w:hAnsi="宋体" w:cs="宋体"/>
          <w:lang w:eastAsia="zh-CN"/>
        </w:rPr>
        <w:t>福报很多</w:t>
      </w:r>
      <w:proofErr w:type="gramEnd"/>
      <w:r>
        <w:rPr>
          <w:rFonts w:ascii="宋体" w:eastAsia="宋体" w:hAnsi="宋体" w:cs="宋体"/>
          <w:lang w:eastAsia="zh-CN"/>
        </w:rPr>
        <w:t>的话，那就去人间，在人间做一个出生在富贵家，有福报的人。</w:t>
      </w:r>
    </w:p>
    <w:p w14:paraId="6DC635EA" w14:textId="77777777" w:rsidR="006E02D5" w:rsidRDefault="00000000">
      <w:pPr>
        <w:rPr>
          <w:rFonts w:ascii="宋体" w:eastAsia="宋体" w:hAnsi="宋体" w:cs="宋体" w:hint="eastAsia"/>
          <w:lang w:eastAsia="zh-CN"/>
        </w:rPr>
      </w:pPr>
      <w:r>
        <w:rPr>
          <w:rFonts w:ascii="宋体" w:eastAsia="宋体" w:hAnsi="宋体" w:cs="宋体"/>
          <w:b/>
          <w:sz w:val="24"/>
          <w:lang w:eastAsia="zh-CN"/>
        </w:rPr>
        <w:lastRenderedPageBreak/>
        <w:t>【编辑内容】</w:t>
      </w:r>
      <w:r>
        <w:rPr>
          <w:rFonts w:ascii="宋体" w:eastAsia="宋体" w:hAnsi="宋体" w:cs="宋体"/>
          <w:b/>
          <w:sz w:val="24"/>
          <w:lang w:eastAsia="zh-CN"/>
        </w:rPr>
        <w:br/>
      </w:r>
      <w:proofErr w:type="spellStart"/>
      <w:r w:rsidR="00C25A66">
        <w:rPr>
          <w:rFonts w:ascii="宋体" w:eastAsia="宋体" w:hAnsi="宋体" w:cs="宋体"/>
          <w:lang w:eastAsia="zh-CN"/>
        </w:rPr>
        <w:t>Taiguanglin</w:t>
      </w:r>
      <w:proofErr w:type="spellEnd"/>
      <w:r w:rsidR="00C25A66">
        <w:rPr>
          <w:rFonts w:ascii="宋体" w:eastAsia="宋体" w:hAnsi="宋体" w:cs="宋体"/>
          <w:lang w:eastAsia="zh-CN"/>
        </w:rPr>
        <w:t>：</w:t>
      </w:r>
    </w:p>
    <w:p w14:paraId="653B547D" w14:textId="5D724A04" w:rsidR="003B3B80" w:rsidRDefault="00C25A66">
      <w:pPr>
        <w:rPr>
          <w:lang w:eastAsia="zh-CN"/>
        </w:rPr>
      </w:pPr>
      <w:r>
        <w:rPr>
          <w:rFonts w:ascii="宋体" w:eastAsia="宋体" w:hAnsi="宋体" w:cs="宋体"/>
          <w:lang w:eastAsia="zh-CN"/>
        </w:rPr>
        <w:t>拿丈夫的钱做好事，他肯定是有功德</w:t>
      </w:r>
      <w:r w:rsidR="00113DE4">
        <w:rPr>
          <w:rFonts w:ascii="宋体" w:eastAsia="宋体" w:hAnsi="宋体" w:cs="宋体" w:hint="eastAsia"/>
          <w:lang w:eastAsia="zh-CN"/>
        </w:rPr>
        <w:t>、</w:t>
      </w:r>
      <w:r>
        <w:rPr>
          <w:rFonts w:ascii="宋体" w:eastAsia="宋体" w:hAnsi="宋体" w:cs="宋体"/>
          <w:lang w:eastAsia="zh-CN"/>
        </w:rPr>
        <w:t>福德的</w:t>
      </w:r>
      <w:r w:rsidR="00113DE4">
        <w:rPr>
          <w:rFonts w:ascii="宋体" w:eastAsia="宋体" w:hAnsi="宋体" w:cs="宋体" w:hint="eastAsia"/>
          <w:lang w:eastAsia="zh-CN"/>
        </w:rPr>
        <w:t>。</w:t>
      </w:r>
      <w:r>
        <w:rPr>
          <w:rFonts w:ascii="宋体" w:eastAsia="宋体" w:hAnsi="宋体" w:cs="宋体"/>
          <w:lang w:eastAsia="zh-CN"/>
        </w:rPr>
        <w:t>这辈子会不会显现出来</w:t>
      </w:r>
      <w:r w:rsidR="00113DE4">
        <w:rPr>
          <w:rFonts w:ascii="宋体" w:eastAsia="宋体" w:hAnsi="宋体" w:cs="宋体" w:hint="eastAsia"/>
          <w:lang w:eastAsia="zh-CN"/>
        </w:rPr>
        <w:t>？</w:t>
      </w:r>
      <w:r>
        <w:rPr>
          <w:rFonts w:ascii="宋体" w:eastAsia="宋体" w:hAnsi="宋体" w:cs="宋体"/>
          <w:lang w:eastAsia="zh-CN"/>
        </w:rPr>
        <w:t>有可能这辈子会显现出来</w:t>
      </w:r>
      <w:r w:rsidR="00113DE4">
        <w:rPr>
          <w:rFonts w:ascii="宋体" w:eastAsia="宋体" w:hAnsi="宋体" w:cs="宋体" w:hint="eastAsia"/>
          <w:lang w:eastAsia="zh-CN"/>
        </w:rPr>
        <w:t>，</w:t>
      </w:r>
      <w:r>
        <w:rPr>
          <w:rFonts w:ascii="宋体" w:eastAsia="宋体" w:hAnsi="宋体" w:cs="宋体"/>
          <w:lang w:eastAsia="zh-CN"/>
        </w:rPr>
        <w:t>有时候不知不觉</w:t>
      </w:r>
      <w:r w:rsidR="00113DE4">
        <w:rPr>
          <w:rFonts w:ascii="宋体" w:eastAsia="宋体" w:hAnsi="宋体" w:cs="宋体" w:hint="eastAsia"/>
          <w:lang w:eastAsia="zh-CN"/>
        </w:rPr>
        <w:t>地</w:t>
      </w:r>
      <w:r>
        <w:rPr>
          <w:rFonts w:ascii="宋体" w:eastAsia="宋体" w:hAnsi="宋体" w:cs="宋体"/>
          <w:lang w:eastAsia="zh-CN"/>
        </w:rPr>
        <w:t>他就开始走好运了</w:t>
      </w:r>
      <w:r w:rsidR="00113DE4">
        <w:rPr>
          <w:rFonts w:ascii="宋体" w:eastAsia="宋体" w:hAnsi="宋体" w:cs="宋体" w:hint="eastAsia"/>
          <w:lang w:eastAsia="zh-CN"/>
        </w:rPr>
        <w:t>。</w:t>
      </w:r>
      <w:proofErr w:type="gramStart"/>
      <w:r>
        <w:rPr>
          <w:rFonts w:ascii="宋体" w:eastAsia="宋体" w:hAnsi="宋体" w:cs="宋体"/>
          <w:lang w:eastAsia="zh-CN"/>
        </w:rPr>
        <w:t>我看群里</w:t>
      </w:r>
      <w:proofErr w:type="gramEnd"/>
      <w:r w:rsidR="00113DE4">
        <w:rPr>
          <w:rFonts w:ascii="宋体" w:eastAsia="宋体" w:hAnsi="宋体" w:cs="宋体" w:hint="eastAsia"/>
          <w:lang w:eastAsia="zh-CN"/>
        </w:rPr>
        <w:t>有</w:t>
      </w:r>
      <w:r>
        <w:rPr>
          <w:rFonts w:ascii="宋体" w:eastAsia="宋体" w:hAnsi="宋体" w:cs="宋体"/>
          <w:lang w:eastAsia="zh-CN"/>
        </w:rPr>
        <w:t>不少人那么说，家里人开始走好运，赚钱的那位会赚得更多了</w:t>
      </w:r>
      <w:r w:rsidR="00113DE4">
        <w:rPr>
          <w:rFonts w:ascii="宋体" w:eastAsia="宋体" w:hAnsi="宋体" w:cs="宋体" w:hint="eastAsia"/>
          <w:lang w:eastAsia="zh-CN"/>
        </w:rPr>
        <w:t>之类的</w:t>
      </w:r>
      <w:r>
        <w:rPr>
          <w:rFonts w:ascii="宋体" w:eastAsia="宋体" w:hAnsi="宋体" w:cs="宋体"/>
          <w:lang w:eastAsia="zh-CN"/>
        </w:rPr>
        <w:t>。</w:t>
      </w:r>
      <w:r>
        <w:rPr>
          <w:rFonts w:ascii="宋体" w:eastAsia="宋体" w:hAnsi="宋体" w:cs="宋体"/>
          <w:lang w:eastAsia="zh-CN"/>
        </w:rPr>
        <w:br/>
        <w:t>也会带去下一世，这是肯定的。至于能不能去更好的地方，这</w:t>
      </w:r>
      <w:r w:rsidR="00636196">
        <w:rPr>
          <w:rFonts w:ascii="宋体" w:eastAsia="宋体" w:hAnsi="宋体" w:cs="宋体" w:hint="eastAsia"/>
          <w:lang w:eastAsia="zh-CN"/>
        </w:rPr>
        <w:t>个</w:t>
      </w:r>
      <w:r>
        <w:rPr>
          <w:rFonts w:ascii="宋体" w:eastAsia="宋体" w:hAnsi="宋体" w:cs="宋体"/>
          <w:lang w:eastAsia="zh-CN"/>
        </w:rPr>
        <w:t>要综合</w:t>
      </w:r>
      <w:proofErr w:type="gramStart"/>
      <w:r>
        <w:rPr>
          <w:rFonts w:ascii="宋体" w:eastAsia="宋体" w:hAnsi="宋体" w:cs="宋体"/>
          <w:lang w:eastAsia="zh-CN"/>
        </w:rPr>
        <w:t>考量</w:t>
      </w:r>
      <w:proofErr w:type="gramEnd"/>
      <w:r>
        <w:rPr>
          <w:rFonts w:ascii="宋体" w:eastAsia="宋体" w:hAnsi="宋体" w:cs="宋体"/>
          <w:lang w:eastAsia="zh-CN"/>
        </w:rPr>
        <w:t>，还是要看他的习气，习气是硬指标</w:t>
      </w:r>
      <w:r w:rsidR="00636196">
        <w:rPr>
          <w:rFonts w:ascii="宋体" w:eastAsia="宋体" w:hAnsi="宋体" w:cs="宋体" w:hint="eastAsia"/>
          <w:lang w:eastAsia="zh-CN"/>
        </w:rPr>
        <w:t>。</w:t>
      </w:r>
      <w:r>
        <w:rPr>
          <w:rFonts w:ascii="宋体" w:eastAsia="宋体" w:hAnsi="宋体" w:cs="宋体"/>
          <w:lang w:eastAsia="zh-CN"/>
        </w:rPr>
        <w:t>他有淫欲就肯定去不了</w:t>
      </w:r>
      <w:proofErr w:type="gramStart"/>
      <w:r>
        <w:rPr>
          <w:rFonts w:ascii="宋体" w:eastAsia="宋体" w:hAnsi="宋体" w:cs="宋体"/>
          <w:lang w:eastAsia="zh-CN"/>
        </w:rPr>
        <w:t>初禅天</w:t>
      </w:r>
      <w:proofErr w:type="gramEnd"/>
      <w:r w:rsidR="00636196">
        <w:rPr>
          <w:rFonts w:ascii="宋体" w:eastAsia="宋体" w:hAnsi="宋体" w:cs="宋体" w:hint="eastAsia"/>
          <w:lang w:eastAsia="zh-CN"/>
        </w:rPr>
        <w:t>，</w:t>
      </w:r>
      <w:r>
        <w:rPr>
          <w:rFonts w:ascii="宋体" w:eastAsia="宋体" w:hAnsi="宋体" w:cs="宋体"/>
          <w:lang w:eastAsia="zh-CN"/>
        </w:rPr>
        <w:t>只能是</w:t>
      </w:r>
      <w:proofErr w:type="gramStart"/>
      <w:r>
        <w:rPr>
          <w:rFonts w:ascii="宋体" w:eastAsia="宋体" w:hAnsi="宋体" w:cs="宋体"/>
          <w:lang w:eastAsia="zh-CN"/>
        </w:rPr>
        <w:t>欲界天以下</w:t>
      </w:r>
      <w:proofErr w:type="gramEnd"/>
      <w:r w:rsidR="00636196">
        <w:rPr>
          <w:rFonts w:ascii="宋体" w:eastAsia="宋体" w:hAnsi="宋体" w:cs="宋体" w:hint="eastAsia"/>
          <w:lang w:eastAsia="zh-CN"/>
        </w:rPr>
        <w:t>；</w:t>
      </w:r>
      <w:r>
        <w:rPr>
          <w:rFonts w:ascii="宋体" w:eastAsia="宋体" w:hAnsi="宋体" w:cs="宋体"/>
          <w:lang w:eastAsia="zh-CN"/>
        </w:rPr>
        <w:t>有杀生、吃肉的习气，那就去不了欲界天，只能是人间。所以</w:t>
      </w:r>
      <w:proofErr w:type="gramStart"/>
      <w:r>
        <w:rPr>
          <w:rFonts w:ascii="宋体" w:eastAsia="宋体" w:hAnsi="宋体" w:cs="宋体"/>
          <w:lang w:eastAsia="zh-CN"/>
        </w:rPr>
        <w:t>福报很多</w:t>
      </w:r>
      <w:proofErr w:type="gramEnd"/>
      <w:r>
        <w:rPr>
          <w:rFonts w:ascii="宋体" w:eastAsia="宋体" w:hAnsi="宋体" w:cs="宋体"/>
          <w:lang w:eastAsia="zh-CN"/>
        </w:rPr>
        <w:t>的话，那就去人间，在人间做一个出生在富贵</w:t>
      </w:r>
      <w:r w:rsidR="00636196">
        <w:rPr>
          <w:rFonts w:ascii="宋体" w:eastAsia="宋体" w:hAnsi="宋体" w:cs="宋体" w:hint="eastAsia"/>
          <w:lang w:eastAsia="zh-CN"/>
        </w:rPr>
        <w:t>人</w:t>
      </w:r>
      <w:r>
        <w:rPr>
          <w:rFonts w:ascii="宋体" w:eastAsia="宋体" w:hAnsi="宋体" w:cs="宋体"/>
          <w:lang w:eastAsia="zh-CN"/>
        </w:rPr>
        <w:t>家</w:t>
      </w:r>
      <w:r w:rsidR="00636196">
        <w:rPr>
          <w:rFonts w:ascii="宋体" w:eastAsia="宋体" w:hAnsi="宋体" w:cs="宋体" w:hint="eastAsia"/>
          <w:lang w:eastAsia="zh-CN"/>
        </w:rPr>
        <w:t>的、</w:t>
      </w:r>
      <w:r>
        <w:rPr>
          <w:rFonts w:ascii="宋体" w:eastAsia="宋体" w:hAnsi="宋体" w:cs="宋体"/>
          <w:lang w:eastAsia="zh-CN"/>
        </w:rPr>
        <w:t>有福报的人。</w:t>
      </w:r>
    </w:p>
    <w:p w14:paraId="30251C3F" w14:textId="77777777" w:rsidR="003B3B80" w:rsidRDefault="003B3B80">
      <w:pPr>
        <w:rPr>
          <w:lang w:eastAsia="zh-CN"/>
        </w:rPr>
      </w:pPr>
    </w:p>
    <w:p w14:paraId="1AB978C0" w14:textId="77777777" w:rsidR="003B3B80" w:rsidRDefault="00000000">
      <w:pPr>
        <w:pStyle w:val="21"/>
      </w:pPr>
      <w:proofErr w:type="spellStart"/>
      <w:r>
        <w:t>条目</w:t>
      </w:r>
      <w:proofErr w:type="spellEnd"/>
      <w:r>
        <w:t xml:space="preserve"> 87</w:t>
      </w:r>
    </w:p>
    <w:tbl>
      <w:tblPr>
        <w:tblStyle w:val="-11"/>
        <w:tblW w:w="0" w:type="auto"/>
        <w:tblLook w:val="04A0" w:firstRow="1" w:lastRow="0" w:firstColumn="1" w:lastColumn="0" w:noHBand="0" w:noVBand="1"/>
      </w:tblPr>
      <w:tblGrid>
        <w:gridCol w:w="4320"/>
        <w:gridCol w:w="4320"/>
      </w:tblGrid>
      <w:tr w:rsidR="003B3B80" w14:paraId="2CE852B6"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5A2BC0" w14:textId="77777777" w:rsidR="003B3B80" w:rsidRDefault="00000000">
            <w:proofErr w:type="spellStart"/>
            <w:r>
              <w:rPr>
                <w:sz w:val="18"/>
              </w:rPr>
              <w:t>分类信息</w:t>
            </w:r>
            <w:proofErr w:type="spellEnd"/>
          </w:p>
        </w:tc>
        <w:tc>
          <w:tcPr>
            <w:tcW w:w="4320" w:type="dxa"/>
          </w:tcPr>
          <w:p w14:paraId="164D41F7"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03</w:t>
            </w:r>
            <w:proofErr w:type="gramStart"/>
            <w:r>
              <w:rPr>
                <w:sz w:val="18"/>
                <w:lang w:eastAsia="zh-CN"/>
              </w:rPr>
              <w:t>功德回向</w:t>
            </w:r>
            <w:proofErr w:type="gramEnd"/>
            <w:r>
              <w:rPr>
                <w:sz w:val="18"/>
                <w:lang w:eastAsia="zh-CN"/>
              </w:rPr>
              <w:t xml:space="preserve"> | </w:t>
            </w:r>
            <w:r>
              <w:rPr>
                <w:sz w:val="18"/>
                <w:lang w:eastAsia="zh-CN"/>
              </w:rPr>
              <w:t>答疑日期</w:t>
            </w:r>
            <w:r>
              <w:rPr>
                <w:sz w:val="18"/>
                <w:lang w:eastAsia="zh-CN"/>
              </w:rPr>
              <w:t>: 2025/05/17</w:t>
            </w:r>
          </w:p>
        </w:tc>
      </w:tr>
    </w:tbl>
    <w:p w14:paraId="29123716" w14:textId="77777777" w:rsidR="006B6EA2" w:rsidRPr="006B6EA2" w:rsidRDefault="00000000" w:rsidP="006B6EA2">
      <w:pPr>
        <w:rPr>
          <w:rFonts w:ascii="宋体" w:eastAsia="宋体" w:hAnsi="宋体" w:cs="宋体" w:hint="eastAsia"/>
          <w:lang w:eastAsia="zh-CN"/>
        </w:rPr>
      </w:pPr>
      <w:r>
        <w:rPr>
          <w:rFonts w:ascii="宋体" w:eastAsia="宋体" w:hAnsi="宋体" w:cs="宋体"/>
          <w:b/>
          <w:sz w:val="24"/>
          <w:lang w:eastAsia="zh-CN"/>
        </w:rPr>
        <w:t>【问题内容】</w:t>
      </w:r>
      <w:r>
        <w:rPr>
          <w:rFonts w:ascii="宋体" w:eastAsia="宋体" w:hAnsi="宋体" w:cs="宋体"/>
          <w:b/>
          <w:sz w:val="24"/>
          <w:lang w:eastAsia="zh-CN"/>
        </w:rPr>
        <w:br/>
      </w:r>
      <w:proofErr w:type="spellStart"/>
      <w:r>
        <w:rPr>
          <w:rFonts w:ascii="宋体" w:eastAsia="宋体" w:hAnsi="宋体" w:cs="宋体"/>
          <w:lang w:eastAsia="zh-CN"/>
        </w:rPr>
        <w:t>wxpcjrjgcs</w:t>
      </w:r>
      <w:proofErr w:type="spellEnd"/>
      <w:r>
        <w:rPr>
          <w:rFonts w:ascii="宋体" w:eastAsia="宋体" w:hAnsi="宋体" w:cs="宋体"/>
          <w:lang w:eastAsia="zh-CN"/>
        </w:rPr>
        <w:t>：2025-05-17</w:t>
      </w:r>
      <w:r>
        <w:rPr>
          <w:rFonts w:ascii="宋体" w:eastAsia="宋体" w:hAnsi="宋体" w:cs="宋体"/>
          <w:lang w:eastAsia="zh-CN"/>
        </w:rPr>
        <w:br/>
      </w:r>
      <w:r w:rsidR="006B6EA2" w:rsidRPr="006B6EA2">
        <w:rPr>
          <w:rFonts w:ascii="宋体" w:eastAsia="宋体" w:hAnsi="宋体" w:cs="宋体" w:hint="eastAsia"/>
          <w:lang w:eastAsia="zh-CN"/>
        </w:rPr>
        <w:t>（</w:t>
      </w:r>
      <w:r w:rsidR="006B6EA2" w:rsidRPr="006B6EA2">
        <w:rPr>
          <w:rFonts w:ascii="宋体" w:eastAsia="宋体" w:hAnsi="宋体" w:cs="宋体"/>
          <w:lang w:eastAsia="zh-CN"/>
        </w:rPr>
        <w:t>1</w:t>
      </w:r>
      <w:r w:rsidR="006B6EA2" w:rsidRPr="006B6EA2">
        <w:rPr>
          <w:rFonts w:ascii="宋体" w:eastAsia="宋体" w:hAnsi="宋体" w:cs="宋体" w:hint="eastAsia"/>
          <w:lang w:eastAsia="zh-CN"/>
        </w:rPr>
        <w:t>）看过很多</w:t>
      </w:r>
      <w:proofErr w:type="gramStart"/>
      <w:r w:rsidR="006B6EA2" w:rsidRPr="006B6EA2">
        <w:rPr>
          <w:rFonts w:ascii="宋体" w:eastAsia="宋体" w:hAnsi="宋体" w:cs="宋体" w:hint="eastAsia"/>
          <w:lang w:eastAsia="zh-CN"/>
        </w:rPr>
        <w:t>关于回向功德</w:t>
      </w:r>
      <w:proofErr w:type="gramEnd"/>
      <w:r w:rsidR="006B6EA2" w:rsidRPr="006B6EA2">
        <w:rPr>
          <w:rFonts w:ascii="宋体" w:eastAsia="宋体" w:hAnsi="宋体" w:cs="宋体" w:hint="eastAsia"/>
          <w:lang w:eastAsia="zh-CN"/>
        </w:rPr>
        <w:t>的说法，总结了以下三种情况：</w:t>
      </w:r>
    </w:p>
    <w:p w14:paraId="3AD80568" w14:textId="77777777" w:rsidR="006B6EA2" w:rsidRPr="006B6EA2" w:rsidRDefault="006B6EA2" w:rsidP="006B6EA2">
      <w:pPr>
        <w:rPr>
          <w:rFonts w:ascii="宋体" w:eastAsia="宋体" w:hAnsi="宋体" w:cs="宋体" w:hint="eastAsia"/>
          <w:lang w:eastAsia="zh-CN"/>
        </w:rPr>
      </w:pPr>
      <w:r w:rsidRPr="006B6EA2">
        <w:rPr>
          <w:rFonts w:ascii="宋体" w:eastAsia="宋体" w:hAnsi="宋体" w:cs="宋体"/>
          <w:lang w:eastAsia="zh-CN"/>
        </w:rPr>
        <w:t>1</w:t>
      </w:r>
      <w:r w:rsidRPr="006B6EA2">
        <w:rPr>
          <w:rFonts w:ascii="宋体" w:eastAsia="宋体" w:hAnsi="宋体" w:cs="宋体" w:hint="eastAsia"/>
          <w:lang w:eastAsia="zh-CN"/>
        </w:rPr>
        <w:t>）</w:t>
      </w:r>
      <w:proofErr w:type="gramStart"/>
      <w:r w:rsidRPr="006B6EA2">
        <w:rPr>
          <w:rFonts w:ascii="宋体" w:eastAsia="宋体" w:hAnsi="宋体" w:cs="宋体" w:hint="eastAsia"/>
          <w:lang w:eastAsia="zh-CN"/>
        </w:rPr>
        <w:t>回向给法界</w:t>
      </w:r>
      <w:proofErr w:type="gramEnd"/>
      <w:r w:rsidRPr="006B6EA2">
        <w:rPr>
          <w:rFonts w:ascii="宋体" w:eastAsia="宋体" w:hAnsi="宋体" w:cs="宋体" w:hint="eastAsia"/>
          <w:lang w:eastAsia="zh-CN"/>
        </w:rPr>
        <w:t>众生，每人得到七分之一；</w:t>
      </w:r>
    </w:p>
    <w:p w14:paraId="0C544C63" w14:textId="77777777" w:rsidR="006B6EA2" w:rsidRPr="006B6EA2" w:rsidRDefault="006B6EA2" w:rsidP="006B6EA2">
      <w:pPr>
        <w:rPr>
          <w:rFonts w:ascii="宋体" w:eastAsia="宋体" w:hAnsi="宋体" w:cs="宋体" w:hint="eastAsia"/>
          <w:lang w:eastAsia="zh-CN"/>
        </w:rPr>
      </w:pPr>
      <w:r w:rsidRPr="006B6EA2">
        <w:rPr>
          <w:rFonts w:ascii="宋体" w:eastAsia="宋体" w:hAnsi="宋体" w:cs="宋体"/>
          <w:lang w:eastAsia="zh-CN"/>
        </w:rPr>
        <w:t>2</w:t>
      </w:r>
      <w:r w:rsidRPr="006B6EA2">
        <w:rPr>
          <w:rFonts w:ascii="宋体" w:eastAsia="宋体" w:hAnsi="宋体" w:cs="宋体" w:hint="eastAsia"/>
          <w:lang w:eastAsia="zh-CN"/>
        </w:rPr>
        <w:t>）</w:t>
      </w:r>
      <w:proofErr w:type="gramStart"/>
      <w:r w:rsidRPr="006B6EA2">
        <w:rPr>
          <w:rFonts w:ascii="宋体" w:eastAsia="宋体" w:hAnsi="宋体" w:cs="宋体" w:hint="eastAsia"/>
          <w:lang w:eastAsia="zh-CN"/>
        </w:rPr>
        <w:t>回向给</w:t>
      </w:r>
      <w:proofErr w:type="gramEnd"/>
      <w:r w:rsidRPr="006B6EA2">
        <w:rPr>
          <w:rFonts w:ascii="宋体" w:eastAsia="宋体" w:hAnsi="宋体" w:cs="宋体" w:hint="eastAsia"/>
          <w:lang w:eastAsia="zh-CN"/>
        </w:rPr>
        <w:t>有缘众生，所有人平分那七分之一；</w:t>
      </w:r>
    </w:p>
    <w:p w14:paraId="19033122" w14:textId="77777777" w:rsidR="006B6EA2" w:rsidRPr="006B6EA2" w:rsidRDefault="006B6EA2" w:rsidP="006B6EA2">
      <w:pPr>
        <w:rPr>
          <w:rFonts w:ascii="宋体" w:eastAsia="宋体" w:hAnsi="宋体" w:cs="宋体" w:hint="eastAsia"/>
          <w:lang w:eastAsia="zh-CN"/>
        </w:rPr>
      </w:pPr>
      <w:r w:rsidRPr="006B6EA2">
        <w:rPr>
          <w:rFonts w:ascii="宋体" w:eastAsia="宋体" w:hAnsi="宋体" w:cs="宋体"/>
          <w:lang w:eastAsia="zh-CN"/>
        </w:rPr>
        <w:t>3</w:t>
      </w:r>
      <w:r w:rsidRPr="006B6EA2">
        <w:rPr>
          <w:rFonts w:ascii="宋体" w:eastAsia="宋体" w:hAnsi="宋体" w:cs="宋体" w:hint="eastAsia"/>
          <w:lang w:eastAsia="zh-CN"/>
        </w:rPr>
        <w:t>）</w:t>
      </w:r>
      <w:proofErr w:type="gramStart"/>
      <w:r w:rsidRPr="006B6EA2">
        <w:rPr>
          <w:rFonts w:ascii="宋体" w:eastAsia="宋体" w:hAnsi="宋体" w:cs="宋体" w:hint="eastAsia"/>
          <w:lang w:eastAsia="zh-CN"/>
        </w:rPr>
        <w:t>回向给</w:t>
      </w:r>
      <w:proofErr w:type="gramEnd"/>
      <w:r w:rsidRPr="006B6EA2">
        <w:rPr>
          <w:rFonts w:ascii="宋体" w:eastAsia="宋体" w:hAnsi="宋体" w:cs="宋体" w:hint="eastAsia"/>
          <w:lang w:eastAsia="zh-CN"/>
        </w:rPr>
        <w:t>家人，因为财富共享，家人会得到全部功德。</w:t>
      </w:r>
    </w:p>
    <w:p w14:paraId="2A809D8D" w14:textId="77777777" w:rsidR="006B6EA2" w:rsidRPr="006B6EA2" w:rsidRDefault="006B6EA2" w:rsidP="006B6EA2">
      <w:pPr>
        <w:rPr>
          <w:rFonts w:ascii="宋体" w:eastAsia="宋体" w:hAnsi="宋体" w:cs="宋体" w:hint="eastAsia"/>
          <w:lang w:eastAsia="zh-CN"/>
        </w:rPr>
      </w:pPr>
      <w:r w:rsidRPr="006B6EA2">
        <w:rPr>
          <w:rFonts w:ascii="宋体" w:eastAsia="宋体" w:hAnsi="宋体" w:cs="宋体" w:hint="eastAsia"/>
          <w:lang w:eastAsia="zh-CN"/>
        </w:rPr>
        <w:t>请师父评判这三种情况是否正确。</w:t>
      </w:r>
    </w:p>
    <w:p w14:paraId="2328E68B" w14:textId="77777777" w:rsidR="006B6EA2" w:rsidRPr="006B6EA2" w:rsidRDefault="006B6EA2" w:rsidP="006B6EA2">
      <w:pPr>
        <w:rPr>
          <w:rFonts w:ascii="宋体" w:eastAsia="宋体" w:hAnsi="宋体" w:cs="宋体" w:hint="eastAsia"/>
          <w:lang w:eastAsia="zh-CN"/>
        </w:rPr>
      </w:pPr>
      <w:r w:rsidRPr="006B6EA2">
        <w:rPr>
          <w:rFonts w:ascii="宋体" w:eastAsia="宋体" w:hAnsi="宋体" w:cs="宋体" w:hint="eastAsia"/>
          <w:lang w:eastAsia="zh-CN"/>
        </w:rPr>
        <w:t>（</w:t>
      </w:r>
      <w:r w:rsidRPr="006B6EA2">
        <w:rPr>
          <w:rFonts w:ascii="宋体" w:eastAsia="宋体" w:hAnsi="宋体" w:cs="宋体"/>
          <w:lang w:eastAsia="zh-CN"/>
        </w:rPr>
        <w:t>2</w:t>
      </w:r>
      <w:r w:rsidRPr="006B6EA2">
        <w:rPr>
          <w:rFonts w:ascii="宋体" w:eastAsia="宋体" w:hAnsi="宋体" w:cs="宋体" w:hint="eastAsia"/>
          <w:lang w:eastAsia="zh-CN"/>
        </w:rPr>
        <w:t>）“回向给一切众生时，只有和自己有缘的众生才会收到”。既然是这样，</w:t>
      </w:r>
      <w:proofErr w:type="gramStart"/>
      <w:r w:rsidRPr="006B6EA2">
        <w:rPr>
          <w:rFonts w:ascii="宋体" w:eastAsia="宋体" w:hAnsi="宋体" w:cs="宋体" w:hint="eastAsia"/>
          <w:lang w:eastAsia="zh-CN"/>
        </w:rPr>
        <w:t>回向给</w:t>
      </w:r>
      <w:proofErr w:type="gramEnd"/>
      <w:r w:rsidRPr="006B6EA2">
        <w:rPr>
          <w:rFonts w:ascii="宋体" w:eastAsia="宋体" w:hAnsi="宋体" w:cs="宋体" w:hint="eastAsia"/>
          <w:lang w:eastAsia="zh-CN"/>
        </w:rPr>
        <w:t>一切众生还有什么意义，</w:t>
      </w:r>
      <w:proofErr w:type="gramStart"/>
      <w:r w:rsidRPr="006B6EA2">
        <w:rPr>
          <w:rFonts w:ascii="宋体" w:eastAsia="宋体" w:hAnsi="宋体" w:cs="宋体" w:hint="eastAsia"/>
          <w:lang w:eastAsia="zh-CN"/>
        </w:rPr>
        <w:t>直接回向给</w:t>
      </w:r>
      <w:proofErr w:type="gramEnd"/>
      <w:r w:rsidRPr="006B6EA2">
        <w:rPr>
          <w:rFonts w:ascii="宋体" w:eastAsia="宋体" w:hAnsi="宋体" w:cs="宋体" w:hint="eastAsia"/>
          <w:lang w:eastAsia="zh-CN"/>
        </w:rPr>
        <w:t>与自己有缘的众生不就行了吗？</w:t>
      </w:r>
    </w:p>
    <w:p w14:paraId="67B9C983" w14:textId="73211E70" w:rsidR="003B3B80" w:rsidRDefault="006B6EA2" w:rsidP="006B6EA2">
      <w:pPr>
        <w:rPr>
          <w:lang w:eastAsia="zh-CN"/>
        </w:rPr>
      </w:pPr>
      <w:r w:rsidRPr="006B6EA2">
        <w:rPr>
          <w:rFonts w:ascii="宋体" w:eastAsia="宋体" w:hAnsi="宋体" w:cs="宋体" w:hint="eastAsia"/>
          <w:lang w:eastAsia="zh-CN"/>
        </w:rPr>
        <w:t>（</w:t>
      </w:r>
      <w:r w:rsidRPr="006B6EA2">
        <w:rPr>
          <w:rFonts w:ascii="宋体" w:eastAsia="宋体" w:hAnsi="宋体" w:cs="宋体"/>
          <w:lang w:eastAsia="zh-CN"/>
        </w:rPr>
        <w:t>3</w:t>
      </w:r>
      <w:r w:rsidRPr="006B6EA2">
        <w:rPr>
          <w:rFonts w:ascii="宋体" w:eastAsia="宋体" w:hAnsi="宋体" w:cs="宋体" w:hint="eastAsia"/>
          <w:lang w:eastAsia="zh-CN"/>
        </w:rPr>
        <w:t>）“打工就是在还社会债”，这句话不懂，毕竟打工都挣钱了（已获得回报），又怎么说是还债呢？还债的话，是不是应该不给工钱才算还债呢？</w:t>
      </w:r>
    </w:p>
    <w:p w14:paraId="5D7485AC"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r>
      <w:proofErr w:type="spellStart"/>
      <w:r>
        <w:rPr>
          <w:rFonts w:ascii="宋体" w:eastAsia="宋体" w:hAnsi="宋体" w:cs="宋体"/>
          <w:lang w:eastAsia="zh-CN"/>
        </w:rPr>
        <w:t>wxpcjrjgcs</w:t>
      </w:r>
      <w:proofErr w:type="spellEnd"/>
      <w:r>
        <w:rPr>
          <w:rFonts w:ascii="宋体" w:eastAsia="宋体" w:hAnsi="宋体" w:cs="宋体"/>
          <w:lang w:eastAsia="zh-CN"/>
        </w:rPr>
        <w:t>，</w:t>
      </w:r>
      <w:proofErr w:type="gramStart"/>
      <w:r>
        <w:rPr>
          <w:rFonts w:ascii="宋体" w:eastAsia="宋体" w:hAnsi="宋体" w:cs="宋体"/>
          <w:lang w:eastAsia="zh-CN"/>
        </w:rPr>
        <w:t>回向功德</w:t>
      </w:r>
      <w:proofErr w:type="gramEnd"/>
      <w:r>
        <w:rPr>
          <w:rFonts w:ascii="宋体" w:eastAsia="宋体" w:hAnsi="宋体" w:cs="宋体"/>
          <w:lang w:eastAsia="zh-CN"/>
        </w:rPr>
        <w:t>给法界众生多，他们是平分你的七分之一，所以每个人得到的很少。</w:t>
      </w:r>
      <w:proofErr w:type="gramStart"/>
      <w:r>
        <w:rPr>
          <w:rFonts w:ascii="宋体" w:eastAsia="宋体" w:hAnsi="宋体" w:cs="宋体"/>
          <w:lang w:eastAsia="zh-CN"/>
        </w:rPr>
        <w:t>回向给</w:t>
      </w:r>
      <w:proofErr w:type="gramEnd"/>
      <w:r>
        <w:rPr>
          <w:rFonts w:ascii="宋体" w:eastAsia="宋体" w:hAnsi="宋体" w:cs="宋体"/>
          <w:lang w:eastAsia="zh-CN"/>
        </w:rPr>
        <w:t>有缘众生，同样是你的有缘众生平分这七分之一，</w:t>
      </w:r>
      <w:proofErr w:type="gramStart"/>
      <w:r>
        <w:rPr>
          <w:rFonts w:ascii="宋体" w:eastAsia="宋体" w:hAnsi="宋体" w:cs="宋体"/>
          <w:lang w:eastAsia="zh-CN"/>
        </w:rPr>
        <w:t>回向给</w:t>
      </w:r>
      <w:proofErr w:type="gramEnd"/>
      <w:r>
        <w:rPr>
          <w:rFonts w:ascii="宋体" w:eastAsia="宋体" w:hAnsi="宋体" w:cs="宋体"/>
          <w:lang w:eastAsia="zh-CN"/>
        </w:rPr>
        <w:t>家人同样是只能得到你的七分之一，就算财富共享也是做好事的是你，并不是别人，所以还是你的功德最大。</w:t>
      </w:r>
      <w:r>
        <w:rPr>
          <w:rFonts w:ascii="宋体" w:eastAsia="宋体" w:hAnsi="宋体" w:cs="宋体"/>
          <w:lang w:eastAsia="zh-CN"/>
        </w:rPr>
        <w:br/>
      </w:r>
      <w:proofErr w:type="gramStart"/>
      <w:r>
        <w:rPr>
          <w:rFonts w:ascii="宋体" w:eastAsia="宋体" w:hAnsi="宋体" w:cs="宋体"/>
          <w:lang w:eastAsia="zh-CN"/>
        </w:rPr>
        <w:t>还有回向给</w:t>
      </w:r>
      <w:proofErr w:type="gramEnd"/>
      <w:r>
        <w:rPr>
          <w:rFonts w:ascii="宋体" w:eastAsia="宋体" w:hAnsi="宋体" w:cs="宋体"/>
          <w:lang w:eastAsia="zh-CN"/>
        </w:rPr>
        <w:t>一切众生时，只有和自己有缘的众生才会收到？</w:t>
      </w:r>
      <w:proofErr w:type="gramStart"/>
      <w:r>
        <w:rPr>
          <w:rFonts w:ascii="宋体" w:eastAsia="宋体" w:hAnsi="宋体" w:cs="宋体"/>
          <w:lang w:eastAsia="zh-CN"/>
        </w:rPr>
        <w:t>回向想</w:t>
      </w:r>
      <w:proofErr w:type="gramEnd"/>
      <w:r>
        <w:rPr>
          <w:rFonts w:ascii="宋体" w:eastAsia="宋体" w:hAnsi="宋体" w:cs="宋体"/>
          <w:lang w:eastAsia="zh-CN"/>
        </w:rPr>
        <w:t>给一切众生是一种发愿。一般的菩萨罗汉只度和自己有缘人就够了，但是有</w:t>
      </w:r>
      <w:proofErr w:type="gramStart"/>
      <w:r>
        <w:rPr>
          <w:rFonts w:ascii="宋体" w:eastAsia="宋体" w:hAnsi="宋体" w:cs="宋体"/>
          <w:lang w:eastAsia="zh-CN"/>
        </w:rPr>
        <w:t>平等普</w:t>
      </w:r>
      <w:proofErr w:type="gramEnd"/>
      <w:r>
        <w:rPr>
          <w:rFonts w:ascii="宋体" w:eastAsia="宋体" w:hAnsi="宋体" w:cs="宋体"/>
          <w:lang w:eastAsia="zh-CN"/>
        </w:rPr>
        <w:t>化心、同体大悲心的人愿意度和自己无缘的众生。所以你发愿的时候我也愿意为所有</w:t>
      </w:r>
      <w:proofErr w:type="gramStart"/>
      <w:r>
        <w:rPr>
          <w:rFonts w:ascii="宋体" w:eastAsia="宋体" w:hAnsi="宋体" w:cs="宋体"/>
          <w:lang w:eastAsia="zh-CN"/>
        </w:rPr>
        <w:t>众生回向</w:t>
      </w:r>
      <w:proofErr w:type="gramEnd"/>
      <w:r>
        <w:rPr>
          <w:rFonts w:ascii="宋体" w:eastAsia="宋体" w:hAnsi="宋体" w:cs="宋体"/>
          <w:lang w:eastAsia="zh-CN"/>
        </w:rPr>
        <w:t>功德，这样你愿力更大，所得到的功德也就更大。</w:t>
      </w:r>
      <w:r>
        <w:rPr>
          <w:rFonts w:ascii="宋体" w:eastAsia="宋体" w:hAnsi="宋体" w:cs="宋体"/>
          <w:lang w:eastAsia="zh-CN"/>
        </w:rPr>
        <w:br/>
      </w:r>
      <w:r>
        <w:rPr>
          <w:rFonts w:ascii="宋体" w:eastAsia="宋体" w:hAnsi="宋体" w:cs="宋体"/>
          <w:lang w:eastAsia="zh-CN"/>
        </w:rPr>
        <w:lastRenderedPageBreak/>
        <w:t>其中是不是只有和自己有缘的众生才能收到，这个不好说，有缘的众生是直接可以收到的。但是无缘的众生未来在某些情况下和你结缘的时候都是有影响的。所以你想求个什么大愿的话，</w:t>
      </w:r>
      <w:proofErr w:type="gramStart"/>
      <w:r>
        <w:rPr>
          <w:rFonts w:ascii="宋体" w:eastAsia="宋体" w:hAnsi="宋体" w:cs="宋体"/>
          <w:lang w:eastAsia="zh-CN"/>
        </w:rPr>
        <w:t>就回向给</w:t>
      </w:r>
      <w:proofErr w:type="gramEnd"/>
      <w:r>
        <w:rPr>
          <w:rFonts w:ascii="宋体" w:eastAsia="宋体" w:hAnsi="宋体" w:cs="宋体"/>
          <w:lang w:eastAsia="zh-CN"/>
        </w:rPr>
        <w:t>所有一切法界众生，这样就可以了。</w:t>
      </w:r>
      <w:r>
        <w:rPr>
          <w:rFonts w:ascii="宋体" w:eastAsia="宋体" w:hAnsi="宋体" w:cs="宋体"/>
          <w:lang w:eastAsia="zh-CN"/>
        </w:rPr>
        <w:br/>
        <w:t>打工就是在还社会债？就是啊。打工挣了钱了，但是你挣的是小头，但凡你出来打工，你挣的肯定是小头，老板赚的是大头，国家还拿走了一部分，国家收税是不是？这都是你创造的价值，但是最后到你手里的</w:t>
      </w:r>
      <w:proofErr w:type="gramStart"/>
      <w:r>
        <w:rPr>
          <w:rFonts w:ascii="宋体" w:eastAsia="宋体" w:hAnsi="宋体" w:cs="宋体"/>
          <w:lang w:eastAsia="zh-CN"/>
        </w:rPr>
        <w:t>肯定连</w:t>
      </w:r>
      <w:proofErr w:type="gramEnd"/>
      <w:r>
        <w:rPr>
          <w:rFonts w:ascii="宋体" w:eastAsia="宋体" w:hAnsi="宋体" w:cs="宋体"/>
          <w:lang w:eastAsia="zh-CN"/>
        </w:rPr>
        <w:t>一半都不到，这是肯定的。</w:t>
      </w:r>
      <w:r>
        <w:rPr>
          <w:rFonts w:ascii="宋体" w:eastAsia="宋体" w:hAnsi="宋体" w:cs="宋体"/>
          <w:lang w:eastAsia="zh-CN"/>
        </w:rPr>
        <w:br/>
        <w:t>你看国家收的税是多少？一般情况下消费税，光是那些不交个人所得税的人，他只要正常出去消费，就是正规的商业场所去消费，至少有百分之八到百分之十一的消费税。</w:t>
      </w:r>
      <w:r>
        <w:rPr>
          <w:rFonts w:ascii="宋体" w:eastAsia="宋体" w:hAnsi="宋体" w:cs="宋体"/>
          <w:lang w:eastAsia="zh-CN"/>
        </w:rPr>
        <w:br/>
        <w:t>在韩国、日本，它小票上直接给你打上百分之十或者百分之九的消费税，在中国是故意不打，但是它是有的，它一直在的。你去超市买个十块钱的薯条吃，至少有百分之八，八毛钱或者一块钱左右就是消费税的。</w:t>
      </w:r>
      <w:r>
        <w:rPr>
          <w:rFonts w:ascii="宋体" w:eastAsia="宋体" w:hAnsi="宋体" w:cs="宋体"/>
          <w:lang w:eastAsia="zh-CN"/>
        </w:rPr>
        <w:br/>
        <w:t>你买个大件，什么家电啊，消费税又不一样，所以肯定是交了税的。你只要打工了，公司就给你交了一部分税，你出来消费也交税，老板又可以赚大头，你赚的是小头，不是你自己劳动产生的全部。</w:t>
      </w:r>
      <w:r>
        <w:rPr>
          <w:rFonts w:ascii="宋体" w:eastAsia="宋体" w:hAnsi="宋体" w:cs="宋体"/>
          <w:lang w:eastAsia="zh-CN"/>
        </w:rPr>
        <w:br/>
        <w:t>所以说欠债吧，按照以前的说法就是资本家正在剥削你，你出来打工就是承受被人剥削的，所以我们说打工就是还债。</w:t>
      </w:r>
    </w:p>
    <w:p w14:paraId="4483A3E6" w14:textId="77777777" w:rsidR="00C02F3F" w:rsidRPr="00C02F3F" w:rsidRDefault="00000000" w:rsidP="00C02F3F">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C02F3F" w:rsidRPr="00C02F3F">
        <w:rPr>
          <w:rFonts w:ascii="宋体" w:eastAsia="宋体" w:hAnsi="宋体" w:cs="宋体" w:hint="eastAsia"/>
          <w:lang w:eastAsia="zh-CN"/>
        </w:rPr>
        <w:t>Taiguanglin</w:t>
      </w:r>
      <w:proofErr w:type="spellEnd"/>
      <w:r w:rsidR="00C02F3F" w:rsidRPr="00C02F3F">
        <w:rPr>
          <w:rFonts w:ascii="宋体" w:eastAsia="宋体" w:hAnsi="宋体" w:cs="宋体" w:hint="eastAsia"/>
          <w:lang w:eastAsia="zh-CN"/>
        </w:rPr>
        <w:t>：</w:t>
      </w:r>
    </w:p>
    <w:p w14:paraId="09338DB8" w14:textId="77777777" w:rsidR="00C02F3F" w:rsidRPr="00C02F3F" w:rsidRDefault="00C02F3F" w:rsidP="00C02F3F">
      <w:pPr>
        <w:rPr>
          <w:rFonts w:ascii="宋体" w:eastAsia="宋体" w:hAnsi="宋体" w:cs="宋体" w:hint="eastAsia"/>
          <w:lang w:eastAsia="zh-CN"/>
        </w:rPr>
      </w:pPr>
      <w:proofErr w:type="gramStart"/>
      <w:r w:rsidRPr="00C02F3F">
        <w:rPr>
          <w:rFonts w:ascii="宋体" w:eastAsia="宋体" w:hAnsi="宋体" w:cs="宋体" w:hint="eastAsia"/>
          <w:lang w:eastAsia="zh-CN"/>
        </w:rPr>
        <w:t>回向功德</w:t>
      </w:r>
      <w:proofErr w:type="gramEnd"/>
      <w:r w:rsidRPr="00C02F3F">
        <w:rPr>
          <w:rFonts w:ascii="宋体" w:eastAsia="宋体" w:hAnsi="宋体" w:cs="宋体" w:hint="eastAsia"/>
          <w:lang w:eastAsia="zh-CN"/>
        </w:rPr>
        <w:t>给法界众生，他们平分你的七分之一，所以每个人得到的很少。</w:t>
      </w:r>
      <w:proofErr w:type="gramStart"/>
      <w:r w:rsidRPr="00C02F3F">
        <w:rPr>
          <w:rFonts w:ascii="宋体" w:eastAsia="宋体" w:hAnsi="宋体" w:cs="宋体" w:hint="eastAsia"/>
          <w:lang w:eastAsia="zh-CN"/>
        </w:rPr>
        <w:t>回向给</w:t>
      </w:r>
      <w:proofErr w:type="gramEnd"/>
      <w:r w:rsidRPr="00C02F3F">
        <w:rPr>
          <w:rFonts w:ascii="宋体" w:eastAsia="宋体" w:hAnsi="宋体" w:cs="宋体" w:hint="eastAsia"/>
          <w:lang w:eastAsia="zh-CN"/>
        </w:rPr>
        <w:t>有缘众生，同样是你的有缘众生平分这七分之一。</w:t>
      </w:r>
      <w:proofErr w:type="gramStart"/>
      <w:r w:rsidRPr="00C02F3F">
        <w:rPr>
          <w:rFonts w:ascii="宋体" w:eastAsia="宋体" w:hAnsi="宋体" w:cs="宋体" w:hint="eastAsia"/>
          <w:lang w:eastAsia="zh-CN"/>
        </w:rPr>
        <w:t>回向给</w:t>
      </w:r>
      <w:proofErr w:type="gramEnd"/>
      <w:r w:rsidRPr="00C02F3F">
        <w:rPr>
          <w:rFonts w:ascii="宋体" w:eastAsia="宋体" w:hAnsi="宋体" w:cs="宋体" w:hint="eastAsia"/>
          <w:lang w:eastAsia="zh-CN"/>
        </w:rPr>
        <w:t>家人，同样只能得到你的七分之一；就算财富共享，做好事的是你，并不是别人，所以还是你的功德最大。</w:t>
      </w:r>
    </w:p>
    <w:p w14:paraId="19D0732F" w14:textId="64886630" w:rsidR="00C02F3F" w:rsidRPr="00C02F3F" w:rsidRDefault="00C02F3F" w:rsidP="00C02F3F">
      <w:pPr>
        <w:rPr>
          <w:rFonts w:ascii="宋体" w:eastAsia="宋体" w:hAnsi="宋体" w:cs="宋体" w:hint="eastAsia"/>
          <w:lang w:eastAsia="zh-CN"/>
        </w:rPr>
      </w:pPr>
      <w:proofErr w:type="gramStart"/>
      <w:r w:rsidRPr="00C02F3F">
        <w:rPr>
          <w:rFonts w:ascii="宋体" w:eastAsia="宋体" w:hAnsi="宋体" w:cs="宋体" w:hint="eastAsia"/>
          <w:lang w:eastAsia="zh-CN"/>
        </w:rPr>
        <w:t>回向给</w:t>
      </w:r>
      <w:proofErr w:type="gramEnd"/>
      <w:r w:rsidRPr="00C02F3F">
        <w:rPr>
          <w:rFonts w:ascii="宋体" w:eastAsia="宋体" w:hAnsi="宋体" w:cs="宋体" w:hint="eastAsia"/>
          <w:lang w:eastAsia="zh-CN"/>
        </w:rPr>
        <w:t>一切众生时，只有和自己有缘的众生才会收到？</w:t>
      </w:r>
      <w:proofErr w:type="gramStart"/>
      <w:r w:rsidRPr="00C02F3F">
        <w:rPr>
          <w:rFonts w:ascii="宋体" w:eastAsia="宋体" w:hAnsi="宋体" w:cs="宋体" w:hint="eastAsia"/>
          <w:lang w:eastAsia="zh-CN"/>
        </w:rPr>
        <w:t>想回向给</w:t>
      </w:r>
      <w:proofErr w:type="gramEnd"/>
      <w:r w:rsidRPr="00C02F3F">
        <w:rPr>
          <w:rFonts w:ascii="宋体" w:eastAsia="宋体" w:hAnsi="宋体" w:cs="宋体" w:hint="eastAsia"/>
          <w:lang w:eastAsia="zh-CN"/>
        </w:rPr>
        <w:t>一切众生是一种发愿。一般的菩萨、罗汉只度和自己有缘</w:t>
      </w:r>
      <w:r>
        <w:rPr>
          <w:rFonts w:ascii="宋体" w:eastAsia="宋体" w:hAnsi="宋体" w:cs="宋体" w:hint="eastAsia"/>
          <w:lang w:eastAsia="zh-CN"/>
        </w:rPr>
        <w:t>的</w:t>
      </w:r>
      <w:r w:rsidRPr="00C02F3F">
        <w:rPr>
          <w:rFonts w:ascii="宋体" w:eastAsia="宋体" w:hAnsi="宋体" w:cs="宋体" w:hint="eastAsia"/>
          <w:lang w:eastAsia="zh-CN"/>
        </w:rPr>
        <w:t>人就够了，但是有</w:t>
      </w:r>
      <w:proofErr w:type="gramStart"/>
      <w:r w:rsidRPr="00C02F3F">
        <w:rPr>
          <w:rFonts w:ascii="宋体" w:eastAsia="宋体" w:hAnsi="宋体" w:cs="宋体" w:hint="eastAsia"/>
          <w:lang w:eastAsia="zh-CN"/>
        </w:rPr>
        <w:t>平等普</w:t>
      </w:r>
      <w:proofErr w:type="gramEnd"/>
      <w:r w:rsidRPr="00C02F3F">
        <w:rPr>
          <w:rFonts w:ascii="宋体" w:eastAsia="宋体" w:hAnsi="宋体" w:cs="宋体" w:hint="eastAsia"/>
          <w:lang w:eastAsia="zh-CN"/>
        </w:rPr>
        <w:t>化心、同体大悲心的人愿意度和自己无缘的众生。所以你发愿，我也愿意为所有</w:t>
      </w:r>
      <w:proofErr w:type="gramStart"/>
      <w:r w:rsidRPr="00C02F3F">
        <w:rPr>
          <w:rFonts w:ascii="宋体" w:eastAsia="宋体" w:hAnsi="宋体" w:cs="宋体" w:hint="eastAsia"/>
          <w:lang w:eastAsia="zh-CN"/>
        </w:rPr>
        <w:t>众生回向</w:t>
      </w:r>
      <w:proofErr w:type="gramEnd"/>
      <w:r w:rsidRPr="00C02F3F">
        <w:rPr>
          <w:rFonts w:ascii="宋体" w:eastAsia="宋体" w:hAnsi="宋体" w:cs="宋体" w:hint="eastAsia"/>
          <w:lang w:eastAsia="zh-CN"/>
        </w:rPr>
        <w:t>功德，这样你愿力更大，所得到的功德也就更大。</w:t>
      </w:r>
    </w:p>
    <w:p w14:paraId="6CDF9369" w14:textId="2A563AC2" w:rsidR="00C02F3F" w:rsidRPr="00C02F3F" w:rsidRDefault="00C02F3F" w:rsidP="00C02F3F">
      <w:pPr>
        <w:rPr>
          <w:rFonts w:ascii="宋体" w:eastAsia="宋体" w:hAnsi="宋体" w:cs="宋体" w:hint="eastAsia"/>
          <w:lang w:eastAsia="zh-CN"/>
        </w:rPr>
      </w:pPr>
      <w:r w:rsidRPr="00C02F3F">
        <w:rPr>
          <w:rFonts w:ascii="宋体" w:eastAsia="宋体" w:hAnsi="宋体" w:cs="宋体" w:hint="eastAsia"/>
          <w:lang w:eastAsia="zh-CN"/>
        </w:rPr>
        <w:t>是不是只有和自己有缘的众生才能收到？这个不好说，有缘的众生可以直接收到。但是无缘的众生未来在某些情况下和你结缘的时候也是有影响的。所以你想求个什么大愿的话，</w:t>
      </w:r>
      <w:proofErr w:type="gramStart"/>
      <w:r w:rsidRPr="00C02F3F">
        <w:rPr>
          <w:rFonts w:ascii="宋体" w:eastAsia="宋体" w:hAnsi="宋体" w:cs="宋体" w:hint="eastAsia"/>
          <w:lang w:eastAsia="zh-CN"/>
        </w:rPr>
        <w:t>就回向给</w:t>
      </w:r>
      <w:proofErr w:type="gramEnd"/>
      <w:r w:rsidRPr="00C02F3F">
        <w:rPr>
          <w:rFonts w:ascii="宋体" w:eastAsia="宋体" w:hAnsi="宋体" w:cs="宋体" w:hint="eastAsia"/>
          <w:lang w:eastAsia="zh-CN"/>
        </w:rPr>
        <w:t>一切法界众生。</w:t>
      </w:r>
    </w:p>
    <w:p w14:paraId="58270BF8" w14:textId="77777777" w:rsidR="00C02F3F" w:rsidRPr="00C02F3F" w:rsidRDefault="00C02F3F" w:rsidP="00C02F3F">
      <w:pPr>
        <w:rPr>
          <w:rFonts w:ascii="宋体" w:eastAsia="宋体" w:hAnsi="宋体" w:cs="宋体" w:hint="eastAsia"/>
          <w:lang w:eastAsia="zh-CN"/>
        </w:rPr>
      </w:pPr>
      <w:r w:rsidRPr="00C02F3F">
        <w:rPr>
          <w:rFonts w:ascii="宋体" w:eastAsia="宋体" w:hAnsi="宋体" w:cs="宋体" w:hint="eastAsia"/>
          <w:lang w:eastAsia="zh-CN"/>
        </w:rPr>
        <w:t>打工是在还社会的债？就是啊。但凡你出来打工，你挣的肯定是小头，老板赚的是大头，国家收税还拿走了一部分。这都是你创造的价值，但是最后到你手里的</w:t>
      </w:r>
      <w:proofErr w:type="gramStart"/>
      <w:r w:rsidRPr="00C02F3F">
        <w:rPr>
          <w:rFonts w:ascii="宋体" w:eastAsia="宋体" w:hAnsi="宋体" w:cs="宋体" w:hint="eastAsia"/>
          <w:lang w:eastAsia="zh-CN"/>
        </w:rPr>
        <w:t>肯定连</w:t>
      </w:r>
      <w:proofErr w:type="gramEnd"/>
      <w:r w:rsidRPr="00C02F3F">
        <w:rPr>
          <w:rFonts w:ascii="宋体" w:eastAsia="宋体" w:hAnsi="宋体" w:cs="宋体" w:hint="eastAsia"/>
          <w:lang w:eastAsia="zh-CN"/>
        </w:rPr>
        <w:t>一半都不到。</w:t>
      </w:r>
    </w:p>
    <w:p w14:paraId="6D03076D" w14:textId="77777777" w:rsidR="00C02F3F" w:rsidRPr="00C02F3F" w:rsidRDefault="00C02F3F" w:rsidP="00C02F3F">
      <w:pPr>
        <w:rPr>
          <w:rFonts w:ascii="宋体" w:eastAsia="宋体" w:hAnsi="宋体" w:cs="宋体" w:hint="eastAsia"/>
          <w:lang w:eastAsia="zh-CN"/>
        </w:rPr>
      </w:pPr>
      <w:r w:rsidRPr="00C02F3F">
        <w:rPr>
          <w:rFonts w:ascii="宋体" w:eastAsia="宋体" w:hAnsi="宋体" w:cs="宋体" w:hint="eastAsia"/>
          <w:lang w:eastAsia="zh-CN"/>
        </w:rPr>
        <w:t>你看国家收的税是多少。一般情况下那些不交个人所得税的人，只要去正规的商业场所消费，至少有百分之八到百分之十一的消费税。在韩国、日本，小票上直接给你打上百分之十或者百分之九的消费税。在中国是故意不打，但是它一直都有的。你去超市买个十块钱的薯条吃，至少有百分之八，也就是八毛钱或者一块钱左右的消费税。你买个家电之类的大件，消费税又不一样，所以肯定是交了税的。</w:t>
      </w:r>
    </w:p>
    <w:p w14:paraId="30D84E55" w14:textId="2840D4BD" w:rsidR="003B3B80" w:rsidRPr="00C02F3F" w:rsidRDefault="00C02F3F" w:rsidP="00C02F3F">
      <w:pPr>
        <w:rPr>
          <w:rFonts w:ascii="宋体" w:eastAsia="宋体" w:hAnsi="宋体" w:cs="宋体" w:hint="eastAsia"/>
          <w:lang w:eastAsia="zh-CN"/>
        </w:rPr>
      </w:pPr>
      <w:r w:rsidRPr="00C02F3F">
        <w:rPr>
          <w:rFonts w:ascii="宋体" w:eastAsia="宋体" w:hAnsi="宋体" w:cs="宋体" w:hint="eastAsia"/>
          <w:lang w:eastAsia="zh-CN"/>
        </w:rPr>
        <w:lastRenderedPageBreak/>
        <w:t>你只要打工了，公司就给你交了一部分税；你出来消费也交税；老板可以赚大头，你赚的是小头，不是你自己劳动产生的全部。按照以前的说法就是资本家正在剥削你，你出来打工就是承受被人剥削的果报，所以我们说打工就是还债。</w:t>
      </w:r>
    </w:p>
    <w:p w14:paraId="7541EE4A" w14:textId="77777777" w:rsidR="003B3B80" w:rsidRDefault="003B3B80">
      <w:pPr>
        <w:rPr>
          <w:lang w:eastAsia="zh-CN"/>
        </w:rPr>
      </w:pPr>
    </w:p>
    <w:p w14:paraId="7D5F7DCC" w14:textId="77777777" w:rsidR="003B3B80" w:rsidRDefault="00000000">
      <w:pPr>
        <w:pStyle w:val="21"/>
      </w:pPr>
      <w:proofErr w:type="spellStart"/>
      <w:r>
        <w:t>条目</w:t>
      </w:r>
      <w:proofErr w:type="spellEnd"/>
      <w:r>
        <w:t xml:space="preserve"> 88</w:t>
      </w:r>
    </w:p>
    <w:tbl>
      <w:tblPr>
        <w:tblStyle w:val="-11"/>
        <w:tblW w:w="0" w:type="auto"/>
        <w:tblLook w:val="04A0" w:firstRow="1" w:lastRow="0" w:firstColumn="1" w:lastColumn="0" w:noHBand="0" w:noVBand="1"/>
      </w:tblPr>
      <w:tblGrid>
        <w:gridCol w:w="4320"/>
        <w:gridCol w:w="4320"/>
      </w:tblGrid>
      <w:tr w:rsidR="003B3B80" w14:paraId="0DDF8D6E"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69F11F" w14:textId="77777777" w:rsidR="003B3B80" w:rsidRDefault="00000000">
            <w:proofErr w:type="spellStart"/>
            <w:r>
              <w:rPr>
                <w:sz w:val="18"/>
              </w:rPr>
              <w:t>分类信息</w:t>
            </w:r>
            <w:proofErr w:type="spellEnd"/>
          </w:p>
        </w:tc>
        <w:tc>
          <w:tcPr>
            <w:tcW w:w="4320" w:type="dxa"/>
          </w:tcPr>
          <w:p w14:paraId="22540F66"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04</w:t>
            </w:r>
            <w:r>
              <w:rPr>
                <w:sz w:val="18"/>
                <w:lang w:eastAsia="zh-CN"/>
              </w:rPr>
              <w:t>放生</w:t>
            </w:r>
            <w:r>
              <w:rPr>
                <w:sz w:val="18"/>
                <w:lang w:eastAsia="zh-CN"/>
              </w:rPr>
              <w:t xml:space="preserve"> | </w:t>
            </w:r>
            <w:r>
              <w:rPr>
                <w:sz w:val="18"/>
                <w:lang w:eastAsia="zh-CN"/>
              </w:rPr>
              <w:t>答疑日期</w:t>
            </w:r>
            <w:r>
              <w:rPr>
                <w:sz w:val="18"/>
                <w:lang w:eastAsia="zh-CN"/>
              </w:rPr>
              <w:t>: 2024/02/14</w:t>
            </w:r>
          </w:p>
        </w:tc>
      </w:tr>
    </w:tbl>
    <w:p w14:paraId="16E58E94" w14:textId="77777777" w:rsidR="00D61905" w:rsidRDefault="00000000">
      <w:pPr>
        <w:rPr>
          <w:rFonts w:ascii="宋体" w:eastAsia="宋体" w:hAnsi="宋体" w:cs="宋体" w:hint="eastAsia"/>
          <w:lang w:eastAsia="zh-CN"/>
        </w:rPr>
      </w:pPr>
      <w:r>
        <w:rPr>
          <w:rFonts w:ascii="宋体" w:eastAsia="宋体" w:hAnsi="宋体" w:cs="宋体"/>
          <w:b/>
          <w:sz w:val="24"/>
          <w:lang w:eastAsia="zh-CN"/>
        </w:rPr>
        <w:t>【问题内容】</w:t>
      </w:r>
      <w:r>
        <w:rPr>
          <w:rFonts w:ascii="宋体" w:eastAsia="宋体" w:hAnsi="宋体" w:cs="宋体"/>
          <w:b/>
          <w:sz w:val="24"/>
          <w:lang w:eastAsia="zh-CN"/>
        </w:rPr>
        <w:br/>
      </w:r>
      <w:proofErr w:type="gramStart"/>
      <w:r>
        <w:rPr>
          <w:rFonts w:ascii="宋体" w:eastAsia="宋体" w:hAnsi="宋体" w:cs="宋体"/>
          <w:lang w:eastAsia="zh-CN"/>
        </w:rPr>
        <w:t>性命双</w:t>
      </w:r>
      <w:proofErr w:type="gramEnd"/>
      <w:r>
        <w:rPr>
          <w:rFonts w:ascii="宋体" w:eastAsia="宋体" w:hAnsi="宋体" w:cs="宋体"/>
          <w:lang w:eastAsia="zh-CN"/>
        </w:rPr>
        <w:t>修所看一切都美：2024-02-14</w:t>
      </w:r>
    </w:p>
    <w:p w14:paraId="5441727A" w14:textId="09F55A4E" w:rsidR="003B3B80" w:rsidRDefault="00000000">
      <w:pPr>
        <w:rPr>
          <w:lang w:eastAsia="zh-CN"/>
        </w:rPr>
      </w:pPr>
      <w:r>
        <w:rPr>
          <w:rFonts w:ascii="宋体" w:eastAsia="宋体" w:hAnsi="宋体" w:cs="宋体"/>
          <w:lang w:eastAsia="zh-CN"/>
        </w:rPr>
        <w:t>亲自去放生和交钱</w:t>
      </w:r>
      <w:r w:rsidR="00D61905">
        <w:rPr>
          <w:rFonts w:ascii="宋体" w:eastAsia="宋体" w:hAnsi="宋体" w:cs="宋体" w:hint="eastAsia"/>
          <w:lang w:eastAsia="zh-CN"/>
        </w:rPr>
        <w:t>给</w:t>
      </w:r>
      <w:r>
        <w:rPr>
          <w:rFonts w:ascii="宋体" w:eastAsia="宋体" w:hAnsi="宋体" w:cs="宋体"/>
          <w:lang w:eastAsia="zh-CN"/>
        </w:rPr>
        <w:t>别人代放生</w:t>
      </w:r>
      <w:r w:rsidR="00D61905">
        <w:rPr>
          <w:rFonts w:ascii="宋体" w:eastAsia="宋体" w:hAnsi="宋体" w:cs="宋体" w:hint="eastAsia"/>
          <w:lang w:eastAsia="zh-CN"/>
        </w:rPr>
        <w:t>，</w:t>
      </w:r>
      <w:r>
        <w:rPr>
          <w:rFonts w:ascii="宋体" w:eastAsia="宋体" w:hAnsi="宋体" w:cs="宋体"/>
          <w:lang w:eastAsia="zh-CN"/>
        </w:rPr>
        <w:t>功德一样否？</w:t>
      </w:r>
    </w:p>
    <w:p w14:paraId="6DD19107"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r>
      <w:proofErr w:type="gramStart"/>
      <w:r>
        <w:rPr>
          <w:rFonts w:ascii="宋体" w:eastAsia="宋体" w:hAnsi="宋体" w:cs="宋体"/>
          <w:lang w:eastAsia="zh-CN"/>
        </w:rPr>
        <w:t>性命双</w:t>
      </w:r>
      <w:proofErr w:type="gramEnd"/>
      <w:r>
        <w:rPr>
          <w:rFonts w:ascii="宋体" w:eastAsia="宋体" w:hAnsi="宋体" w:cs="宋体"/>
          <w:lang w:eastAsia="zh-CN"/>
        </w:rPr>
        <w:t>修所看一切都美，放生，你只要做了就有功德，不管是自己做，还是交钱给别人让人代放，都有功德。</w:t>
      </w:r>
      <w:proofErr w:type="gramStart"/>
      <w:r>
        <w:rPr>
          <w:rFonts w:ascii="宋体" w:eastAsia="宋体" w:hAnsi="宋体" w:cs="宋体"/>
          <w:lang w:eastAsia="zh-CN"/>
        </w:rPr>
        <w:t>那个代放的</w:t>
      </w:r>
      <w:proofErr w:type="gramEnd"/>
      <w:r>
        <w:rPr>
          <w:rFonts w:ascii="宋体" w:eastAsia="宋体" w:hAnsi="宋体" w:cs="宋体"/>
          <w:lang w:eastAsia="zh-CN"/>
        </w:rPr>
        <w:t>人也有功德，但是人家肯定分走了你的一部分吧，但是总比不做要强吧。而且放生既是帮助他人，也是让你升起慈悲心的过程，所以你到现场自己放生的话，对自己升起慈悲心应该有帮助吧。你不去的话，就多多少点儿差一点儿。但是做了就总比不做要强，所以没有条件的话，你就交钱给别人做也可以。</w:t>
      </w:r>
    </w:p>
    <w:p w14:paraId="5FD16726" w14:textId="77777777" w:rsidR="00D61905"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D61905">
        <w:rPr>
          <w:rFonts w:ascii="宋体" w:eastAsia="宋体" w:hAnsi="宋体" w:cs="宋体"/>
          <w:lang w:eastAsia="zh-CN"/>
        </w:rPr>
        <w:t>Taiguanglin</w:t>
      </w:r>
      <w:proofErr w:type="spellEnd"/>
      <w:r w:rsidR="00D61905">
        <w:rPr>
          <w:rFonts w:ascii="宋体" w:eastAsia="宋体" w:hAnsi="宋体" w:cs="宋体"/>
          <w:lang w:eastAsia="zh-CN"/>
        </w:rPr>
        <w:t>：</w:t>
      </w:r>
    </w:p>
    <w:p w14:paraId="2689540C" w14:textId="1A7F154C" w:rsidR="003B3B80" w:rsidRDefault="00D61905">
      <w:pPr>
        <w:rPr>
          <w:lang w:eastAsia="zh-CN"/>
        </w:rPr>
      </w:pPr>
      <w:r>
        <w:rPr>
          <w:rFonts w:ascii="宋体" w:eastAsia="宋体" w:hAnsi="宋体" w:cs="宋体"/>
          <w:lang w:eastAsia="zh-CN"/>
        </w:rPr>
        <w:t>你只要放生了就有功德，不管是自己</w:t>
      </w:r>
      <w:r>
        <w:rPr>
          <w:rFonts w:ascii="宋体" w:eastAsia="宋体" w:hAnsi="宋体" w:cs="宋体" w:hint="eastAsia"/>
          <w:lang w:eastAsia="zh-CN"/>
        </w:rPr>
        <w:t>放</w:t>
      </w:r>
      <w:r>
        <w:rPr>
          <w:rFonts w:ascii="宋体" w:eastAsia="宋体" w:hAnsi="宋体" w:cs="宋体"/>
          <w:lang w:eastAsia="zh-CN"/>
        </w:rPr>
        <w:t>，还是交钱给别人让人代放。</w:t>
      </w:r>
      <w:proofErr w:type="gramStart"/>
      <w:r>
        <w:rPr>
          <w:rFonts w:ascii="宋体" w:eastAsia="宋体" w:hAnsi="宋体" w:cs="宋体"/>
          <w:lang w:eastAsia="zh-CN"/>
        </w:rPr>
        <w:t>那个代放的</w:t>
      </w:r>
      <w:proofErr w:type="gramEnd"/>
      <w:r>
        <w:rPr>
          <w:rFonts w:ascii="宋体" w:eastAsia="宋体" w:hAnsi="宋体" w:cs="宋体"/>
          <w:lang w:eastAsia="zh-CN"/>
        </w:rPr>
        <w:t>人也有功德，人家肯定分走了你的一部分</w:t>
      </w:r>
      <w:r>
        <w:rPr>
          <w:rFonts w:ascii="宋体" w:eastAsia="宋体" w:hAnsi="宋体" w:cs="宋体" w:hint="eastAsia"/>
          <w:lang w:eastAsia="zh-CN"/>
        </w:rPr>
        <w:t>功德</w:t>
      </w:r>
      <w:r>
        <w:rPr>
          <w:rFonts w:ascii="宋体" w:eastAsia="宋体" w:hAnsi="宋体" w:cs="宋体"/>
          <w:lang w:eastAsia="zh-CN"/>
        </w:rPr>
        <w:t>，但是总比不做要强。放生既是帮助他人，也是让你升起慈悲心的过程，所以你到现场自己放生的话，对自己升起慈悲心应该有帮助。你不去的话，就</w:t>
      </w:r>
      <w:r>
        <w:rPr>
          <w:rFonts w:ascii="宋体" w:eastAsia="宋体" w:hAnsi="宋体" w:cs="宋体" w:hint="eastAsia"/>
          <w:lang w:eastAsia="zh-CN"/>
        </w:rPr>
        <w:t>少</w:t>
      </w:r>
      <w:r>
        <w:rPr>
          <w:rFonts w:ascii="宋体" w:eastAsia="宋体" w:hAnsi="宋体" w:cs="宋体"/>
          <w:lang w:eastAsia="zh-CN"/>
        </w:rPr>
        <w:t>一点儿</w:t>
      </w:r>
      <w:r>
        <w:rPr>
          <w:rFonts w:ascii="宋体" w:eastAsia="宋体" w:hAnsi="宋体" w:cs="宋体" w:hint="eastAsia"/>
          <w:lang w:eastAsia="zh-CN"/>
        </w:rPr>
        <w:t>，</w:t>
      </w:r>
      <w:r>
        <w:rPr>
          <w:rFonts w:ascii="宋体" w:eastAsia="宋体" w:hAnsi="宋体" w:cs="宋体"/>
          <w:lang w:eastAsia="zh-CN"/>
        </w:rPr>
        <w:t>但是做了就总比不做要强</w:t>
      </w:r>
      <w:r>
        <w:rPr>
          <w:rFonts w:ascii="宋体" w:eastAsia="宋体" w:hAnsi="宋体" w:cs="宋体" w:hint="eastAsia"/>
          <w:lang w:eastAsia="zh-CN"/>
        </w:rPr>
        <w:t>。</w:t>
      </w:r>
      <w:r>
        <w:rPr>
          <w:rFonts w:ascii="宋体" w:eastAsia="宋体" w:hAnsi="宋体" w:cs="宋体"/>
          <w:lang w:eastAsia="zh-CN"/>
        </w:rPr>
        <w:t>所以没有条件的话，你就交钱给别人做也可以。</w:t>
      </w:r>
    </w:p>
    <w:p w14:paraId="7D6A2028" w14:textId="77777777" w:rsidR="003B3B80" w:rsidRDefault="003B3B80">
      <w:pPr>
        <w:rPr>
          <w:lang w:eastAsia="zh-CN"/>
        </w:rPr>
      </w:pPr>
    </w:p>
    <w:p w14:paraId="6B608987" w14:textId="77777777" w:rsidR="003B3B80" w:rsidRDefault="00000000">
      <w:pPr>
        <w:pStyle w:val="21"/>
      </w:pPr>
      <w:proofErr w:type="spellStart"/>
      <w:r>
        <w:t>条目</w:t>
      </w:r>
      <w:proofErr w:type="spellEnd"/>
      <w:r>
        <w:t xml:space="preserve"> 89</w:t>
      </w:r>
    </w:p>
    <w:tbl>
      <w:tblPr>
        <w:tblStyle w:val="-11"/>
        <w:tblW w:w="0" w:type="auto"/>
        <w:tblLook w:val="04A0" w:firstRow="1" w:lastRow="0" w:firstColumn="1" w:lastColumn="0" w:noHBand="0" w:noVBand="1"/>
      </w:tblPr>
      <w:tblGrid>
        <w:gridCol w:w="4320"/>
        <w:gridCol w:w="4320"/>
      </w:tblGrid>
      <w:tr w:rsidR="003B3B80" w14:paraId="6AAD6BD5"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88E891" w14:textId="77777777" w:rsidR="003B3B80" w:rsidRDefault="00000000">
            <w:proofErr w:type="spellStart"/>
            <w:r>
              <w:rPr>
                <w:sz w:val="18"/>
              </w:rPr>
              <w:t>分类信息</w:t>
            </w:r>
            <w:proofErr w:type="spellEnd"/>
          </w:p>
        </w:tc>
        <w:tc>
          <w:tcPr>
            <w:tcW w:w="4320" w:type="dxa"/>
          </w:tcPr>
          <w:p w14:paraId="2C4EEB81"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04</w:t>
            </w:r>
            <w:r>
              <w:rPr>
                <w:sz w:val="18"/>
                <w:lang w:eastAsia="zh-CN"/>
              </w:rPr>
              <w:t>放生</w:t>
            </w:r>
            <w:r>
              <w:rPr>
                <w:sz w:val="18"/>
                <w:lang w:eastAsia="zh-CN"/>
              </w:rPr>
              <w:t xml:space="preserve"> | </w:t>
            </w:r>
            <w:r>
              <w:rPr>
                <w:sz w:val="18"/>
                <w:lang w:eastAsia="zh-CN"/>
              </w:rPr>
              <w:t>答疑日期</w:t>
            </w:r>
            <w:r>
              <w:rPr>
                <w:sz w:val="18"/>
                <w:lang w:eastAsia="zh-CN"/>
              </w:rPr>
              <w:t>: 2024/02/18</w:t>
            </w:r>
          </w:p>
        </w:tc>
      </w:tr>
    </w:tbl>
    <w:p w14:paraId="2D86A921" w14:textId="77777777" w:rsidR="006F4A56" w:rsidRDefault="00000000">
      <w:pPr>
        <w:rPr>
          <w:rFonts w:ascii="宋体" w:eastAsia="宋体" w:hAnsi="宋体" w:cs="宋体" w:hint="eastAsia"/>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清风饰月：2024-02-18</w:t>
      </w:r>
    </w:p>
    <w:p w14:paraId="1A0EBE85" w14:textId="34982058" w:rsidR="003B3B80" w:rsidRDefault="00000000">
      <w:pPr>
        <w:rPr>
          <w:lang w:eastAsia="zh-CN"/>
        </w:rPr>
      </w:pPr>
      <w:r>
        <w:rPr>
          <w:rFonts w:ascii="宋体" w:eastAsia="宋体" w:hAnsi="宋体" w:cs="宋体"/>
          <w:lang w:eastAsia="zh-CN"/>
        </w:rPr>
        <w:t>被放生者产生的愉悦感是有时限的吗？放生后的因果还会跟放生者有关吗？比如我放生了一条小鱼，本来他被养在鱼缸里能活一段时间，但放生到河里之后立刻被大鱼吃掉了，他</w:t>
      </w:r>
      <w:r>
        <w:rPr>
          <w:rFonts w:ascii="宋体" w:eastAsia="宋体" w:hAnsi="宋体" w:cs="宋体"/>
          <w:lang w:eastAsia="zh-CN"/>
        </w:rPr>
        <w:lastRenderedPageBreak/>
        <w:t>还会欢喜被放生吗？或者我放了一条大鱼到一条没有天敌的河里，他把很多小鱼都吃掉了，或者破坏生态平衡了，被吃掉的小鱼会不会恨我呢？</w:t>
      </w:r>
    </w:p>
    <w:p w14:paraId="42AFBC9F"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清风饰月，你就大量的放，在当地可以活的鱼，放完就不要管了。只要放出去了，它们的死活已经和你无关了。尤其是放鱼的时候，一定要找一些要被吃的那类鱼，咱们东北这边有专门卖泥鳅的汤店，是韩国特色美食吧。必然会死的那种鱼，你买下来放到河里，然后就别管了。注意必须是当地可以活得了的，而且不破坏当地生态的那种鱼。</w:t>
      </w:r>
    </w:p>
    <w:p w14:paraId="65513C78" w14:textId="77777777" w:rsidR="006F4A56"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6F4A56">
        <w:rPr>
          <w:rFonts w:ascii="宋体" w:eastAsia="宋体" w:hAnsi="宋体" w:cs="宋体"/>
          <w:lang w:eastAsia="zh-CN"/>
        </w:rPr>
        <w:t>Taiguanglin</w:t>
      </w:r>
      <w:proofErr w:type="spellEnd"/>
      <w:r w:rsidR="006F4A56">
        <w:rPr>
          <w:rFonts w:ascii="宋体" w:eastAsia="宋体" w:hAnsi="宋体" w:cs="宋体"/>
          <w:lang w:eastAsia="zh-CN"/>
        </w:rPr>
        <w:t>:</w:t>
      </w:r>
    </w:p>
    <w:p w14:paraId="57CBB8E1" w14:textId="716F6132" w:rsidR="003B3B80" w:rsidRDefault="006F4A56">
      <w:pPr>
        <w:rPr>
          <w:lang w:eastAsia="zh-CN"/>
        </w:rPr>
      </w:pPr>
      <w:r>
        <w:rPr>
          <w:rFonts w:ascii="宋体" w:eastAsia="宋体" w:hAnsi="宋体" w:cs="宋体"/>
          <w:lang w:eastAsia="zh-CN"/>
        </w:rPr>
        <w:t>你就大量放在当地可以活的鱼，放完就不要管了。只要放出去了，它们的死活已经和你无关了。尤其是放鱼的时候，一定要找一些要被吃的那类鱼</w:t>
      </w:r>
      <w:r>
        <w:rPr>
          <w:rFonts w:ascii="宋体" w:eastAsia="宋体" w:hAnsi="宋体" w:cs="宋体" w:hint="eastAsia"/>
          <w:lang w:eastAsia="zh-CN"/>
        </w:rPr>
        <w:t>。</w:t>
      </w:r>
      <w:r>
        <w:rPr>
          <w:rFonts w:ascii="宋体" w:eastAsia="宋体" w:hAnsi="宋体" w:cs="宋体"/>
          <w:lang w:eastAsia="zh-CN"/>
        </w:rPr>
        <w:t>咱们东北这边有专门卖泥鳅的汤店，是韩国特色美食。</w:t>
      </w:r>
      <w:r>
        <w:rPr>
          <w:rFonts w:ascii="宋体" w:eastAsia="宋体" w:hAnsi="宋体" w:cs="宋体" w:hint="eastAsia"/>
          <w:lang w:eastAsia="zh-CN"/>
        </w:rPr>
        <w:t>那种</w:t>
      </w:r>
      <w:r>
        <w:rPr>
          <w:rFonts w:ascii="宋体" w:eastAsia="宋体" w:hAnsi="宋体" w:cs="宋体"/>
          <w:lang w:eastAsia="zh-CN"/>
        </w:rPr>
        <w:t>必然会死的鱼，你买下来放到河里，然后就别管了。注意</w:t>
      </w:r>
      <w:r>
        <w:rPr>
          <w:rFonts w:ascii="宋体" w:eastAsia="宋体" w:hAnsi="宋体" w:cs="宋体" w:hint="eastAsia"/>
          <w:lang w:eastAsia="zh-CN"/>
        </w:rPr>
        <w:t>，</w:t>
      </w:r>
      <w:r>
        <w:rPr>
          <w:rFonts w:ascii="宋体" w:eastAsia="宋体" w:hAnsi="宋体" w:cs="宋体"/>
          <w:lang w:eastAsia="zh-CN"/>
        </w:rPr>
        <w:t>必须是当地可以活得了的，而且不破坏当地生态的那种鱼。</w:t>
      </w:r>
    </w:p>
    <w:p w14:paraId="3D8071D2" w14:textId="77777777" w:rsidR="003B3B80" w:rsidRDefault="003B3B80">
      <w:pPr>
        <w:rPr>
          <w:lang w:eastAsia="zh-CN"/>
        </w:rPr>
      </w:pPr>
    </w:p>
    <w:p w14:paraId="039B5637" w14:textId="77777777" w:rsidR="003B3B80" w:rsidRDefault="00000000">
      <w:pPr>
        <w:pStyle w:val="21"/>
      </w:pPr>
      <w:proofErr w:type="spellStart"/>
      <w:r>
        <w:t>条目</w:t>
      </w:r>
      <w:proofErr w:type="spellEnd"/>
      <w:r>
        <w:t xml:space="preserve"> 90</w:t>
      </w:r>
    </w:p>
    <w:tbl>
      <w:tblPr>
        <w:tblStyle w:val="-11"/>
        <w:tblW w:w="0" w:type="auto"/>
        <w:tblLook w:val="04A0" w:firstRow="1" w:lastRow="0" w:firstColumn="1" w:lastColumn="0" w:noHBand="0" w:noVBand="1"/>
      </w:tblPr>
      <w:tblGrid>
        <w:gridCol w:w="4320"/>
        <w:gridCol w:w="4320"/>
      </w:tblGrid>
      <w:tr w:rsidR="003B3B80" w14:paraId="36419744"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47360C" w14:textId="77777777" w:rsidR="003B3B80" w:rsidRDefault="00000000">
            <w:proofErr w:type="spellStart"/>
            <w:r>
              <w:rPr>
                <w:sz w:val="18"/>
              </w:rPr>
              <w:t>分类信息</w:t>
            </w:r>
            <w:proofErr w:type="spellEnd"/>
          </w:p>
        </w:tc>
        <w:tc>
          <w:tcPr>
            <w:tcW w:w="4320" w:type="dxa"/>
          </w:tcPr>
          <w:p w14:paraId="3BF161CC"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04</w:t>
            </w:r>
            <w:r>
              <w:rPr>
                <w:sz w:val="18"/>
                <w:lang w:eastAsia="zh-CN"/>
              </w:rPr>
              <w:t>放生</w:t>
            </w:r>
            <w:r>
              <w:rPr>
                <w:sz w:val="18"/>
                <w:lang w:eastAsia="zh-CN"/>
              </w:rPr>
              <w:t xml:space="preserve"> | </w:t>
            </w:r>
            <w:r>
              <w:rPr>
                <w:sz w:val="18"/>
                <w:lang w:eastAsia="zh-CN"/>
              </w:rPr>
              <w:t>答疑日期</w:t>
            </w:r>
            <w:r>
              <w:rPr>
                <w:sz w:val="18"/>
                <w:lang w:eastAsia="zh-CN"/>
              </w:rPr>
              <w:t>: 2024/02/18</w:t>
            </w:r>
          </w:p>
        </w:tc>
      </w:tr>
    </w:tbl>
    <w:p w14:paraId="0D54E279" w14:textId="3DB2A72B"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链接爱：2024-02-18</w:t>
      </w:r>
      <w:r>
        <w:rPr>
          <w:rFonts w:ascii="宋体" w:eastAsia="宋体" w:hAnsi="宋体" w:cs="宋体"/>
          <w:lang w:eastAsia="zh-CN"/>
        </w:rPr>
        <w:br/>
        <w:t>师父，请问很多寺院的放生叫增殖护生，跟渔业局等部门合作，放很多适应当地水域的小鱼到海里或江里，这种跟放生功德一样吗？我觉得他们的做法比较科学，对放出去的小鱼也比较好。</w:t>
      </w:r>
      <w:r>
        <w:rPr>
          <w:rFonts w:ascii="宋体" w:eastAsia="宋体" w:hAnsi="宋体" w:cs="宋体"/>
          <w:lang w:eastAsia="zh-CN"/>
        </w:rPr>
        <w:br/>
        <w:t>那如果发愿放生可以用这种方式吗？这种活动比较经常，量大也比较容易达到发愿的数量</w:t>
      </w:r>
      <w:r w:rsidR="0032455E">
        <w:rPr>
          <w:rFonts w:ascii="宋体" w:eastAsia="宋体" w:hAnsi="宋体" w:cs="宋体" w:hint="eastAsia"/>
          <w:lang w:eastAsia="zh-CN"/>
        </w:rPr>
        <w:t>。</w:t>
      </w:r>
    </w:p>
    <w:p w14:paraId="0C80FC79"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链接爱，当地有这样的活动你就办呗。但是我不知道这个鱼是养来吃还是怎么。能放就放吧，就算是养了要吃的，或者说只要是自由的水，不是专门养殖的那个小池塘，能放到河里的就放到河里。</w:t>
      </w:r>
      <w:r>
        <w:rPr>
          <w:rFonts w:ascii="宋体" w:eastAsia="宋体" w:hAnsi="宋体" w:cs="宋体"/>
          <w:lang w:eastAsia="zh-CN"/>
        </w:rPr>
        <w:br/>
        <w:t>之后就算有人来捞，那起码你已经给了鱼一次活下去的机会，被抓那是它的命，没有办法，但是功德你已经拿下来了。只要不是直接把它送给一个被吃的、肯定必死的结局里，你已经给了它活的机会，就算有功德。</w:t>
      </w:r>
      <w:r>
        <w:rPr>
          <w:rFonts w:ascii="宋体" w:eastAsia="宋体" w:hAnsi="宋体" w:cs="宋体"/>
          <w:lang w:eastAsia="zh-CN"/>
        </w:rPr>
        <w:br/>
        <w:t>还有，跟别人一起放生都有功德，但是也按出钱的份量来分的吧。</w:t>
      </w:r>
    </w:p>
    <w:p w14:paraId="449FD386" w14:textId="3B6DFEA9" w:rsidR="003B3B80" w:rsidRDefault="00000000">
      <w:pPr>
        <w:rPr>
          <w:lang w:eastAsia="zh-CN"/>
        </w:rPr>
      </w:pPr>
      <w:r>
        <w:rPr>
          <w:rFonts w:ascii="宋体" w:eastAsia="宋体" w:hAnsi="宋体" w:cs="宋体"/>
          <w:b/>
          <w:sz w:val="24"/>
          <w:lang w:eastAsia="zh-CN"/>
        </w:rPr>
        <w:lastRenderedPageBreak/>
        <w:t>【编辑内容】</w:t>
      </w:r>
      <w:r>
        <w:rPr>
          <w:rFonts w:ascii="宋体" w:eastAsia="宋体" w:hAnsi="宋体" w:cs="宋体"/>
          <w:b/>
          <w:sz w:val="24"/>
          <w:lang w:eastAsia="zh-CN"/>
        </w:rPr>
        <w:br/>
      </w:r>
      <w:proofErr w:type="spellStart"/>
      <w:r w:rsidR="00C401A9">
        <w:rPr>
          <w:rFonts w:ascii="宋体" w:eastAsia="宋体" w:hAnsi="宋体" w:cs="宋体"/>
          <w:lang w:eastAsia="zh-CN"/>
        </w:rPr>
        <w:t>Taiguanglin</w:t>
      </w:r>
      <w:proofErr w:type="spellEnd"/>
      <w:r w:rsidR="00C401A9">
        <w:rPr>
          <w:rFonts w:ascii="宋体" w:eastAsia="宋体" w:hAnsi="宋体" w:cs="宋体"/>
          <w:lang w:eastAsia="zh-CN"/>
        </w:rPr>
        <w:t>:</w:t>
      </w:r>
      <w:r w:rsidR="00C401A9">
        <w:rPr>
          <w:rFonts w:ascii="宋体" w:eastAsia="宋体" w:hAnsi="宋体" w:cs="宋体"/>
          <w:lang w:eastAsia="zh-CN"/>
        </w:rPr>
        <w:br/>
        <w:t>当地有这样的活动你就办呗。但是我不知道这个鱼是养来吃</w:t>
      </w:r>
      <w:r w:rsidR="00341EDF">
        <w:rPr>
          <w:rFonts w:ascii="宋体" w:eastAsia="宋体" w:hAnsi="宋体" w:cs="宋体" w:hint="eastAsia"/>
          <w:lang w:eastAsia="zh-CN"/>
        </w:rPr>
        <w:t>，</w:t>
      </w:r>
      <w:r w:rsidR="00C401A9">
        <w:rPr>
          <w:rFonts w:ascii="宋体" w:eastAsia="宋体" w:hAnsi="宋体" w:cs="宋体"/>
          <w:lang w:eastAsia="zh-CN"/>
        </w:rPr>
        <w:t>还是怎么</w:t>
      </w:r>
      <w:r w:rsidR="00341EDF">
        <w:rPr>
          <w:rFonts w:ascii="宋体" w:eastAsia="宋体" w:hAnsi="宋体" w:cs="宋体" w:hint="eastAsia"/>
          <w:lang w:eastAsia="zh-CN"/>
        </w:rPr>
        <w:t>；</w:t>
      </w:r>
      <w:r w:rsidR="00C401A9">
        <w:rPr>
          <w:rFonts w:ascii="宋体" w:eastAsia="宋体" w:hAnsi="宋体" w:cs="宋体"/>
          <w:lang w:eastAsia="zh-CN"/>
        </w:rPr>
        <w:t>能放就放，就算是养了要吃的</w:t>
      </w:r>
      <w:r w:rsidR="00341EDF">
        <w:rPr>
          <w:rFonts w:ascii="宋体" w:eastAsia="宋体" w:hAnsi="宋体" w:cs="宋体" w:hint="eastAsia"/>
          <w:lang w:eastAsia="zh-CN"/>
        </w:rPr>
        <w:t>。</w:t>
      </w:r>
      <w:r w:rsidR="00C401A9">
        <w:rPr>
          <w:rFonts w:ascii="宋体" w:eastAsia="宋体" w:hAnsi="宋体" w:cs="宋体"/>
          <w:lang w:eastAsia="zh-CN"/>
        </w:rPr>
        <w:t>或者只要是自由的水，不是专门养殖的小池塘</w:t>
      </w:r>
      <w:r w:rsidR="00F32D3A">
        <w:rPr>
          <w:rFonts w:ascii="宋体" w:eastAsia="宋体" w:hAnsi="宋体" w:cs="宋体" w:hint="eastAsia"/>
          <w:lang w:eastAsia="zh-CN"/>
        </w:rPr>
        <w:t>就行</w:t>
      </w:r>
      <w:r w:rsidR="00C401A9">
        <w:rPr>
          <w:rFonts w:ascii="宋体" w:eastAsia="宋体" w:hAnsi="宋体" w:cs="宋体"/>
          <w:lang w:eastAsia="zh-CN"/>
        </w:rPr>
        <w:t>，能放到河里</w:t>
      </w:r>
      <w:r w:rsidR="00341EDF">
        <w:rPr>
          <w:rFonts w:ascii="宋体" w:eastAsia="宋体" w:hAnsi="宋体" w:cs="宋体" w:hint="eastAsia"/>
          <w:lang w:eastAsia="zh-CN"/>
        </w:rPr>
        <w:t>，</w:t>
      </w:r>
      <w:r w:rsidR="00C401A9">
        <w:rPr>
          <w:rFonts w:ascii="宋体" w:eastAsia="宋体" w:hAnsi="宋体" w:cs="宋体"/>
          <w:lang w:eastAsia="zh-CN"/>
        </w:rPr>
        <w:t>就放到河里。</w:t>
      </w:r>
      <w:r w:rsidR="00C401A9">
        <w:rPr>
          <w:rFonts w:ascii="宋体" w:eastAsia="宋体" w:hAnsi="宋体" w:cs="宋体"/>
          <w:lang w:eastAsia="zh-CN"/>
        </w:rPr>
        <w:br/>
        <w:t>之后就算有人来捞，那起码你已经给了鱼一次活下去的机会，被抓是它的命，没有办法，但是功德你已经拿下来了。只要不是直接把它送</w:t>
      </w:r>
      <w:r w:rsidR="00F65AB9">
        <w:rPr>
          <w:rFonts w:ascii="宋体" w:eastAsia="宋体" w:hAnsi="宋体" w:cs="宋体" w:hint="eastAsia"/>
          <w:lang w:eastAsia="zh-CN"/>
        </w:rPr>
        <w:t>到</w:t>
      </w:r>
      <w:r w:rsidR="00C401A9">
        <w:rPr>
          <w:rFonts w:ascii="宋体" w:eastAsia="宋体" w:hAnsi="宋体" w:cs="宋体"/>
          <w:lang w:eastAsia="zh-CN"/>
        </w:rPr>
        <w:t>一个被吃的、肯定必死的结局里，就算有功德。</w:t>
      </w:r>
      <w:r w:rsidR="00C401A9">
        <w:rPr>
          <w:rFonts w:ascii="宋体" w:eastAsia="宋体" w:hAnsi="宋体" w:cs="宋体"/>
          <w:lang w:eastAsia="zh-CN"/>
        </w:rPr>
        <w:br/>
        <w:t>还有，跟别人一起放生</w:t>
      </w:r>
      <w:r w:rsidR="00F65AB9">
        <w:rPr>
          <w:rFonts w:ascii="宋体" w:eastAsia="宋体" w:hAnsi="宋体" w:cs="宋体" w:hint="eastAsia"/>
          <w:lang w:eastAsia="zh-CN"/>
        </w:rPr>
        <w:t>也</w:t>
      </w:r>
      <w:r w:rsidR="00C401A9">
        <w:rPr>
          <w:rFonts w:ascii="宋体" w:eastAsia="宋体" w:hAnsi="宋体" w:cs="宋体"/>
          <w:lang w:eastAsia="zh-CN"/>
        </w:rPr>
        <w:t>有功德，但是按出钱的量来分。</w:t>
      </w:r>
    </w:p>
    <w:p w14:paraId="42829C7D" w14:textId="77777777" w:rsidR="003B3B80" w:rsidRDefault="003B3B80">
      <w:pPr>
        <w:rPr>
          <w:lang w:eastAsia="zh-CN"/>
        </w:rPr>
      </w:pPr>
    </w:p>
    <w:p w14:paraId="27BA34F6" w14:textId="77777777" w:rsidR="003B3B80" w:rsidRDefault="00000000">
      <w:pPr>
        <w:pStyle w:val="21"/>
      </w:pPr>
      <w:proofErr w:type="spellStart"/>
      <w:r>
        <w:t>条目</w:t>
      </w:r>
      <w:proofErr w:type="spellEnd"/>
      <w:r>
        <w:t xml:space="preserve"> 91</w:t>
      </w:r>
    </w:p>
    <w:tbl>
      <w:tblPr>
        <w:tblStyle w:val="-11"/>
        <w:tblW w:w="0" w:type="auto"/>
        <w:tblLook w:val="04A0" w:firstRow="1" w:lastRow="0" w:firstColumn="1" w:lastColumn="0" w:noHBand="0" w:noVBand="1"/>
      </w:tblPr>
      <w:tblGrid>
        <w:gridCol w:w="4320"/>
        <w:gridCol w:w="4320"/>
      </w:tblGrid>
      <w:tr w:rsidR="003B3B80" w14:paraId="4AA72099"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8E9B22" w14:textId="77777777" w:rsidR="003B3B80" w:rsidRDefault="00000000">
            <w:proofErr w:type="spellStart"/>
            <w:r>
              <w:rPr>
                <w:sz w:val="18"/>
              </w:rPr>
              <w:t>分类信息</w:t>
            </w:r>
            <w:proofErr w:type="spellEnd"/>
          </w:p>
        </w:tc>
        <w:tc>
          <w:tcPr>
            <w:tcW w:w="4320" w:type="dxa"/>
          </w:tcPr>
          <w:p w14:paraId="52E2320E"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04</w:t>
            </w:r>
            <w:r>
              <w:rPr>
                <w:sz w:val="18"/>
                <w:lang w:eastAsia="zh-CN"/>
              </w:rPr>
              <w:t>放生</w:t>
            </w:r>
            <w:r>
              <w:rPr>
                <w:sz w:val="18"/>
                <w:lang w:eastAsia="zh-CN"/>
              </w:rPr>
              <w:t xml:space="preserve"> | </w:t>
            </w:r>
            <w:r>
              <w:rPr>
                <w:sz w:val="18"/>
                <w:lang w:eastAsia="zh-CN"/>
              </w:rPr>
              <w:t>答疑日期</w:t>
            </w:r>
            <w:r>
              <w:rPr>
                <w:sz w:val="18"/>
                <w:lang w:eastAsia="zh-CN"/>
              </w:rPr>
              <w:t>: 2024/02/22</w:t>
            </w:r>
          </w:p>
        </w:tc>
      </w:tr>
    </w:tbl>
    <w:p w14:paraId="089A5B70" w14:textId="6FC69324"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allisonhy2009：2024-02-22</w:t>
      </w:r>
      <w:r>
        <w:rPr>
          <w:rFonts w:ascii="宋体" w:eastAsia="宋体" w:hAnsi="宋体" w:cs="宋体"/>
          <w:lang w:eastAsia="zh-CN"/>
        </w:rPr>
        <w:br/>
        <w:t>自己没有实地去放生，</w:t>
      </w:r>
      <w:proofErr w:type="gramStart"/>
      <w:r>
        <w:rPr>
          <w:rFonts w:ascii="宋体" w:eastAsia="宋体" w:hAnsi="宋体" w:cs="宋体"/>
          <w:lang w:eastAsia="zh-CN"/>
        </w:rPr>
        <w:t>把回向名单</w:t>
      </w:r>
      <w:proofErr w:type="gramEnd"/>
      <w:r>
        <w:rPr>
          <w:rFonts w:ascii="宋体" w:eastAsia="宋体" w:hAnsi="宋体" w:cs="宋体"/>
          <w:lang w:eastAsia="zh-CN"/>
        </w:rPr>
        <w:t>和钱给放生团，但由于不在现场，我也不知道具体几点放生的，自己也就没有</w:t>
      </w:r>
      <w:proofErr w:type="gramStart"/>
      <w:r>
        <w:rPr>
          <w:rFonts w:ascii="宋体" w:eastAsia="宋体" w:hAnsi="宋体" w:cs="宋体"/>
          <w:lang w:eastAsia="zh-CN"/>
        </w:rPr>
        <w:t>同步回向了</w:t>
      </w:r>
      <w:proofErr w:type="gramEnd"/>
      <w:r>
        <w:rPr>
          <w:rFonts w:ascii="宋体" w:eastAsia="宋体" w:hAnsi="宋体" w:cs="宋体"/>
          <w:lang w:eastAsia="zh-CN"/>
        </w:rPr>
        <w:t>，这样做到底行不行？自己放生的话碍于地点，可能只能一次放</w:t>
      </w:r>
      <w:r w:rsidR="00641B2B">
        <w:rPr>
          <w:rFonts w:ascii="宋体" w:eastAsia="宋体" w:hAnsi="宋体" w:cs="宋体" w:hint="eastAsia"/>
          <w:lang w:eastAsia="zh-CN"/>
        </w:rPr>
        <w:t>十块、二十块</w:t>
      </w:r>
      <w:r>
        <w:rPr>
          <w:rFonts w:ascii="宋体" w:eastAsia="宋体" w:hAnsi="宋体" w:cs="宋体"/>
          <w:lang w:eastAsia="zh-CN"/>
        </w:rPr>
        <w:t>的几条小鱼，而且不能长期稳定放。</w:t>
      </w:r>
    </w:p>
    <w:p w14:paraId="24B2809A"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放生就量力而为，你既然要求孩子病好，还是多放生，量力而行。10块20块也行，50，100也行，你少吃点多放生更好，你少吃点身体更好一些。感觉你的脑子里妄想这么多，在我感觉好像你吃东西</w:t>
      </w:r>
      <w:proofErr w:type="gramStart"/>
      <w:r>
        <w:rPr>
          <w:rFonts w:ascii="宋体" w:eastAsia="宋体" w:hAnsi="宋体" w:cs="宋体"/>
          <w:lang w:eastAsia="zh-CN"/>
        </w:rPr>
        <w:t>有点往</w:t>
      </w:r>
      <w:proofErr w:type="gramEnd"/>
      <w:r>
        <w:rPr>
          <w:rFonts w:ascii="宋体" w:eastAsia="宋体" w:hAnsi="宋体" w:cs="宋体"/>
          <w:lang w:eastAsia="zh-CN"/>
        </w:rPr>
        <w:t>那个方向，偏执的意思，我的感觉是这样。</w:t>
      </w:r>
    </w:p>
    <w:p w14:paraId="05D7A9E5" w14:textId="77777777" w:rsidR="00A7467A" w:rsidRDefault="00000000">
      <w:pPr>
        <w:rPr>
          <w:rFonts w:ascii="宋体" w:eastAsia="宋体" w:hAnsi="宋体" w:cs="宋体" w:hint="eastAsia"/>
          <w:lang w:eastAsia="zh-CN"/>
        </w:rPr>
      </w:pPr>
      <w:r>
        <w:rPr>
          <w:rFonts w:ascii="宋体" w:eastAsia="宋体" w:hAnsi="宋体" w:cs="宋体"/>
          <w:b/>
          <w:sz w:val="24"/>
        </w:rPr>
        <w:t>【</w:t>
      </w:r>
      <w:proofErr w:type="spellStart"/>
      <w:r>
        <w:rPr>
          <w:rFonts w:ascii="宋体" w:eastAsia="宋体" w:hAnsi="宋体" w:cs="宋体"/>
          <w:b/>
          <w:sz w:val="24"/>
        </w:rPr>
        <w:t>编辑内容</w:t>
      </w:r>
      <w:proofErr w:type="spellEnd"/>
      <w:r>
        <w:rPr>
          <w:rFonts w:ascii="宋体" w:eastAsia="宋体" w:hAnsi="宋体" w:cs="宋体"/>
          <w:b/>
          <w:sz w:val="24"/>
        </w:rPr>
        <w:t>】</w:t>
      </w:r>
      <w:r>
        <w:rPr>
          <w:rFonts w:ascii="宋体" w:eastAsia="宋体" w:hAnsi="宋体" w:cs="宋体"/>
          <w:b/>
          <w:sz w:val="24"/>
        </w:rPr>
        <w:br/>
      </w:r>
      <w:proofErr w:type="spellStart"/>
      <w:r w:rsidR="00A7467A">
        <w:rPr>
          <w:rFonts w:ascii="宋体" w:eastAsia="宋体" w:hAnsi="宋体" w:cs="宋体"/>
          <w:lang w:eastAsia="zh-CN"/>
        </w:rPr>
        <w:t>Taiguanglin</w:t>
      </w:r>
      <w:proofErr w:type="spellEnd"/>
      <w:r w:rsidR="00A7467A">
        <w:rPr>
          <w:rFonts w:ascii="宋体" w:eastAsia="宋体" w:hAnsi="宋体" w:cs="宋体"/>
          <w:lang w:eastAsia="zh-CN"/>
        </w:rPr>
        <w:t>：</w:t>
      </w:r>
    </w:p>
    <w:p w14:paraId="2FBF32F6" w14:textId="1AAF4FD4" w:rsidR="003B3B80" w:rsidRDefault="00A7467A">
      <w:pPr>
        <w:rPr>
          <w:lang w:eastAsia="zh-CN"/>
        </w:rPr>
      </w:pPr>
      <w:r>
        <w:rPr>
          <w:rFonts w:ascii="宋体" w:eastAsia="宋体" w:hAnsi="宋体" w:cs="宋体"/>
          <w:lang w:eastAsia="zh-CN"/>
        </w:rPr>
        <w:t>你既然要求孩子病好，还是多放生</w:t>
      </w:r>
      <w:r>
        <w:rPr>
          <w:rFonts w:ascii="宋体" w:eastAsia="宋体" w:hAnsi="宋体" w:cs="宋体" w:hint="eastAsia"/>
          <w:lang w:eastAsia="zh-CN"/>
        </w:rPr>
        <w:t>。但要</w:t>
      </w:r>
      <w:r>
        <w:rPr>
          <w:rFonts w:ascii="宋体" w:eastAsia="宋体" w:hAnsi="宋体" w:cs="宋体"/>
          <w:lang w:eastAsia="zh-CN"/>
        </w:rPr>
        <w:t>量力而行</w:t>
      </w:r>
      <w:r>
        <w:rPr>
          <w:rFonts w:ascii="宋体" w:eastAsia="宋体" w:hAnsi="宋体" w:cs="宋体" w:hint="eastAsia"/>
          <w:lang w:eastAsia="zh-CN"/>
        </w:rPr>
        <w:t>，十块、二十块可以</w:t>
      </w:r>
      <w:r>
        <w:rPr>
          <w:rFonts w:ascii="宋体" w:eastAsia="宋体" w:hAnsi="宋体" w:cs="宋体"/>
          <w:lang w:eastAsia="zh-CN"/>
        </w:rPr>
        <w:t>，</w:t>
      </w:r>
      <w:r>
        <w:rPr>
          <w:rFonts w:ascii="宋体" w:eastAsia="宋体" w:hAnsi="宋体" w:cs="宋体" w:hint="eastAsia"/>
          <w:lang w:eastAsia="zh-CN"/>
        </w:rPr>
        <w:t>五十、一百</w:t>
      </w:r>
      <w:r>
        <w:rPr>
          <w:rFonts w:ascii="宋体" w:eastAsia="宋体" w:hAnsi="宋体" w:cs="宋体"/>
          <w:lang w:eastAsia="zh-CN"/>
        </w:rPr>
        <w:t>也行</w:t>
      </w:r>
      <w:r>
        <w:rPr>
          <w:rFonts w:ascii="宋体" w:eastAsia="宋体" w:hAnsi="宋体" w:cs="宋体" w:hint="eastAsia"/>
          <w:lang w:eastAsia="zh-CN"/>
        </w:rPr>
        <w:t>。</w:t>
      </w:r>
      <w:r>
        <w:rPr>
          <w:rFonts w:ascii="宋体" w:eastAsia="宋体" w:hAnsi="宋体" w:cs="宋体"/>
          <w:lang w:eastAsia="zh-CN"/>
        </w:rPr>
        <w:t>你少吃点</w:t>
      </w:r>
      <w:r>
        <w:rPr>
          <w:rFonts w:ascii="宋体" w:eastAsia="宋体" w:hAnsi="宋体" w:cs="宋体" w:hint="eastAsia"/>
          <w:lang w:eastAsia="zh-CN"/>
        </w:rPr>
        <w:t>，</w:t>
      </w:r>
      <w:r>
        <w:rPr>
          <w:rFonts w:ascii="宋体" w:eastAsia="宋体" w:hAnsi="宋体" w:cs="宋体"/>
          <w:lang w:eastAsia="zh-CN"/>
        </w:rPr>
        <w:t>多放生，身体</w:t>
      </w:r>
      <w:r>
        <w:rPr>
          <w:rFonts w:ascii="宋体" w:eastAsia="宋体" w:hAnsi="宋体" w:cs="宋体" w:hint="eastAsia"/>
          <w:lang w:eastAsia="zh-CN"/>
        </w:rPr>
        <w:t>会</w:t>
      </w:r>
      <w:r>
        <w:rPr>
          <w:rFonts w:ascii="宋体" w:eastAsia="宋体" w:hAnsi="宋体" w:cs="宋体"/>
          <w:lang w:eastAsia="zh-CN"/>
        </w:rPr>
        <w:t>更好一些。你脑子里妄想这么多，我感觉你吃东西好像</w:t>
      </w:r>
      <w:proofErr w:type="gramStart"/>
      <w:r>
        <w:rPr>
          <w:rFonts w:ascii="宋体" w:eastAsia="宋体" w:hAnsi="宋体" w:cs="宋体"/>
          <w:lang w:eastAsia="zh-CN"/>
        </w:rPr>
        <w:t>有点往</w:t>
      </w:r>
      <w:proofErr w:type="gramEnd"/>
      <w:r>
        <w:rPr>
          <w:rFonts w:ascii="宋体" w:eastAsia="宋体" w:hAnsi="宋体" w:cs="宋体"/>
          <w:lang w:eastAsia="zh-CN"/>
        </w:rPr>
        <w:t>偏执</w:t>
      </w:r>
      <w:r>
        <w:rPr>
          <w:rFonts w:ascii="宋体" w:eastAsia="宋体" w:hAnsi="宋体" w:cs="宋体" w:hint="eastAsia"/>
          <w:lang w:eastAsia="zh-CN"/>
        </w:rPr>
        <w:t>的方向走</w:t>
      </w:r>
      <w:r>
        <w:rPr>
          <w:rFonts w:ascii="宋体" w:eastAsia="宋体" w:hAnsi="宋体" w:cs="宋体"/>
          <w:lang w:eastAsia="zh-CN"/>
        </w:rPr>
        <w:t>。</w:t>
      </w:r>
    </w:p>
    <w:p w14:paraId="5512C914" w14:textId="77777777" w:rsidR="003B3B80" w:rsidRDefault="003B3B80">
      <w:pPr>
        <w:rPr>
          <w:lang w:eastAsia="zh-CN"/>
        </w:rPr>
      </w:pPr>
    </w:p>
    <w:p w14:paraId="4CB8E991" w14:textId="77777777" w:rsidR="003B3B80" w:rsidRDefault="00000000">
      <w:pPr>
        <w:pStyle w:val="21"/>
      </w:pPr>
      <w:proofErr w:type="spellStart"/>
      <w:r>
        <w:t>条目</w:t>
      </w:r>
      <w:proofErr w:type="spellEnd"/>
      <w:r>
        <w:t xml:space="preserve"> 92</w:t>
      </w:r>
    </w:p>
    <w:tbl>
      <w:tblPr>
        <w:tblStyle w:val="-11"/>
        <w:tblW w:w="0" w:type="auto"/>
        <w:tblLook w:val="04A0" w:firstRow="1" w:lastRow="0" w:firstColumn="1" w:lastColumn="0" w:noHBand="0" w:noVBand="1"/>
      </w:tblPr>
      <w:tblGrid>
        <w:gridCol w:w="4320"/>
        <w:gridCol w:w="4320"/>
      </w:tblGrid>
      <w:tr w:rsidR="003B3B80" w14:paraId="102B994E"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E54FB1" w14:textId="77777777" w:rsidR="003B3B80" w:rsidRDefault="00000000">
            <w:proofErr w:type="spellStart"/>
            <w:r>
              <w:rPr>
                <w:sz w:val="18"/>
              </w:rPr>
              <w:t>分类信息</w:t>
            </w:r>
            <w:proofErr w:type="spellEnd"/>
          </w:p>
        </w:tc>
        <w:tc>
          <w:tcPr>
            <w:tcW w:w="4320" w:type="dxa"/>
          </w:tcPr>
          <w:p w14:paraId="342F2858"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04</w:t>
            </w:r>
            <w:r>
              <w:rPr>
                <w:sz w:val="18"/>
                <w:lang w:eastAsia="zh-CN"/>
              </w:rPr>
              <w:t>放生</w:t>
            </w:r>
            <w:r>
              <w:rPr>
                <w:sz w:val="18"/>
                <w:lang w:eastAsia="zh-CN"/>
              </w:rPr>
              <w:t xml:space="preserve"> | </w:t>
            </w:r>
            <w:r>
              <w:rPr>
                <w:sz w:val="18"/>
                <w:lang w:eastAsia="zh-CN"/>
              </w:rPr>
              <w:t>答疑日期</w:t>
            </w:r>
            <w:r>
              <w:rPr>
                <w:sz w:val="18"/>
                <w:lang w:eastAsia="zh-CN"/>
              </w:rPr>
              <w:t>: 2024/02/27</w:t>
            </w:r>
          </w:p>
        </w:tc>
      </w:tr>
    </w:tbl>
    <w:p w14:paraId="04AF561E" w14:textId="77777777" w:rsidR="004839F9" w:rsidRDefault="00000000">
      <w:pPr>
        <w:rPr>
          <w:rFonts w:ascii="宋体" w:eastAsia="宋体" w:hAnsi="宋体" w:cs="宋体" w:hint="eastAsia"/>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一缕</w:t>
      </w:r>
      <w:proofErr w:type="gramStart"/>
      <w:r>
        <w:rPr>
          <w:rFonts w:ascii="宋体" w:eastAsia="宋体" w:hAnsi="宋体" w:cs="宋体"/>
          <w:lang w:eastAsia="zh-CN"/>
        </w:rPr>
        <w:t>思情化</w:t>
      </w:r>
      <w:proofErr w:type="gramEnd"/>
      <w:r>
        <w:rPr>
          <w:rFonts w:ascii="宋体" w:eastAsia="宋体" w:hAnsi="宋体" w:cs="宋体"/>
          <w:lang w:eastAsia="zh-CN"/>
        </w:rPr>
        <w:t>纤绳：2024-02-27</w:t>
      </w:r>
    </w:p>
    <w:p w14:paraId="73A4F6F0" w14:textId="4A72C794" w:rsidR="003B3B80" w:rsidRDefault="00000000">
      <w:pPr>
        <w:rPr>
          <w:lang w:eastAsia="zh-CN"/>
        </w:rPr>
      </w:pPr>
      <w:r>
        <w:rPr>
          <w:rFonts w:ascii="宋体" w:eastAsia="宋体" w:hAnsi="宋体" w:cs="宋体"/>
          <w:lang w:eastAsia="zh-CN"/>
        </w:rPr>
        <w:lastRenderedPageBreak/>
        <w:t>问题</w:t>
      </w:r>
      <w:proofErr w:type="gramStart"/>
      <w:r>
        <w:rPr>
          <w:rFonts w:ascii="宋体" w:eastAsia="宋体" w:hAnsi="宋体" w:cs="宋体"/>
          <w:lang w:eastAsia="zh-CN"/>
        </w:rPr>
        <w:t>一</w:t>
      </w:r>
      <w:proofErr w:type="gramEnd"/>
      <w:r>
        <w:rPr>
          <w:rFonts w:ascii="宋体" w:eastAsia="宋体" w:hAnsi="宋体" w:cs="宋体"/>
          <w:lang w:eastAsia="zh-CN"/>
        </w:rPr>
        <w:t>：放生一只田螺和一只甲鱼的功德是否一样？</w:t>
      </w:r>
      <w:r>
        <w:rPr>
          <w:rFonts w:ascii="宋体" w:eastAsia="宋体" w:hAnsi="宋体" w:cs="宋体"/>
          <w:lang w:eastAsia="zh-CN"/>
        </w:rPr>
        <w:br/>
        <w:t>问题二：能否放生鱼籽？采取什么方式能保证鱼籽</w:t>
      </w:r>
      <w:r w:rsidR="004839F9">
        <w:rPr>
          <w:rFonts w:ascii="宋体" w:eastAsia="宋体" w:hAnsi="宋体" w:cs="宋体" w:hint="eastAsia"/>
          <w:lang w:eastAsia="zh-CN"/>
        </w:rPr>
        <w:t>的</w:t>
      </w:r>
      <w:r>
        <w:rPr>
          <w:rFonts w:ascii="宋体" w:eastAsia="宋体" w:hAnsi="宋体" w:cs="宋体"/>
          <w:lang w:eastAsia="zh-CN"/>
        </w:rPr>
        <w:t>最大成活率？</w:t>
      </w:r>
    </w:p>
    <w:p w14:paraId="1AA23878"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bookmarkStart w:id="11" w:name="OLE_LINK9"/>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一缕</w:t>
      </w:r>
      <w:proofErr w:type="gramStart"/>
      <w:r>
        <w:rPr>
          <w:rFonts w:ascii="宋体" w:eastAsia="宋体" w:hAnsi="宋体" w:cs="宋体"/>
          <w:lang w:eastAsia="zh-CN"/>
        </w:rPr>
        <w:t>思情化</w:t>
      </w:r>
      <w:proofErr w:type="gramEnd"/>
      <w:r>
        <w:rPr>
          <w:rFonts w:ascii="宋体" w:eastAsia="宋体" w:hAnsi="宋体" w:cs="宋体"/>
          <w:lang w:eastAsia="zh-CN"/>
        </w:rPr>
        <w:t>纤绳，你的这些问题按现在说法叫着了相了</w:t>
      </w:r>
      <w:proofErr w:type="gramStart"/>
      <w:r>
        <w:rPr>
          <w:rFonts w:ascii="宋体" w:eastAsia="宋体" w:hAnsi="宋体" w:cs="宋体"/>
          <w:lang w:eastAsia="zh-CN"/>
        </w:rPr>
        <w:t>，着</w:t>
      </w:r>
      <w:proofErr w:type="gramEnd"/>
      <w:r>
        <w:rPr>
          <w:rFonts w:ascii="宋体" w:eastAsia="宋体" w:hAnsi="宋体" w:cs="宋体"/>
          <w:lang w:eastAsia="zh-CN"/>
        </w:rPr>
        <w:t>相。就没有必要去思考这些问题。你说田螺和甲鱼哪个功德大？按照体重来看的话，应该甲鱼大一点吧。放生鱼仔，说实话哪有什么专门放生鱼仔的做法，应该没有吧？我觉得没有。鱼仔好像是只要脱离那个环境的话，基本上自己就会死掉。别想这些不切实际的内容好不好？你要放生的话直接放小鱼就可以了。</w:t>
      </w:r>
      <w:bookmarkEnd w:id="11"/>
    </w:p>
    <w:p w14:paraId="4A048F37" w14:textId="77777777" w:rsidR="004839F9"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4839F9">
        <w:rPr>
          <w:rFonts w:ascii="宋体" w:eastAsia="宋体" w:hAnsi="宋体" w:cs="宋体"/>
          <w:lang w:eastAsia="zh-CN"/>
        </w:rPr>
        <w:t>Taiguanglin</w:t>
      </w:r>
      <w:proofErr w:type="spellEnd"/>
      <w:r w:rsidR="004839F9">
        <w:rPr>
          <w:rFonts w:ascii="宋体" w:eastAsia="宋体" w:hAnsi="宋体" w:cs="宋体"/>
          <w:lang w:eastAsia="zh-CN"/>
        </w:rPr>
        <w:t>：</w:t>
      </w:r>
    </w:p>
    <w:p w14:paraId="274DF9D7" w14:textId="77777777" w:rsidR="004839F9" w:rsidRDefault="004839F9">
      <w:pPr>
        <w:rPr>
          <w:rFonts w:ascii="宋体" w:eastAsia="宋体" w:hAnsi="宋体" w:cs="宋体" w:hint="eastAsia"/>
          <w:lang w:eastAsia="zh-CN"/>
        </w:rPr>
      </w:pPr>
      <w:r>
        <w:rPr>
          <w:rFonts w:ascii="宋体" w:eastAsia="宋体" w:hAnsi="宋体" w:cs="宋体"/>
          <w:lang w:eastAsia="zh-CN"/>
        </w:rPr>
        <w:t>你的这些问题按现在</w:t>
      </w:r>
      <w:r>
        <w:rPr>
          <w:rFonts w:ascii="宋体" w:eastAsia="宋体" w:hAnsi="宋体" w:cs="宋体" w:hint="eastAsia"/>
          <w:lang w:eastAsia="zh-CN"/>
        </w:rPr>
        <w:t>的</w:t>
      </w:r>
      <w:r>
        <w:rPr>
          <w:rFonts w:ascii="宋体" w:eastAsia="宋体" w:hAnsi="宋体" w:cs="宋体"/>
          <w:lang w:eastAsia="zh-CN"/>
        </w:rPr>
        <w:t>说法叫</w:t>
      </w:r>
      <w:r>
        <w:rPr>
          <w:rFonts w:ascii="宋体" w:eastAsia="宋体" w:hAnsi="宋体" w:cs="宋体" w:hint="eastAsia"/>
          <w:lang w:eastAsia="zh-CN"/>
        </w:rPr>
        <w:t>“</w:t>
      </w:r>
      <w:r>
        <w:rPr>
          <w:rFonts w:ascii="宋体" w:eastAsia="宋体" w:hAnsi="宋体" w:cs="宋体"/>
          <w:lang w:eastAsia="zh-CN"/>
        </w:rPr>
        <w:t>着相</w:t>
      </w:r>
      <w:r>
        <w:rPr>
          <w:rFonts w:ascii="宋体" w:eastAsia="宋体" w:hAnsi="宋体" w:cs="宋体" w:hint="eastAsia"/>
          <w:lang w:eastAsia="zh-CN"/>
        </w:rPr>
        <w:t>”，</w:t>
      </w:r>
      <w:r>
        <w:rPr>
          <w:rFonts w:ascii="宋体" w:eastAsia="宋体" w:hAnsi="宋体" w:cs="宋体"/>
          <w:lang w:eastAsia="zh-CN"/>
        </w:rPr>
        <w:t>没有必要去思考这些问题。你说田螺和甲鱼哪个功德大？按照体重来看，应该甲鱼大一点。</w:t>
      </w:r>
    </w:p>
    <w:p w14:paraId="727ED52E" w14:textId="32A815B2" w:rsidR="003B3B80" w:rsidRDefault="004839F9">
      <w:pPr>
        <w:rPr>
          <w:lang w:eastAsia="zh-CN"/>
        </w:rPr>
      </w:pPr>
      <w:r>
        <w:rPr>
          <w:rFonts w:ascii="宋体" w:eastAsia="宋体" w:hAnsi="宋体" w:cs="宋体"/>
          <w:lang w:eastAsia="zh-CN"/>
        </w:rPr>
        <w:t>哪有什么专门放生</w:t>
      </w:r>
      <w:r>
        <w:rPr>
          <w:rFonts w:ascii="宋体" w:eastAsia="宋体" w:hAnsi="宋体" w:cs="宋体" w:hint="eastAsia"/>
          <w:lang w:eastAsia="zh-CN"/>
        </w:rPr>
        <w:t>鱼籽</w:t>
      </w:r>
      <w:r>
        <w:rPr>
          <w:rFonts w:ascii="宋体" w:eastAsia="宋体" w:hAnsi="宋体" w:cs="宋体"/>
          <w:lang w:eastAsia="zh-CN"/>
        </w:rPr>
        <w:t>的做法，应该没有吧？我觉得没有。好像</w:t>
      </w:r>
      <w:r>
        <w:rPr>
          <w:rFonts w:ascii="宋体" w:eastAsia="宋体" w:hAnsi="宋体" w:cs="宋体" w:hint="eastAsia"/>
          <w:lang w:eastAsia="zh-CN"/>
        </w:rPr>
        <w:t>鱼</w:t>
      </w:r>
      <w:proofErr w:type="gramStart"/>
      <w:r>
        <w:rPr>
          <w:rFonts w:ascii="宋体" w:eastAsia="宋体" w:hAnsi="宋体" w:cs="宋体" w:hint="eastAsia"/>
          <w:lang w:eastAsia="zh-CN"/>
        </w:rPr>
        <w:t>籽</w:t>
      </w:r>
      <w:r>
        <w:rPr>
          <w:rFonts w:ascii="宋体" w:eastAsia="宋体" w:hAnsi="宋体" w:cs="宋体"/>
          <w:lang w:eastAsia="zh-CN"/>
        </w:rPr>
        <w:t>只要</w:t>
      </w:r>
      <w:proofErr w:type="gramEnd"/>
      <w:r>
        <w:rPr>
          <w:rFonts w:ascii="宋体" w:eastAsia="宋体" w:hAnsi="宋体" w:cs="宋体"/>
          <w:lang w:eastAsia="zh-CN"/>
        </w:rPr>
        <w:t>脱离那个环境，基本上就会死掉。别想这些不切实际的内容</w:t>
      </w:r>
      <w:r>
        <w:rPr>
          <w:rFonts w:ascii="宋体" w:eastAsia="宋体" w:hAnsi="宋体" w:cs="宋体" w:hint="eastAsia"/>
          <w:lang w:eastAsia="zh-CN"/>
        </w:rPr>
        <w:t>，</w:t>
      </w:r>
      <w:r>
        <w:rPr>
          <w:rFonts w:ascii="宋体" w:eastAsia="宋体" w:hAnsi="宋体" w:cs="宋体"/>
          <w:lang w:eastAsia="zh-CN"/>
        </w:rPr>
        <w:t>好不好？你要放生的话</w:t>
      </w:r>
      <w:r>
        <w:rPr>
          <w:rFonts w:ascii="宋体" w:eastAsia="宋体" w:hAnsi="宋体" w:cs="宋体" w:hint="eastAsia"/>
          <w:lang w:eastAsia="zh-CN"/>
        </w:rPr>
        <w:t>，</w:t>
      </w:r>
      <w:r>
        <w:rPr>
          <w:rFonts w:ascii="宋体" w:eastAsia="宋体" w:hAnsi="宋体" w:cs="宋体"/>
          <w:lang w:eastAsia="zh-CN"/>
        </w:rPr>
        <w:t>直接放小鱼就可以了。</w:t>
      </w:r>
    </w:p>
    <w:p w14:paraId="06C547F1" w14:textId="77777777" w:rsidR="003B3B80" w:rsidRDefault="003B3B80">
      <w:pPr>
        <w:rPr>
          <w:lang w:eastAsia="zh-CN"/>
        </w:rPr>
      </w:pPr>
    </w:p>
    <w:p w14:paraId="59659056" w14:textId="77777777" w:rsidR="003B3B80" w:rsidRDefault="00000000">
      <w:pPr>
        <w:pStyle w:val="21"/>
      </w:pPr>
      <w:proofErr w:type="spellStart"/>
      <w:r>
        <w:t>条目</w:t>
      </w:r>
      <w:proofErr w:type="spellEnd"/>
      <w:r>
        <w:t xml:space="preserve"> 93</w:t>
      </w:r>
    </w:p>
    <w:tbl>
      <w:tblPr>
        <w:tblStyle w:val="-11"/>
        <w:tblW w:w="0" w:type="auto"/>
        <w:tblLook w:val="04A0" w:firstRow="1" w:lastRow="0" w:firstColumn="1" w:lastColumn="0" w:noHBand="0" w:noVBand="1"/>
      </w:tblPr>
      <w:tblGrid>
        <w:gridCol w:w="4320"/>
        <w:gridCol w:w="4320"/>
      </w:tblGrid>
      <w:tr w:rsidR="003B3B80" w14:paraId="6252E01B"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5F1E64" w14:textId="77777777" w:rsidR="003B3B80" w:rsidRDefault="00000000">
            <w:proofErr w:type="spellStart"/>
            <w:r>
              <w:rPr>
                <w:sz w:val="18"/>
              </w:rPr>
              <w:t>分类信息</w:t>
            </w:r>
            <w:proofErr w:type="spellEnd"/>
          </w:p>
        </w:tc>
        <w:tc>
          <w:tcPr>
            <w:tcW w:w="4320" w:type="dxa"/>
          </w:tcPr>
          <w:p w14:paraId="641DB26D"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04</w:t>
            </w:r>
            <w:r>
              <w:rPr>
                <w:sz w:val="18"/>
                <w:lang w:eastAsia="zh-CN"/>
              </w:rPr>
              <w:t>放生</w:t>
            </w:r>
            <w:r>
              <w:rPr>
                <w:sz w:val="18"/>
                <w:lang w:eastAsia="zh-CN"/>
              </w:rPr>
              <w:t xml:space="preserve"> | </w:t>
            </w:r>
            <w:r>
              <w:rPr>
                <w:sz w:val="18"/>
                <w:lang w:eastAsia="zh-CN"/>
              </w:rPr>
              <w:t>答疑日期</w:t>
            </w:r>
            <w:r>
              <w:rPr>
                <w:sz w:val="18"/>
                <w:lang w:eastAsia="zh-CN"/>
              </w:rPr>
              <w:t>: 2024/02/27</w:t>
            </w:r>
          </w:p>
        </w:tc>
      </w:tr>
    </w:tbl>
    <w:p w14:paraId="206C43DA" w14:textId="1D02C5E5"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果慧：2024-02-27</w:t>
      </w:r>
      <w:r>
        <w:rPr>
          <w:rFonts w:ascii="宋体" w:eastAsia="宋体" w:hAnsi="宋体" w:cs="宋体"/>
          <w:lang w:eastAsia="zh-CN"/>
        </w:rPr>
        <w:br/>
        <w:t>请问放生鱼要念哪些咒语之类的？网上的</w:t>
      </w:r>
      <w:r w:rsidR="003F4050">
        <w:rPr>
          <w:rFonts w:ascii="宋体" w:eastAsia="宋体" w:hAnsi="宋体" w:cs="宋体" w:hint="eastAsia"/>
          <w:lang w:eastAsia="zh-CN"/>
        </w:rPr>
        <w:t>实在</w:t>
      </w:r>
      <w:r>
        <w:rPr>
          <w:rFonts w:ascii="宋体" w:eastAsia="宋体" w:hAnsi="宋体" w:cs="宋体"/>
          <w:lang w:eastAsia="zh-CN"/>
        </w:rPr>
        <w:t>太繁琐了，要念好多，今年夏天又会很热，我怕没等念完</w:t>
      </w:r>
      <w:r w:rsidR="003F4050">
        <w:rPr>
          <w:rFonts w:ascii="宋体" w:eastAsia="宋体" w:hAnsi="宋体" w:cs="宋体" w:hint="eastAsia"/>
          <w:lang w:eastAsia="zh-CN"/>
        </w:rPr>
        <w:t>，</w:t>
      </w:r>
      <w:r>
        <w:rPr>
          <w:rFonts w:ascii="宋体" w:eastAsia="宋体" w:hAnsi="宋体" w:cs="宋体"/>
          <w:lang w:eastAsia="zh-CN"/>
        </w:rPr>
        <w:t>那</w:t>
      </w:r>
      <w:r w:rsidR="003F4050">
        <w:rPr>
          <w:rFonts w:ascii="宋体" w:eastAsia="宋体" w:hAnsi="宋体" w:cs="宋体" w:hint="eastAsia"/>
          <w:lang w:eastAsia="zh-CN"/>
        </w:rPr>
        <w:t>些</w:t>
      </w:r>
      <w:r>
        <w:rPr>
          <w:rFonts w:ascii="宋体" w:eastAsia="宋体" w:hAnsi="宋体" w:cs="宋体"/>
          <w:lang w:eastAsia="zh-CN"/>
        </w:rPr>
        <w:t>鱼就嘎了。那我就造孽了。</w:t>
      </w:r>
    </w:p>
    <w:p w14:paraId="7473C614"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果慧，你愿意，你是个有仪式感的人非要念念咒，你去念就好。反正基本上，我和他们一起放生的时候，和庙里很多人一起放生的（时候），就按仪</w:t>
      </w:r>
      <w:proofErr w:type="gramStart"/>
      <w:r>
        <w:rPr>
          <w:rFonts w:ascii="宋体" w:eastAsia="宋体" w:hAnsi="宋体" w:cs="宋体"/>
          <w:lang w:eastAsia="zh-CN"/>
        </w:rPr>
        <w:t>规</w:t>
      </w:r>
      <w:proofErr w:type="gramEnd"/>
      <w:r>
        <w:rPr>
          <w:rFonts w:ascii="宋体" w:eastAsia="宋体" w:hAnsi="宋体" w:cs="宋体"/>
          <w:lang w:eastAsia="zh-CN"/>
        </w:rPr>
        <w:t>来，该念念。但是自己放生的时候就不念，懒得念。就直接心里想着我要把放生的</w:t>
      </w:r>
      <w:proofErr w:type="gramStart"/>
      <w:r>
        <w:rPr>
          <w:rFonts w:ascii="宋体" w:eastAsia="宋体" w:hAnsi="宋体" w:cs="宋体"/>
          <w:lang w:eastAsia="zh-CN"/>
        </w:rPr>
        <w:t>功德回向给</w:t>
      </w:r>
      <w:proofErr w:type="gramEnd"/>
      <w:r>
        <w:rPr>
          <w:rFonts w:ascii="宋体" w:eastAsia="宋体" w:hAnsi="宋体" w:cs="宋体"/>
          <w:lang w:eastAsia="zh-CN"/>
        </w:rPr>
        <w:t>谁谁就可以了。</w:t>
      </w:r>
    </w:p>
    <w:p w14:paraId="7F6FC486" w14:textId="77777777" w:rsidR="00E238D2" w:rsidRDefault="00000000">
      <w:pPr>
        <w:rPr>
          <w:rFonts w:ascii="宋体" w:eastAsia="宋体" w:hAnsi="宋体" w:cs="宋体" w:hint="eastAsia"/>
          <w:lang w:eastAsia="zh-CN"/>
        </w:rPr>
      </w:pPr>
      <w:r>
        <w:rPr>
          <w:rFonts w:ascii="宋体" w:eastAsia="宋体" w:hAnsi="宋体" w:cs="宋体"/>
          <w:b/>
          <w:sz w:val="24"/>
        </w:rPr>
        <w:t>【</w:t>
      </w:r>
      <w:proofErr w:type="spellStart"/>
      <w:r>
        <w:rPr>
          <w:rFonts w:ascii="宋体" w:eastAsia="宋体" w:hAnsi="宋体" w:cs="宋体"/>
          <w:b/>
          <w:sz w:val="24"/>
        </w:rPr>
        <w:t>编辑内容</w:t>
      </w:r>
      <w:proofErr w:type="spellEnd"/>
      <w:r>
        <w:rPr>
          <w:rFonts w:ascii="宋体" w:eastAsia="宋体" w:hAnsi="宋体" w:cs="宋体"/>
          <w:b/>
          <w:sz w:val="24"/>
        </w:rPr>
        <w:t>】</w:t>
      </w:r>
      <w:r>
        <w:rPr>
          <w:rFonts w:ascii="宋体" w:eastAsia="宋体" w:hAnsi="宋体" w:cs="宋体"/>
          <w:b/>
          <w:sz w:val="24"/>
        </w:rPr>
        <w:br/>
      </w:r>
      <w:proofErr w:type="spellStart"/>
      <w:r w:rsidR="00E238D2">
        <w:rPr>
          <w:rFonts w:ascii="宋体" w:eastAsia="宋体" w:hAnsi="宋体" w:cs="宋体"/>
          <w:lang w:eastAsia="zh-CN"/>
        </w:rPr>
        <w:t>Taiguanglin</w:t>
      </w:r>
      <w:proofErr w:type="spellEnd"/>
      <w:r w:rsidR="00E238D2">
        <w:rPr>
          <w:rFonts w:ascii="宋体" w:eastAsia="宋体" w:hAnsi="宋体" w:cs="宋体"/>
          <w:lang w:eastAsia="zh-CN"/>
        </w:rPr>
        <w:t>：</w:t>
      </w:r>
    </w:p>
    <w:p w14:paraId="06427BD3" w14:textId="27278D6F" w:rsidR="003B3B80" w:rsidRDefault="00E238D2">
      <w:pPr>
        <w:rPr>
          <w:lang w:eastAsia="zh-CN"/>
        </w:rPr>
      </w:pPr>
      <w:r>
        <w:rPr>
          <w:rFonts w:ascii="宋体" w:eastAsia="宋体" w:hAnsi="宋体" w:cs="宋体" w:hint="eastAsia"/>
          <w:lang w:eastAsia="zh-CN"/>
        </w:rPr>
        <w:lastRenderedPageBreak/>
        <w:t>如果</w:t>
      </w:r>
      <w:r>
        <w:rPr>
          <w:rFonts w:ascii="宋体" w:eastAsia="宋体" w:hAnsi="宋体" w:cs="宋体"/>
          <w:lang w:eastAsia="zh-CN"/>
        </w:rPr>
        <w:t>你是个有仪式感的人</w:t>
      </w:r>
      <w:r>
        <w:rPr>
          <w:rFonts w:ascii="宋体" w:eastAsia="宋体" w:hAnsi="宋体" w:cs="宋体" w:hint="eastAsia"/>
          <w:lang w:eastAsia="zh-CN"/>
        </w:rPr>
        <w:t>，</w:t>
      </w:r>
      <w:r>
        <w:rPr>
          <w:rFonts w:ascii="宋体" w:eastAsia="宋体" w:hAnsi="宋体" w:cs="宋体"/>
          <w:lang w:eastAsia="zh-CN"/>
        </w:rPr>
        <w:t>非要念念咒，</w:t>
      </w:r>
      <w:r>
        <w:rPr>
          <w:rFonts w:ascii="宋体" w:eastAsia="宋体" w:hAnsi="宋体" w:cs="宋体" w:hint="eastAsia"/>
          <w:lang w:eastAsia="zh-CN"/>
        </w:rPr>
        <w:t>那就</w:t>
      </w:r>
      <w:r>
        <w:rPr>
          <w:rFonts w:ascii="宋体" w:eastAsia="宋体" w:hAnsi="宋体" w:cs="宋体"/>
          <w:lang w:eastAsia="zh-CN"/>
        </w:rPr>
        <w:t>你去念。反正我和庙里很多人一起放生的时候，</w:t>
      </w:r>
      <w:proofErr w:type="gramStart"/>
      <w:r>
        <w:rPr>
          <w:rFonts w:ascii="宋体" w:eastAsia="宋体" w:hAnsi="宋体" w:cs="宋体"/>
          <w:lang w:eastAsia="zh-CN"/>
        </w:rPr>
        <w:t>就按</w:t>
      </w:r>
      <w:r>
        <w:rPr>
          <w:rFonts w:ascii="宋体" w:eastAsia="宋体" w:hAnsi="宋体" w:cs="宋体" w:hint="eastAsia"/>
          <w:lang w:eastAsia="zh-CN"/>
        </w:rPr>
        <w:t>仪轨</w:t>
      </w:r>
      <w:proofErr w:type="gramEnd"/>
      <w:r>
        <w:rPr>
          <w:rFonts w:ascii="宋体" w:eastAsia="宋体" w:hAnsi="宋体" w:cs="宋体"/>
          <w:lang w:eastAsia="zh-CN"/>
        </w:rPr>
        <w:t>来，该念念。但是自己放生的时候就不念，懒得念。直接心里想着我要把放生的</w:t>
      </w:r>
      <w:proofErr w:type="gramStart"/>
      <w:r>
        <w:rPr>
          <w:rFonts w:ascii="宋体" w:eastAsia="宋体" w:hAnsi="宋体" w:cs="宋体"/>
          <w:lang w:eastAsia="zh-CN"/>
        </w:rPr>
        <w:t>功德回向给</w:t>
      </w:r>
      <w:proofErr w:type="gramEnd"/>
      <w:r>
        <w:rPr>
          <w:rFonts w:ascii="宋体" w:eastAsia="宋体" w:hAnsi="宋体" w:cs="宋体"/>
          <w:lang w:eastAsia="zh-CN"/>
        </w:rPr>
        <w:t>谁谁就可以了。</w:t>
      </w:r>
    </w:p>
    <w:p w14:paraId="3F9501F4" w14:textId="77777777" w:rsidR="003B3B80" w:rsidRDefault="003B3B80">
      <w:pPr>
        <w:rPr>
          <w:lang w:eastAsia="zh-CN"/>
        </w:rPr>
      </w:pPr>
    </w:p>
    <w:p w14:paraId="5278BF3D" w14:textId="77777777" w:rsidR="003B3B80" w:rsidRDefault="00000000">
      <w:pPr>
        <w:pStyle w:val="21"/>
      </w:pPr>
      <w:proofErr w:type="spellStart"/>
      <w:r>
        <w:t>条目</w:t>
      </w:r>
      <w:proofErr w:type="spellEnd"/>
      <w:r>
        <w:t xml:space="preserve"> 94</w:t>
      </w:r>
    </w:p>
    <w:tbl>
      <w:tblPr>
        <w:tblStyle w:val="-11"/>
        <w:tblW w:w="0" w:type="auto"/>
        <w:tblLook w:val="04A0" w:firstRow="1" w:lastRow="0" w:firstColumn="1" w:lastColumn="0" w:noHBand="0" w:noVBand="1"/>
      </w:tblPr>
      <w:tblGrid>
        <w:gridCol w:w="4320"/>
        <w:gridCol w:w="4320"/>
      </w:tblGrid>
      <w:tr w:rsidR="003B3B80" w14:paraId="11F7C2C7"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4D5994" w14:textId="77777777" w:rsidR="003B3B80" w:rsidRDefault="00000000">
            <w:proofErr w:type="spellStart"/>
            <w:r>
              <w:rPr>
                <w:sz w:val="18"/>
              </w:rPr>
              <w:t>分类信息</w:t>
            </w:r>
            <w:proofErr w:type="spellEnd"/>
          </w:p>
        </w:tc>
        <w:tc>
          <w:tcPr>
            <w:tcW w:w="4320" w:type="dxa"/>
          </w:tcPr>
          <w:p w14:paraId="1B727B7A"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04</w:t>
            </w:r>
            <w:r>
              <w:rPr>
                <w:sz w:val="18"/>
                <w:lang w:eastAsia="zh-CN"/>
              </w:rPr>
              <w:t>放生</w:t>
            </w:r>
            <w:r>
              <w:rPr>
                <w:sz w:val="18"/>
                <w:lang w:eastAsia="zh-CN"/>
              </w:rPr>
              <w:t xml:space="preserve"> | </w:t>
            </w:r>
            <w:r>
              <w:rPr>
                <w:sz w:val="18"/>
                <w:lang w:eastAsia="zh-CN"/>
              </w:rPr>
              <w:t>答疑日期</w:t>
            </w:r>
            <w:r>
              <w:rPr>
                <w:sz w:val="18"/>
                <w:lang w:eastAsia="zh-CN"/>
              </w:rPr>
              <w:t>: 2024/02/28</w:t>
            </w:r>
          </w:p>
        </w:tc>
      </w:tr>
    </w:tbl>
    <w:p w14:paraId="49A582EC" w14:textId="77777777" w:rsidR="00B6398E" w:rsidRDefault="00000000">
      <w:pPr>
        <w:rPr>
          <w:rFonts w:ascii="宋体" w:eastAsia="宋体" w:hAnsi="宋体" w:cs="宋体" w:hint="eastAsia"/>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三日空：2024-02-28</w:t>
      </w:r>
    </w:p>
    <w:p w14:paraId="68F7FC65" w14:textId="23C3FCD6" w:rsidR="003B3B80" w:rsidRDefault="00000000">
      <w:pPr>
        <w:rPr>
          <w:lang w:eastAsia="zh-CN"/>
        </w:rPr>
      </w:pPr>
      <w:r>
        <w:rPr>
          <w:rFonts w:ascii="宋体" w:eastAsia="宋体" w:hAnsi="宋体" w:cs="宋体"/>
          <w:lang w:eastAsia="zh-CN"/>
        </w:rPr>
        <w:t>放生地点比较难找，经常有钓鱼的，虽然我已经尽量走远点，但难保鱼自己游过去</w:t>
      </w:r>
      <w:r w:rsidR="00B6398E">
        <w:rPr>
          <w:rFonts w:ascii="宋体" w:eastAsia="宋体" w:hAnsi="宋体" w:cs="宋体" w:hint="eastAsia"/>
          <w:lang w:eastAsia="zh-CN"/>
        </w:rPr>
        <w:t>，</w:t>
      </w:r>
      <w:r>
        <w:rPr>
          <w:rFonts w:ascii="宋体" w:eastAsia="宋体" w:hAnsi="宋体" w:cs="宋体"/>
          <w:lang w:eastAsia="zh-CN"/>
        </w:rPr>
        <w:t>或者等我走后钓鱼的过来钓，这样鱼会不会恨我在那个地方放生啊？</w:t>
      </w:r>
    </w:p>
    <w:p w14:paraId="0C9AA010"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bookmarkStart w:id="12" w:name="OLE_LINK10"/>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没事的，旁边有钓鱼的人，也可以放生，能远离就远离。你已经给了他们求生的机会，你已经救过他们一回。它们再被抓那个是它的命运，和钓鱼的人</w:t>
      </w:r>
      <w:proofErr w:type="gramStart"/>
      <w:r>
        <w:rPr>
          <w:rFonts w:ascii="宋体" w:eastAsia="宋体" w:hAnsi="宋体" w:cs="宋体"/>
          <w:lang w:eastAsia="zh-CN"/>
        </w:rPr>
        <w:t>之间业</w:t>
      </w:r>
      <w:proofErr w:type="gramEnd"/>
      <w:r>
        <w:rPr>
          <w:rFonts w:ascii="宋体" w:eastAsia="宋体" w:hAnsi="宋体" w:cs="宋体"/>
          <w:lang w:eastAsia="zh-CN"/>
        </w:rPr>
        <w:t>缘而已。你已经把它们从一个死地救了出来，放出来了，这已经算是善业成就了。那边在钓鱼，是他的恶业，鱼被他抓住，那也是它的命运，你不能把这所有的事都往你身上揽。</w:t>
      </w:r>
      <w:bookmarkEnd w:id="12"/>
    </w:p>
    <w:p w14:paraId="4DB4A798" w14:textId="53308DC4" w:rsidR="003B3B80" w:rsidRDefault="00000000">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B81CDC">
        <w:rPr>
          <w:rFonts w:ascii="宋体" w:eastAsia="宋体" w:hAnsi="宋体" w:cs="宋体"/>
          <w:lang w:eastAsia="zh-CN"/>
        </w:rPr>
        <w:t>Taiguanglin</w:t>
      </w:r>
      <w:proofErr w:type="spellEnd"/>
      <w:r w:rsidR="00B81CDC">
        <w:rPr>
          <w:rFonts w:ascii="宋体" w:eastAsia="宋体" w:hAnsi="宋体" w:cs="宋体"/>
          <w:lang w:eastAsia="zh-CN"/>
        </w:rPr>
        <w:t>：</w:t>
      </w:r>
      <w:r w:rsidR="00B81CDC">
        <w:rPr>
          <w:rFonts w:ascii="宋体" w:eastAsia="宋体" w:hAnsi="宋体" w:cs="宋体"/>
          <w:lang w:eastAsia="zh-CN"/>
        </w:rPr>
        <w:br/>
        <w:t>没事的，旁边有钓鱼的人，也可以放生，能远离就远离。你已经给了他们求生的机会，救过他们一回。它们再被抓</w:t>
      </w:r>
      <w:r w:rsidR="00B81CDC">
        <w:rPr>
          <w:rFonts w:ascii="宋体" w:eastAsia="宋体" w:hAnsi="宋体" w:cs="宋体" w:hint="eastAsia"/>
          <w:lang w:eastAsia="zh-CN"/>
        </w:rPr>
        <w:t>，</w:t>
      </w:r>
      <w:r w:rsidR="00B81CDC">
        <w:rPr>
          <w:rFonts w:ascii="宋体" w:eastAsia="宋体" w:hAnsi="宋体" w:cs="宋体"/>
          <w:lang w:eastAsia="zh-CN"/>
        </w:rPr>
        <w:t>那是它的命运，和钓鱼的人之间</w:t>
      </w:r>
      <w:r w:rsidR="00B81CDC">
        <w:rPr>
          <w:rFonts w:ascii="宋体" w:eastAsia="宋体" w:hAnsi="宋体" w:cs="宋体" w:hint="eastAsia"/>
          <w:lang w:eastAsia="zh-CN"/>
        </w:rPr>
        <w:t>的</w:t>
      </w:r>
      <w:r w:rsidR="00B81CDC">
        <w:rPr>
          <w:rFonts w:ascii="宋体" w:eastAsia="宋体" w:hAnsi="宋体" w:cs="宋体"/>
          <w:lang w:eastAsia="zh-CN"/>
        </w:rPr>
        <w:t>业缘而已。你已经把它们从一个死地救了出来，这算是善业已</w:t>
      </w:r>
      <w:proofErr w:type="gramStart"/>
      <w:r w:rsidR="00B81CDC">
        <w:rPr>
          <w:rFonts w:ascii="宋体" w:eastAsia="宋体" w:hAnsi="宋体" w:cs="宋体"/>
          <w:lang w:eastAsia="zh-CN"/>
        </w:rPr>
        <w:t>经成就</w:t>
      </w:r>
      <w:proofErr w:type="gramEnd"/>
      <w:r w:rsidR="00B81CDC">
        <w:rPr>
          <w:rFonts w:ascii="宋体" w:eastAsia="宋体" w:hAnsi="宋体" w:cs="宋体"/>
          <w:lang w:eastAsia="zh-CN"/>
        </w:rPr>
        <w:t>了。那边在钓鱼，是他的恶业</w:t>
      </w:r>
      <w:r w:rsidR="00B81CDC">
        <w:rPr>
          <w:rFonts w:ascii="宋体" w:eastAsia="宋体" w:hAnsi="宋体" w:cs="宋体" w:hint="eastAsia"/>
          <w:lang w:eastAsia="zh-CN"/>
        </w:rPr>
        <w:t>；</w:t>
      </w:r>
      <w:r w:rsidR="00B81CDC">
        <w:rPr>
          <w:rFonts w:ascii="宋体" w:eastAsia="宋体" w:hAnsi="宋体" w:cs="宋体"/>
          <w:lang w:eastAsia="zh-CN"/>
        </w:rPr>
        <w:t>鱼被他抓住，那也是它的命运</w:t>
      </w:r>
      <w:r w:rsidR="00B81CDC">
        <w:rPr>
          <w:rFonts w:ascii="宋体" w:eastAsia="宋体" w:hAnsi="宋体" w:cs="宋体" w:hint="eastAsia"/>
          <w:lang w:eastAsia="zh-CN"/>
        </w:rPr>
        <w:t>。</w:t>
      </w:r>
      <w:r w:rsidR="00B81CDC">
        <w:rPr>
          <w:rFonts w:ascii="宋体" w:eastAsia="宋体" w:hAnsi="宋体" w:cs="宋体"/>
          <w:lang w:eastAsia="zh-CN"/>
        </w:rPr>
        <w:t>你不能把这所有的事都往你身上揽。</w:t>
      </w:r>
    </w:p>
    <w:p w14:paraId="268E4B89" w14:textId="77777777" w:rsidR="003B3B80" w:rsidRDefault="003B3B80">
      <w:pPr>
        <w:rPr>
          <w:lang w:eastAsia="zh-CN"/>
        </w:rPr>
      </w:pPr>
    </w:p>
    <w:p w14:paraId="3BF48E07" w14:textId="77777777" w:rsidR="003B3B80" w:rsidRDefault="00000000">
      <w:pPr>
        <w:pStyle w:val="21"/>
      </w:pPr>
      <w:proofErr w:type="spellStart"/>
      <w:r>
        <w:t>条目</w:t>
      </w:r>
      <w:proofErr w:type="spellEnd"/>
      <w:r>
        <w:t xml:space="preserve"> 95</w:t>
      </w:r>
    </w:p>
    <w:tbl>
      <w:tblPr>
        <w:tblStyle w:val="-11"/>
        <w:tblW w:w="0" w:type="auto"/>
        <w:tblLook w:val="04A0" w:firstRow="1" w:lastRow="0" w:firstColumn="1" w:lastColumn="0" w:noHBand="0" w:noVBand="1"/>
      </w:tblPr>
      <w:tblGrid>
        <w:gridCol w:w="4320"/>
        <w:gridCol w:w="4320"/>
      </w:tblGrid>
      <w:tr w:rsidR="003B3B80" w14:paraId="1E148C5D"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F9726B" w14:textId="77777777" w:rsidR="003B3B80" w:rsidRDefault="00000000">
            <w:proofErr w:type="spellStart"/>
            <w:r>
              <w:rPr>
                <w:sz w:val="18"/>
              </w:rPr>
              <w:t>分类信息</w:t>
            </w:r>
            <w:proofErr w:type="spellEnd"/>
          </w:p>
        </w:tc>
        <w:tc>
          <w:tcPr>
            <w:tcW w:w="4320" w:type="dxa"/>
          </w:tcPr>
          <w:p w14:paraId="0FA73E7A"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04</w:t>
            </w:r>
            <w:r>
              <w:rPr>
                <w:sz w:val="18"/>
                <w:lang w:eastAsia="zh-CN"/>
              </w:rPr>
              <w:t>放生</w:t>
            </w:r>
            <w:r>
              <w:rPr>
                <w:sz w:val="18"/>
                <w:lang w:eastAsia="zh-CN"/>
              </w:rPr>
              <w:t xml:space="preserve"> | </w:t>
            </w:r>
            <w:r>
              <w:rPr>
                <w:sz w:val="18"/>
                <w:lang w:eastAsia="zh-CN"/>
              </w:rPr>
              <w:t>答疑日期</w:t>
            </w:r>
            <w:r>
              <w:rPr>
                <w:sz w:val="18"/>
                <w:lang w:eastAsia="zh-CN"/>
              </w:rPr>
              <w:t>: 2024/02/28</w:t>
            </w:r>
          </w:p>
        </w:tc>
      </w:tr>
    </w:tbl>
    <w:p w14:paraId="545FB9E5" w14:textId="77777777" w:rsidR="005479E3" w:rsidRDefault="00000000">
      <w:pPr>
        <w:rPr>
          <w:rFonts w:ascii="宋体" w:eastAsia="宋体" w:hAnsi="宋体" w:cs="宋体" w:hint="eastAsia"/>
          <w:lang w:eastAsia="zh-CN"/>
        </w:rPr>
      </w:pPr>
      <w:r>
        <w:rPr>
          <w:rFonts w:ascii="宋体" w:eastAsia="宋体" w:hAnsi="宋体" w:cs="宋体"/>
          <w:b/>
          <w:sz w:val="24"/>
          <w:lang w:eastAsia="zh-CN"/>
        </w:rPr>
        <w:t>【问题内容】</w:t>
      </w:r>
      <w:r>
        <w:rPr>
          <w:rFonts w:ascii="宋体" w:eastAsia="宋体" w:hAnsi="宋体" w:cs="宋体"/>
          <w:b/>
          <w:sz w:val="24"/>
          <w:lang w:eastAsia="zh-CN"/>
        </w:rPr>
        <w:br/>
      </w:r>
      <w:proofErr w:type="gramStart"/>
      <w:r>
        <w:rPr>
          <w:rFonts w:ascii="宋体" w:eastAsia="宋体" w:hAnsi="宋体" w:cs="宋体"/>
          <w:lang w:eastAsia="zh-CN"/>
        </w:rPr>
        <w:t>近泉居士</w:t>
      </w:r>
      <w:proofErr w:type="gramEnd"/>
      <w:r>
        <w:rPr>
          <w:rFonts w:ascii="宋体" w:eastAsia="宋体" w:hAnsi="宋体" w:cs="宋体"/>
          <w:lang w:eastAsia="zh-CN"/>
        </w:rPr>
        <w:t>：2024-02-27</w:t>
      </w:r>
    </w:p>
    <w:p w14:paraId="15598E8D" w14:textId="59B88DD2" w:rsidR="003B3B80" w:rsidRDefault="00000000">
      <w:pPr>
        <w:rPr>
          <w:lang w:eastAsia="zh-CN"/>
        </w:rPr>
      </w:pPr>
      <w:r>
        <w:rPr>
          <w:rFonts w:ascii="宋体" w:eastAsia="宋体" w:hAnsi="宋体" w:cs="宋体"/>
          <w:lang w:eastAsia="zh-CN"/>
        </w:rPr>
        <w:t>关于放生</w:t>
      </w:r>
      <w:r w:rsidR="005479E3">
        <w:rPr>
          <w:rFonts w:ascii="宋体" w:eastAsia="宋体" w:hAnsi="宋体" w:cs="宋体" w:hint="eastAsia"/>
          <w:lang w:eastAsia="zh-CN"/>
        </w:rPr>
        <w:t>的问题，</w:t>
      </w:r>
      <w:r>
        <w:rPr>
          <w:rFonts w:ascii="宋体" w:eastAsia="宋体" w:hAnsi="宋体" w:cs="宋体"/>
          <w:lang w:eastAsia="zh-CN"/>
        </w:rPr>
        <w:t>都说没有买卖就没有伤害</w:t>
      </w:r>
      <w:r w:rsidR="005479E3">
        <w:rPr>
          <w:rFonts w:ascii="宋体" w:eastAsia="宋体" w:hAnsi="宋体" w:cs="宋体" w:hint="eastAsia"/>
          <w:lang w:eastAsia="zh-CN"/>
        </w:rPr>
        <w:t>。</w:t>
      </w:r>
      <w:r>
        <w:rPr>
          <w:rFonts w:ascii="宋体" w:eastAsia="宋体" w:hAnsi="宋体" w:cs="宋体"/>
          <w:lang w:eastAsia="zh-CN"/>
        </w:rPr>
        <w:t>假设某个市场正常一天卖</w:t>
      </w:r>
      <w:r w:rsidR="005479E3">
        <w:rPr>
          <w:rFonts w:ascii="宋体" w:eastAsia="宋体" w:hAnsi="宋体" w:cs="宋体" w:hint="eastAsia"/>
          <w:lang w:eastAsia="zh-CN"/>
        </w:rPr>
        <w:t>一百</w:t>
      </w:r>
      <w:r>
        <w:rPr>
          <w:rFonts w:ascii="宋体" w:eastAsia="宋体" w:hAnsi="宋体" w:cs="宋体"/>
          <w:lang w:eastAsia="zh-CN"/>
        </w:rPr>
        <w:t>条鱼，我从某天开始天天去买</w:t>
      </w:r>
      <w:r w:rsidR="005479E3">
        <w:rPr>
          <w:rFonts w:ascii="宋体" w:eastAsia="宋体" w:hAnsi="宋体" w:cs="宋体" w:hint="eastAsia"/>
          <w:lang w:eastAsia="zh-CN"/>
        </w:rPr>
        <w:t>五十</w:t>
      </w:r>
      <w:r>
        <w:rPr>
          <w:rFonts w:ascii="宋体" w:eastAsia="宋体" w:hAnsi="宋体" w:cs="宋体"/>
          <w:lang w:eastAsia="zh-CN"/>
        </w:rPr>
        <w:t>条鱼放生，商贩就会多进</w:t>
      </w:r>
      <w:r w:rsidR="005479E3">
        <w:rPr>
          <w:rFonts w:ascii="宋体" w:eastAsia="宋体" w:hAnsi="宋体" w:cs="宋体" w:hint="eastAsia"/>
          <w:lang w:eastAsia="zh-CN"/>
        </w:rPr>
        <w:t>五十</w:t>
      </w:r>
      <w:r>
        <w:rPr>
          <w:rFonts w:ascii="宋体" w:eastAsia="宋体" w:hAnsi="宋体" w:cs="宋体"/>
          <w:lang w:eastAsia="zh-CN"/>
        </w:rPr>
        <w:t>条鱼，变成</w:t>
      </w:r>
      <w:r w:rsidR="005479E3">
        <w:rPr>
          <w:rFonts w:ascii="宋体" w:eastAsia="宋体" w:hAnsi="宋体" w:cs="宋体" w:hint="eastAsia"/>
          <w:lang w:eastAsia="zh-CN"/>
        </w:rPr>
        <w:t>一百五十</w:t>
      </w:r>
      <w:r>
        <w:rPr>
          <w:rFonts w:ascii="宋体" w:eastAsia="宋体" w:hAnsi="宋体" w:cs="宋体"/>
          <w:lang w:eastAsia="zh-CN"/>
        </w:rPr>
        <w:t>条，我放的这</w:t>
      </w:r>
      <w:r w:rsidR="005479E3">
        <w:rPr>
          <w:rFonts w:ascii="宋体" w:eastAsia="宋体" w:hAnsi="宋体" w:cs="宋体" w:hint="eastAsia"/>
          <w:lang w:eastAsia="zh-CN"/>
        </w:rPr>
        <w:t>五十</w:t>
      </w:r>
      <w:r>
        <w:rPr>
          <w:rFonts w:ascii="宋体" w:eastAsia="宋体" w:hAnsi="宋体" w:cs="宋体"/>
          <w:lang w:eastAsia="zh-CN"/>
        </w:rPr>
        <w:t>条岂不是因为我而被抓？它们折腾一圈</w:t>
      </w:r>
      <w:r w:rsidR="005479E3">
        <w:rPr>
          <w:rFonts w:ascii="宋体" w:eastAsia="宋体" w:hAnsi="宋体" w:cs="宋体" w:hint="eastAsia"/>
          <w:lang w:eastAsia="zh-CN"/>
        </w:rPr>
        <w:t>，</w:t>
      </w:r>
      <w:r>
        <w:rPr>
          <w:rFonts w:ascii="宋体" w:eastAsia="宋体" w:hAnsi="宋体" w:cs="宋体"/>
          <w:lang w:eastAsia="zh-CN"/>
        </w:rPr>
        <w:t>换了个环境，中间还可能死几条。所以这种放生还有意义吗？</w:t>
      </w:r>
    </w:p>
    <w:p w14:paraId="27BE64A2" w14:textId="77777777" w:rsidR="003B3B80" w:rsidRDefault="00000000">
      <w:pPr>
        <w:rPr>
          <w:lang w:eastAsia="zh-CN"/>
        </w:rPr>
      </w:pPr>
      <w:r>
        <w:rPr>
          <w:rFonts w:ascii="宋体" w:eastAsia="宋体" w:hAnsi="宋体" w:cs="宋体"/>
          <w:b/>
          <w:sz w:val="24"/>
          <w:lang w:eastAsia="zh-CN"/>
        </w:rPr>
        <w:lastRenderedPageBreak/>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r>
      <w:proofErr w:type="gramStart"/>
      <w:r>
        <w:rPr>
          <w:rFonts w:ascii="宋体" w:eastAsia="宋体" w:hAnsi="宋体" w:cs="宋体"/>
          <w:lang w:eastAsia="zh-CN"/>
        </w:rPr>
        <w:t>近泉居士</w:t>
      </w:r>
      <w:proofErr w:type="gramEnd"/>
      <w:r>
        <w:rPr>
          <w:rFonts w:ascii="宋体" w:eastAsia="宋体" w:hAnsi="宋体" w:cs="宋体"/>
          <w:lang w:eastAsia="zh-CN"/>
        </w:rPr>
        <w:t>，有些人就</w:t>
      </w:r>
      <w:proofErr w:type="gramStart"/>
      <w:r>
        <w:rPr>
          <w:rFonts w:ascii="宋体" w:eastAsia="宋体" w:hAnsi="宋体" w:cs="宋体"/>
          <w:lang w:eastAsia="zh-CN"/>
        </w:rPr>
        <w:t>愿意想</w:t>
      </w:r>
      <w:proofErr w:type="gramEnd"/>
      <w:r>
        <w:rPr>
          <w:rFonts w:ascii="宋体" w:eastAsia="宋体" w:hAnsi="宋体" w:cs="宋体"/>
          <w:lang w:eastAsia="zh-CN"/>
        </w:rPr>
        <w:t>这些和自己，也说没有关系，那也是也算是。就像有些人问：“所有人都学佛修行，出家当和尚，世界怎么运转？社会怎么经营？经济怎么运转？生产谁来做？”这些问题。你研究那些干吗?有人出家就肯定有人不出家，不出家的人去做就可以了。</w:t>
      </w:r>
      <w:r>
        <w:rPr>
          <w:rFonts w:ascii="宋体" w:eastAsia="宋体" w:hAnsi="宋体" w:cs="宋体"/>
          <w:lang w:eastAsia="zh-CN"/>
        </w:rPr>
        <w:br/>
        <w:t>如果你真的担心多买了50条，所以那边又多抓了50条，你去买养殖来的鱼，这样可以吧？养殖的，你不能说我多买了50条，那边养殖的增加量，他们就有这么多的。反正他养殖了，既然出来了，肯定是要卖了然后吃的。你买下来然后放生，肯定是你的功德。而且那边有负责向鱼投胎的工作官员，</w:t>
      </w:r>
      <w:proofErr w:type="gramStart"/>
      <w:r>
        <w:rPr>
          <w:rFonts w:ascii="宋体" w:eastAsia="宋体" w:hAnsi="宋体" w:cs="宋体"/>
          <w:lang w:eastAsia="zh-CN"/>
        </w:rPr>
        <w:t>管动物</w:t>
      </w:r>
      <w:proofErr w:type="gramEnd"/>
      <w:r>
        <w:rPr>
          <w:rFonts w:ascii="宋体" w:eastAsia="宋体" w:hAnsi="宋体" w:cs="宋体"/>
          <w:lang w:eastAsia="zh-CN"/>
        </w:rPr>
        <w:t>投胎的也有负责的公务员，他们管这个事。所以说，你不用管，你不用去担心，你只要买养殖出来的鱼放生就好了。</w:t>
      </w:r>
    </w:p>
    <w:p w14:paraId="6E49F3EF" w14:textId="77777777" w:rsidR="002A00BD"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5479E3">
        <w:rPr>
          <w:rFonts w:ascii="宋体" w:eastAsia="宋体" w:hAnsi="宋体" w:cs="宋体"/>
          <w:lang w:eastAsia="zh-CN"/>
        </w:rPr>
        <w:t>Taiguanglin</w:t>
      </w:r>
      <w:proofErr w:type="spellEnd"/>
      <w:r w:rsidR="005479E3">
        <w:rPr>
          <w:rFonts w:ascii="宋体" w:eastAsia="宋体" w:hAnsi="宋体" w:cs="宋体"/>
          <w:lang w:eastAsia="zh-CN"/>
        </w:rPr>
        <w:t>：</w:t>
      </w:r>
    </w:p>
    <w:p w14:paraId="0EB34AF3" w14:textId="63434F4C" w:rsidR="003B3B80" w:rsidRDefault="005479E3">
      <w:pPr>
        <w:rPr>
          <w:lang w:eastAsia="zh-CN"/>
        </w:rPr>
      </w:pPr>
      <w:r>
        <w:rPr>
          <w:rFonts w:ascii="宋体" w:eastAsia="宋体" w:hAnsi="宋体" w:cs="宋体"/>
          <w:lang w:eastAsia="zh-CN"/>
        </w:rPr>
        <w:t>有些人就</w:t>
      </w:r>
      <w:proofErr w:type="gramStart"/>
      <w:r>
        <w:rPr>
          <w:rFonts w:ascii="宋体" w:eastAsia="宋体" w:hAnsi="宋体" w:cs="宋体"/>
          <w:lang w:eastAsia="zh-CN"/>
        </w:rPr>
        <w:t>愿意想</w:t>
      </w:r>
      <w:proofErr w:type="gramEnd"/>
      <w:r>
        <w:rPr>
          <w:rFonts w:ascii="宋体" w:eastAsia="宋体" w:hAnsi="宋体" w:cs="宋体"/>
          <w:lang w:eastAsia="zh-CN"/>
        </w:rPr>
        <w:t>这些</w:t>
      </w:r>
      <w:r w:rsidR="002A00BD">
        <w:rPr>
          <w:rFonts w:ascii="宋体" w:eastAsia="宋体" w:hAnsi="宋体" w:cs="宋体" w:hint="eastAsia"/>
          <w:lang w:eastAsia="zh-CN"/>
        </w:rPr>
        <w:t>算是</w:t>
      </w:r>
      <w:r>
        <w:rPr>
          <w:rFonts w:ascii="宋体" w:eastAsia="宋体" w:hAnsi="宋体" w:cs="宋体"/>
          <w:lang w:eastAsia="zh-CN"/>
        </w:rPr>
        <w:t>和自己没有关系</w:t>
      </w:r>
      <w:r w:rsidR="002A00BD">
        <w:rPr>
          <w:rFonts w:ascii="宋体" w:eastAsia="宋体" w:hAnsi="宋体" w:cs="宋体" w:hint="eastAsia"/>
          <w:lang w:eastAsia="zh-CN"/>
        </w:rPr>
        <w:t>的问题</w:t>
      </w:r>
      <w:r>
        <w:rPr>
          <w:rFonts w:ascii="宋体" w:eastAsia="宋体" w:hAnsi="宋体" w:cs="宋体"/>
          <w:lang w:eastAsia="zh-CN"/>
        </w:rPr>
        <w:t>。就像有些人问：“所有人都学佛修行，出家当和尚，世界怎么运转？社会怎么经营？经济怎么运转？生产谁来做？”你研究那些干</w:t>
      </w:r>
      <w:r w:rsidR="002A00BD">
        <w:rPr>
          <w:rFonts w:ascii="宋体" w:eastAsia="宋体" w:hAnsi="宋体" w:cs="宋体" w:hint="eastAsia"/>
          <w:lang w:eastAsia="zh-CN"/>
        </w:rPr>
        <w:t>什么？</w:t>
      </w:r>
      <w:r>
        <w:rPr>
          <w:rFonts w:ascii="宋体" w:eastAsia="宋体" w:hAnsi="宋体" w:cs="宋体"/>
          <w:lang w:eastAsia="zh-CN"/>
        </w:rPr>
        <w:t>有人出家</w:t>
      </w:r>
      <w:r w:rsidR="002A00BD">
        <w:rPr>
          <w:rFonts w:ascii="宋体" w:eastAsia="宋体" w:hAnsi="宋体" w:cs="宋体" w:hint="eastAsia"/>
          <w:lang w:eastAsia="zh-CN"/>
        </w:rPr>
        <w:t>，</w:t>
      </w:r>
      <w:r>
        <w:rPr>
          <w:rFonts w:ascii="宋体" w:eastAsia="宋体" w:hAnsi="宋体" w:cs="宋体"/>
          <w:lang w:eastAsia="zh-CN"/>
        </w:rPr>
        <w:t>就肯定有人不出家，不出家的人去做就可以了。</w:t>
      </w:r>
      <w:r>
        <w:rPr>
          <w:rFonts w:ascii="宋体" w:eastAsia="宋体" w:hAnsi="宋体" w:cs="宋体"/>
          <w:lang w:eastAsia="zh-CN"/>
        </w:rPr>
        <w:br/>
        <w:t>如果你真的担心</w:t>
      </w:r>
      <w:r w:rsidR="00407182">
        <w:rPr>
          <w:rFonts w:ascii="宋体" w:eastAsia="宋体" w:hAnsi="宋体" w:cs="宋体" w:hint="eastAsia"/>
          <w:lang w:eastAsia="zh-CN"/>
        </w:rPr>
        <w:t>自己</w:t>
      </w:r>
      <w:r>
        <w:rPr>
          <w:rFonts w:ascii="宋体" w:eastAsia="宋体" w:hAnsi="宋体" w:cs="宋体"/>
          <w:lang w:eastAsia="zh-CN"/>
        </w:rPr>
        <w:t>买了</w:t>
      </w:r>
      <w:r w:rsidR="00407182">
        <w:rPr>
          <w:rFonts w:ascii="宋体" w:eastAsia="宋体" w:hAnsi="宋体" w:cs="宋体" w:hint="eastAsia"/>
          <w:lang w:eastAsia="zh-CN"/>
        </w:rPr>
        <w:t>五十</w:t>
      </w:r>
      <w:r>
        <w:rPr>
          <w:rFonts w:ascii="宋体" w:eastAsia="宋体" w:hAnsi="宋体" w:cs="宋体"/>
          <w:lang w:eastAsia="zh-CN"/>
        </w:rPr>
        <w:t>条，那边又多抓了</w:t>
      </w:r>
      <w:r w:rsidR="00407182">
        <w:rPr>
          <w:rFonts w:ascii="宋体" w:eastAsia="宋体" w:hAnsi="宋体" w:cs="宋体" w:hint="eastAsia"/>
          <w:lang w:eastAsia="zh-CN"/>
        </w:rPr>
        <w:t>五十</w:t>
      </w:r>
      <w:r>
        <w:rPr>
          <w:rFonts w:ascii="宋体" w:eastAsia="宋体" w:hAnsi="宋体" w:cs="宋体"/>
          <w:lang w:eastAsia="zh-CN"/>
        </w:rPr>
        <w:t>条，</w:t>
      </w:r>
      <w:r w:rsidR="00407182">
        <w:rPr>
          <w:rFonts w:ascii="宋体" w:eastAsia="宋体" w:hAnsi="宋体" w:cs="宋体" w:hint="eastAsia"/>
          <w:lang w:eastAsia="zh-CN"/>
        </w:rPr>
        <w:t>那</w:t>
      </w:r>
      <w:r>
        <w:rPr>
          <w:rFonts w:ascii="宋体" w:eastAsia="宋体" w:hAnsi="宋体" w:cs="宋体"/>
          <w:lang w:eastAsia="zh-CN"/>
        </w:rPr>
        <w:t>你去买养殖的鱼，这样可以吧？你不能说我多买了</w:t>
      </w:r>
      <w:r w:rsidR="00407182">
        <w:rPr>
          <w:rFonts w:ascii="宋体" w:eastAsia="宋体" w:hAnsi="宋体" w:cs="宋体" w:hint="eastAsia"/>
          <w:lang w:eastAsia="zh-CN"/>
        </w:rPr>
        <w:t>五十</w:t>
      </w:r>
      <w:r>
        <w:rPr>
          <w:rFonts w:ascii="宋体" w:eastAsia="宋体" w:hAnsi="宋体" w:cs="宋体"/>
          <w:lang w:eastAsia="zh-CN"/>
        </w:rPr>
        <w:t>条</w:t>
      </w:r>
      <w:r w:rsidR="00407182">
        <w:rPr>
          <w:rFonts w:ascii="宋体" w:eastAsia="宋体" w:hAnsi="宋体" w:cs="宋体" w:hint="eastAsia"/>
          <w:lang w:eastAsia="zh-CN"/>
        </w:rPr>
        <w:t>养殖的</w:t>
      </w:r>
      <w:r>
        <w:rPr>
          <w:rFonts w:ascii="宋体" w:eastAsia="宋体" w:hAnsi="宋体" w:cs="宋体"/>
          <w:lang w:eastAsia="zh-CN"/>
        </w:rPr>
        <w:t>，那边</w:t>
      </w:r>
      <w:r w:rsidR="00407182">
        <w:rPr>
          <w:rFonts w:ascii="宋体" w:eastAsia="宋体" w:hAnsi="宋体" w:cs="宋体" w:hint="eastAsia"/>
          <w:lang w:eastAsia="zh-CN"/>
        </w:rPr>
        <w:t>就增加</w:t>
      </w:r>
      <w:r>
        <w:rPr>
          <w:rFonts w:ascii="宋体" w:eastAsia="宋体" w:hAnsi="宋体" w:cs="宋体"/>
          <w:lang w:eastAsia="zh-CN"/>
        </w:rPr>
        <w:t>养殖的量。反正他养殖了，肯定是要卖</w:t>
      </w:r>
      <w:r w:rsidR="00407182">
        <w:rPr>
          <w:rFonts w:ascii="宋体" w:eastAsia="宋体" w:hAnsi="宋体" w:cs="宋体" w:hint="eastAsia"/>
          <w:lang w:eastAsia="zh-CN"/>
        </w:rPr>
        <w:t>给人</w:t>
      </w:r>
      <w:r>
        <w:rPr>
          <w:rFonts w:ascii="宋体" w:eastAsia="宋体" w:hAnsi="宋体" w:cs="宋体"/>
          <w:lang w:eastAsia="zh-CN"/>
        </w:rPr>
        <w:t>吃的。你买下来放生，肯定是你的功德。而且那边有负责鱼投胎的工作</w:t>
      </w:r>
      <w:r w:rsidR="00407182">
        <w:rPr>
          <w:rFonts w:ascii="宋体" w:eastAsia="宋体" w:hAnsi="宋体" w:cs="宋体" w:hint="eastAsia"/>
          <w:lang w:eastAsia="zh-CN"/>
        </w:rPr>
        <w:t>人</w:t>
      </w:r>
      <w:r>
        <w:rPr>
          <w:rFonts w:ascii="宋体" w:eastAsia="宋体" w:hAnsi="宋体" w:cs="宋体"/>
          <w:lang w:eastAsia="zh-CN"/>
        </w:rPr>
        <w:t>员</w:t>
      </w:r>
      <w:r w:rsidR="00407182">
        <w:rPr>
          <w:rFonts w:ascii="宋体" w:eastAsia="宋体" w:hAnsi="宋体" w:cs="宋体" w:hint="eastAsia"/>
          <w:lang w:eastAsia="zh-CN"/>
        </w:rPr>
        <w:t>——</w:t>
      </w:r>
      <w:r>
        <w:rPr>
          <w:rFonts w:ascii="宋体" w:eastAsia="宋体" w:hAnsi="宋体" w:cs="宋体"/>
          <w:lang w:eastAsia="zh-CN"/>
        </w:rPr>
        <w:t>动物投胎也有</w:t>
      </w:r>
      <w:r w:rsidR="00407182">
        <w:rPr>
          <w:rFonts w:ascii="宋体" w:eastAsia="宋体" w:hAnsi="宋体" w:cs="宋体" w:hint="eastAsia"/>
          <w:lang w:eastAsia="zh-CN"/>
        </w:rPr>
        <w:t>公务员</w:t>
      </w:r>
      <w:r>
        <w:rPr>
          <w:rFonts w:ascii="宋体" w:eastAsia="宋体" w:hAnsi="宋体" w:cs="宋体"/>
          <w:lang w:eastAsia="zh-CN"/>
        </w:rPr>
        <w:t>负责</w:t>
      </w:r>
      <w:r w:rsidR="00407182">
        <w:rPr>
          <w:rFonts w:ascii="宋体" w:eastAsia="宋体" w:hAnsi="宋体" w:cs="宋体" w:hint="eastAsia"/>
          <w:lang w:eastAsia="zh-CN"/>
        </w:rPr>
        <w:t>管理</w:t>
      </w:r>
      <w:r>
        <w:rPr>
          <w:rFonts w:ascii="宋体" w:eastAsia="宋体" w:hAnsi="宋体" w:cs="宋体"/>
          <w:lang w:eastAsia="zh-CN"/>
        </w:rPr>
        <w:t>。所以你不用担心，只要买养殖的鱼放生就好了。</w:t>
      </w:r>
    </w:p>
    <w:p w14:paraId="0F4F054D" w14:textId="77777777" w:rsidR="003B3B80" w:rsidRPr="006D6119" w:rsidRDefault="003B3B80">
      <w:pPr>
        <w:rPr>
          <w:lang w:eastAsia="zh-CN"/>
        </w:rPr>
      </w:pPr>
    </w:p>
    <w:p w14:paraId="658B1737" w14:textId="77777777" w:rsidR="003B3B80" w:rsidRDefault="00000000">
      <w:pPr>
        <w:pStyle w:val="21"/>
      </w:pPr>
      <w:proofErr w:type="spellStart"/>
      <w:r>
        <w:t>条目</w:t>
      </w:r>
      <w:proofErr w:type="spellEnd"/>
      <w:r>
        <w:t xml:space="preserve"> 96</w:t>
      </w:r>
    </w:p>
    <w:tbl>
      <w:tblPr>
        <w:tblStyle w:val="-11"/>
        <w:tblW w:w="0" w:type="auto"/>
        <w:tblLook w:val="04A0" w:firstRow="1" w:lastRow="0" w:firstColumn="1" w:lastColumn="0" w:noHBand="0" w:noVBand="1"/>
      </w:tblPr>
      <w:tblGrid>
        <w:gridCol w:w="4320"/>
        <w:gridCol w:w="4320"/>
      </w:tblGrid>
      <w:tr w:rsidR="003B3B80" w14:paraId="43D80392"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067452" w14:textId="77777777" w:rsidR="003B3B80" w:rsidRDefault="00000000">
            <w:proofErr w:type="spellStart"/>
            <w:r>
              <w:rPr>
                <w:sz w:val="18"/>
              </w:rPr>
              <w:t>分类信息</w:t>
            </w:r>
            <w:proofErr w:type="spellEnd"/>
          </w:p>
        </w:tc>
        <w:tc>
          <w:tcPr>
            <w:tcW w:w="4320" w:type="dxa"/>
          </w:tcPr>
          <w:p w14:paraId="26A93160"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04</w:t>
            </w:r>
            <w:r>
              <w:rPr>
                <w:sz w:val="18"/>
                <w:lang w:eastAsia="zh-CN"/>
              </w:rPr>
              <w:t>放生</w:t>
            </w:r>
            <w:r>
              <w:rPr>
                <w:sz w:val="18"/>
                <w:lang w:eastAsia="zh-CN"/>
              </w:rPr>
              <w:t xml:space="preserve"> | </w:t>
            </w:r>
            <w:r>
              <w:rPr>
                <w:sz w:val="18"/>
                <w:lang w:eastAsia="zh-CN"/>
              </w:rPr>
              <w:t>答疑日期</w:t>
            </w:r>
            <w:r>
              <w:rPr>
                <w:sz w:val="18"/>
                <w:lang w:eastAsia="zh-CN"/>
              </w:rPr>
              <w:t>: 2024/03/12</w:t>
            </w:r>
          </w:p>
        </w:tc>
      </w:tr>
    </w:tbl>
    <w:p w14:paraId="40753848" w14:textId="77777777" w:rsidR="0011345C" w:rsidRDefault="00000000">
      <w:pPr>
        <w:rPr>
          <w:rFonts w:ascii="宋体" w:eastAsia="宋体" w:hAnsi="宋体" w:cs="宋体" w:hint="eastAsia"/>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果慧：2024-03-12</w:t>
      </w:r>
    </w:p>
    <w:p w14:paraId="510DCDC2" w14:textId="30DA244C" w:rsidR="003B3B80" w:rsidRDefault="00000000">
      <w:pPr>
        <w:rPr>
          <w:lang w:eastAsia="zh-CN"/>
        </w:rPr>
      </w:pPr>
      <w:r>
        <w:rPr>
          <w:rFonts w:ascii="宋体" w:eastAsia="宋体" w:hAnsi="宋体" w:cs="宋体"/>
          <w:lang w:eastAsia="zh-CN"/>
        </w:rPr>
        <w:t>放生之后可以回到家里</w:t>
      </w:r>
      <w:proofErr w:type="gramStart"/>
      <w:r w:rsidR="0011345C">
        <w:rPr>
          <w:rFonts w:ascii="宋体" w:eastAsia="宋体" w:hAnsi="宋体" w:cs="宋体" w:hint="eastAsia"/>
          <w:lang w:eastAsia="zh-CN"/>
        </w:rPr>
        <w:t>再</w:t>
      </w:r>
      <w:r>
        <w:rPr>
          <w:rFonts w:ascii="宋体" w:eastAsia="宋体" w:hAnsi="宋体" w:cs="宋体"/>
          <w:lang w:eastAsia="zh-CN"/>
        </w:rPr>
        <w:t>做回向吗</w:t>
      </w:r>
      <w:proofErr w:type="gramEnd"/>
      <w:r>
        <w:rPr>
          <w:rFonts w:ascii="宋体" w:eastAsia="宋体" w:hAnsi="宋体" w:cs="宋体"/>
          <w:lang w:eastAsia="zh-CN"/>
        </w:rPr>
        <w:t>？因为路上人多，在外面跪在地上，双手合十说</w:t>
      </w:r>
      <w:proofErr w:type="gramStart"/>
      <w:r>
        <w:rPr>
          <w:rFonts w:ascii="宋体" w:eastAsia="宋体" w:hAnsi="宋体" w:cs="宋体"/>
          <w:lang w:eastAsia="zh-CN"/>
        </w:rPr>
        <w:t>回向语</w:t>
      </w:r>
      <w:proofErr w:type="gramEnd"/>
      <w:r>
        <w:rPr>
          <w:rFonts w:ascii="宋体" w:eastAsia="宋体" w:hAnsi="宋体" w:cs="宋体"/>
          <w:lang w:eastAsia="zh-CN"/>
        </w:rPr>
        <w:t>，感觉有点不好意思。回到家的路程大概几十分钟，对</w:t>
      </w:r>
      <w:proofErr w:type="gramStart"/>
      <w:r>
        <w:rPr>
          <w:rFonts w:ascii="宋体" w:eastAsia="宋体" w:hAnsi="宋体" w:cs="宋体"/>
          <w:lang w:eastAsia="zh-CN"/>
        </w:rPr>
        <w:t>回向应该</w:t>
      </w:r>
      <w:proofErr w:type="gramEnd"/>
      <w:r>
        <w:rPr>
          <w:rFonts w:ascii="宋体" w:eastAsia="宋体" w:hAnsi="宋体" w:cs="宋体"/>
          <w:lang w:eastAsia="zh-CN"/>
        </w:rPr>
        <w:t>没什么影响吧</w:t>
      </w:r>
      <w:r w:rsidR="0011345C">
        <w:rPr>
          <w:rFonts w:ascii="宋体" w:eastAsia="宋体" w:hAnsi="宋体" w:cs="宋体" w:hint="eastAsia"/>
          <w:lang w:eastAsia="zh-CN"/>
        </w:rPr>
        <w:t>？</w:t>
      </w:r>
      <w:r>
        <w:rPr>
          <w:rFonts w:ascii="宋体" w:eastAsia="宋体" w:hAnsi="宋体" w:cs="宋体"/>
          <w:lang w:eastAsia="zh-CN"/>
        </w:rPr>
        <w:t>放生的功德不会因为没</w:t>
      </w:r>
      <w:proofErr w:type="gramStart"/>
      <w:r>
        <w:rPr>
          <w:rFonts w:ascii="宋体" w:eastAsia="宋体" w:hAnsi="宋体" w:cs="宋体"/>
          <w:lang w:eastAsia="zh-CN"/>
        </w:rPr>
        <w:t>及时回向突然</w:t>
      </w:r>
      <w:proofErr w:type="gramEnd"/>
      <w:r>
        <w:rPr>
          <w:rFonts w:ascii="宋体" w:eastAsia="宋体" w:hAnsi="宋体" w:cs="宋体"/>
          <w:lang w:eastAsia="zh-CN"/>
        </w:rPr>
        <w:t>就没了吧？</w:t>
      </w:r>
    </w:p>
    <w:p w14:paraId="199B5D87"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果慧，我发现你总喜欢抓住这些细枝末节的东西纠结。你放生了心里想想就可以了，心里想想我要把这个</w:t>
      </w:r>
      <w:proofErr w:type="gramStart"/>
      <w:r>
        <w:rPr>
          <w:rFonts w:ascii="宋体" w:eastAsia="宋体" w:hAnsi="宋体" w:cs="宋体"/>
          <w:lang w:eastAsia="zh-CN"/>
        </w:rPr>
        <w:t>功德回向给</w:t>
      </w:r>
      <w:proofErr w:type="gramEnd"/>
      <w:r>
        <w:rPr>
          <w:rFonts w:ascii="宋体" w:eastAsia="宋体" w:hAnsi="宋体" w:cs="宋体"/>
          <w:lang w:eastAsia="zh-CN"/>
        </w:rPr>
        <w:t>谁谁，这就可以了。不需要再做</w:t>
      </w:r>
      <w:proofErr w:type="gramStart"/>
      <w:r>
        <w:rPr>
          <w:rFonts w:ascii="宋体" w:eastAsia="宋体" w:hAnsi="宋体" w:cs="宋体"/>
          <w:lang w:eastAsia="zh-CN"/>
        </w:rPr>
        <w:t>什么仪</w:t>
      </w:r>
      <w:proofErr w:type="gramEnd"/>
      <w:r>
        <w:rPr>
          <w:rFonts w:ascii="宋体" w:eastAsia="宋体" w:hAnsi="宋体" w:cs="宋体"/>
          <w:lang w:eastAsia="zh-CN"/>
        </w:rPr>
        <w:t>轨之类的，也不需要念什么咒，普通人放生就这样就可以了。除非你是什么大法师，在寺院</w:t>
      </w:r>
      <w:proofErr w:type="gramStart"/>
      <w:r>
        <w:rPr>
          <w:rFonts w:ascii="宋体" w:eastAsia="宋体" w:hAnsi="宋体" w:cs="宋体"/>
          <w:lang w:eastAsia="zh-CN"/>
        </w:rPr>
        <w:t>里带着</w:t>
      </w:r>
      <w:proofErr w:type="gramEnd"/>
      <w:r>
        <w:rPr>
          <w:rFonts w:ascii="宋体" w:eastAsia="宋体" w:hAnsi="宋体" w:cs="宋体"/>
          <w:lang w:eastAsia="zh-CN"/>
        </w:rPr>
        <w:t>很多人一起去放生。要走这个仪式，那就有它一套仪式过程，但是一般不需要。我现在在家放生也不做</w:t>
      </w:r>
      <w:r>
        <w:rPr>
          <w:rFonts w:ascii="宋体" w:eastAsia="宋体" w:hAnsi="宋体" w:cs="宋体"/>
          <w:lang w:eastAsia="zh-CN"/>
        </w:rPr>
        <w:lastRenderedPageBreak/>
        <w:t>什么</w:t>
      </w:r>
      <w:proofErr w:type="gramStart"/>
      <w:r>
        <w:rPr>
          <w:rFonts w:ascii="宋体" w:eastAsia="宋体" w:hAnsi="宋体" w:cs="宋体"/>
          <w:lang w:eastAsia="zh-CN"/>
        </w:rPr>
        <w:t>任何仪</w:t>
      </w:r>
      <w:proofErr w:type="gramEnd"/>
      <w:r>
        <w:rPr>
          <w:rFonts w:ascii="宋体" w:eastAsia="宋体" w:hAnsi="宋体" w:cs="宋体"/>
          <w:lang w:eastAsia="zh-CN"/>
        </w:rPr>
        <w:t>轨，我找个没有人的地方一放，然后就看看没人去捞。然后我就回来了，路上心里想想就完了。</w:t>
      </w:r>
    </w:p>
    <w:p w14:paraId="4740FE52" w14:textId="0DA37AFE" w:rsidR="003B3B80" w:rsidRDefault="00000000">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2B1C3C">
        <w:rPr>
          <w:rFonts w:ascii="宋体" w:eastAsia="宋体" w:hAnsi="宋体" w:cs="宋体"/>
          <w:lang w:eastAsia="zh-CN"/>
        </w:rPr>
        <w:t>Taiguanglin</w:t>
      </w:r>
      <w:proofErr w:type="spellEnd"/>
      <w:r w:rsidR="002B1C3C">
        <w:rPr>
          <w:rFonts w:ascii="宋体" w:eastAsia="宋体" w:hAnsi="宋体" w:cs="宋体"/>
          <w:lang w:eastAsia="zh-CN"/>
        </w:rPr>
        <w:t>：</w:t>
      </w:r>
      <w:r w:rsidR="002B1C3C">
        <w:rPr>
          <w:rFonts w:ascii="宋体" w:eastAsia="宋体" w:hAnsi="宋体" w:cs="宋体"/>
          <w:lang w:eastAsia="zh-CN"/>
        </w:rPr>
        <w:br/>
        <w:t>我发现你总喜欢抓住这些细枝末节的东西纠结。你放生</w:t>
      </w:r>
      <w:r w:rsidR="00A25801">
        <w:rPr>
          <w:rFonts w:ascii="宋体" w:eastAsia="宋体" w:hAnsi="宋体" w:cs="宋体" w:hint="eastAsia"/>
          <w:lang w:eastAsia="zh-CN"/>
        </w:rPr>
        <w:t>以后</w:t>
      </w:r>
      <w:r w:rsidR="002B1C3C">
        <w:rPr>
          <w:rFonts w:ascii="宋体" w:eastAsia="宋体" w:hAnsi="宋体" w:cs="宋体"/>
          <w:lang w:eastAsia="zh-CN"/>
        </w:rPr>
        <w:t>，心里想我要把这个</w:t>
      </w:r>
      <w:proofErr w:type="gramStart"/>
      <w:r w:rsidR="002B1C3C">
        <w:rPr>
          <w:rFonts w:ascii="宋体" w:eastAsia="宋体" w:hAnsi="宋体" w:cs="宋体"/>
          <w:lang w:eastAsia="zh-CN"/>
        </w:rPr>
        <w:t>功德回向给</w:t>
      </w:r>
      <w:proofErr w:type="gramEnd"/>
      <w:r w:rsidR="002B1C3C">
        <w:rPr>
          <w:rFonts w:ascii="宋体" w:eastAsia="宋体" w:hAnsi="宋体" w:cs="宋体"/>
          <w:lang w:eastAsia="zh-CN"/>
        </w:rPr>
        <w:t>谁谁，这就可以了。不需要再做</w:t>
      </w:r>
      <w:proofErr w:type="gramStart"/>
      <w:r w:rsidR="002B1C3C">
        <w:rPr>
          <w:rFonts w:ascii="宋体" w:eastAsia="宋体" w:hAnsi="宋体" w:cs="宋体"/>
          <w:lang w:eastAsia="zh-CN"/>
        </w:rPr>
        <w:t>什么仪</w:t>
      </w:r>
      <w:proofErr w:type="gramEnd"/>
      <w:r w:rsidR="002B1C3C">
        <w:rPr>
          <w:rFonts w:ascii="宋体" w:eastAsia="宋体" w:hAnsi="宋体" w:cs="宋体"/>
          <w:lang w:eastAsia="zh-CN"/>
        </w:rPr>
        <w:t>轨之类的，也不需要念什么咒，普通人放生就这样就可以了。除非你是什么大法师，在寺院</w:t>
      </w:r>
      <w:proofErr w:type="gramStart"/>
      <w:r w:rsidR="002B1C3C">
        <w:rPr>
          <w:rFonts w:ascii="宋体" w:eastAsia="宋体" w:hAnsi="宋体" w:cs="宋体"/>
          <w:lang w:eastAsia="zh-CN"/>
        </w:rPr>
        <w:t>里带着</w:t>
      </w:r>
      <w:proofErr w:type="gramEnd"/>
      <w:r w:rsidR="002B1C3C">
        <w:rPr>
          <w:rFonts w:ascii="宋体" w:eastAsia="宋体" w:hAnsi="宋体" w:cs="宋体"/>
          <w:lang w:eastAsia="zh-CN"/>
        </w:rPr>
        <w:t>很多人一起去放生</w:t>
      </w:r>
      <w:r w:rsidR="007A1B53">
        <w:rPr>
          <w:rFonts w:ascii="宋体" w:eastAsia="宋体" w:hAnsi="宋体" w:cs="宋体" w:hint="eastAsia"/>
          <w:lang w:eastAsia="zh-CN"/>
        </w:rPr>
        <w:t>，</w:t>
      </w:r>
      <w:r w:rsidR="002B1C3C">
        <w:rPr>
          <w:rFonts w:ascii="宋体" w:eastAsia="宋体" w:hAnsi="宋体" w:cs="宋体"/>
          <w:lang w:eastAsia="zh-CN"/>
        </w:rPr>
        <w:t>要走这个仪式，那就有它</w:t>
      </w:r>
      <w:r w:rsidR="007A1B53">
        <w:rPr>
          <w:rFonts w:ascii="宋体" w:eastAsia="宋体" w:hAnsi="宋体" w:cs="宋体" w:hint="eastAsia"/>
          <w:lang w:eastAsia="zh-CN"/>
        </w:rPr>
        <w:t>的</w:t>
      </w:r>
      <w:r w:rsidR="002B1C3C">
        <w:rPr>
          <w:rFonts w:ascii="宋体" w:eastAsia="宋体" w:hAnsi="宋体" w:cs="宋体"/>
          <w:lang w:eastAsia="zh-CN"/>
        </w:rPr>
        <w:t>一套仪式过程，但是一般不需要。我现在在家放生也不做</w:t>
      </w:r>
      <w:proofErr w:type="gramStart"/>
      <w:r w:rsidR="002B1C3C">
        <w:rPr>
          <w:rFonts w:ascii="宋体" w:eastAsia="宋体" w:hAnsi="宋体" w:cs="宋体"/>
          <w:lang w:eastAsia="zh-CN"/>
        </w:rPr>
        <w:t>任何仪</w:t>
      </w:r>
      <w:proofErr w:type="gramEnd"/>
      <w:r w:rsidR="002B1C3C">
        <w:rPr>
          <w:rFonts w:ascii="宋体" w:eastAsia="宋体" w:hAnsi="宋体" w:cs="宋体"/>
          <w:lang w:eastAsia="zh-CN"/>
        </w:rPr>
        <w:t>轨，找个没有人的地方一放，然后看看没人去捞</w:t>
      </w:r>
      <w:r w:rsidR="007A1B53">
        <w:rPr>
          <w:rFonts w:ascii="宋体" w:eastAsia="宋体" w:hAnsi="宋体" w:cs="宋体" w:hint="eastAsia"/>
          <w:lang w:eastAsia="zh-CN"/>
        </w:rPr>
        <w:t>，</w:t>
      </w:r>
      <w:r w:rsidR="002B1C3C">
        <w:rPr>
          <w:rFonts w:ascii="宋体" w:eastAsia="宋体" w:hAnsi="宋体" w:cs="宋体"/>
          <w:lang w:eastAsia="zh-CN"/>
        </w:rPr>
        <w:t>我就回来了，路上心里想想就完了。</w:t>
      </w:r>
    </w:p>
    <w:p w14:paraId="2369789E" w14:textId="77777777" w:rsidR="003B3B80" w:rsidRDefault="003B3B80">
      <w:pPr>
        <w:rPr>
          <w:lang w:eastAsia="zh-CN"/>
        </w:rPr>
      </w:pPr>
    </w:p>
    <w:p w14:paraId="2044FD4C" w14:textId="77777777" w:rsidR="003B3B80" w:rsidRDefault="00000000">
      <w:pPr>
        <w:pStyle w:val="21"/>
      </w:pPr>
      <w:proofErr w:type="spellStart"/>
      <w:r>
        <w:t>条目</w:t>
      </w:r>
      <w:proofErr w:type="spellEnd"/>
      <w:r>
        <w:t xml:space="preserve"> 97</w:t>
      </w:r>
    </w:p>
    <w:tbl>
      <w:tblPr>
        <w:tblStyle w:val="-11"/>
        <w:tblW w:w="0" w:type="auto"/>
        <w:tblLook w:val="04A0" w:firstRow="1" w:lastRow="0" w:firstColumn="1" w:lastColumn="0" w:noHBand="0" w:noVBand="1"/>
      </w:tblPr>
      <w:tblGrid>
        <w:gridCol w:w="4320"/>
        <w:gridCol w:w="4320"/>
      </w:tblGrid>
      <w:tr w:rsidR="003B3B80" w14:paraId="3D2B93F0"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B6136B" w14:textId="77777777" w:rsidR="003B3B80" w:rsidRDefault="00000000">
            <w:proofErr w:type="spellStart"/>
            <w:r>
              <w:rPr>
                <w:sz w:val="18"/>
              </w:rPr>
              <w:t>分类信息</w:t>
            </w:r>
            <w:proofErr w:type="spellEnd"/>
          </w:p>
        </w:tc>
        <w:tc>
          <w:tcPr>
            <w:tcW w:w="4320" w:type="dxa"/>
          </w:tcPr>
          <w:p w14:paraId="1113BC4D"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04</w:t>
            </w:r>
            <w:r>
              <w:rPr>
                <w:sz w:val="18"/>
                <w:lang w:eastAsia="zh-CN"/>
              </w:rPr>
              <w:t>放生</w:t>
            </w:r>
            <w:r>
              <w:rPr>
                <w:sz w:val="18"/>
                <w:lang w:eastAsia="zh-CN"/>
              </w:rPr>
              <w:t xml:space="preserve"> | </w:t>
            </w:r>
            <w:r>
              <w:rPr>
                <w:sz w:val="18"/>
                <w:lang w:eastAsia="zh-CN"/>
              </w:rPr>
              <w:t>答疑日期</w:t>
            </w:r>
            <w:r>
              <w:rPr>
                <w:sz w:val="18"/>
                <w:lang w:eastAsia="zh-CN"/>
              </w:rPr>
              <w:t>: 2024/03/30</w:t>
            </w:r>
          </w:p>
        </w:tc>
      </w:tr>
    </w:tbl>
    <w:p w14:paraId="4BD74058" w14:textId="23C1FBF5"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善敬：2024</w:t>
      </w:r>
      <w:r w:rsidR="00616BFB">
        <w:rPr>
          <w:rFonts w:ascii="宋体" w:eastAsia="宋体" w:hAnsi="宋体" w:cs="宋体" w:hint="eastAsia"/>
          <w:lang w:eastAsia="zh-CN"/>
        </w:rPr>
        <w:t>-03-30</w:t>
      </w:r>
      <w:r>
        <w:rPr>
          <w:rFonts w:ascii="宋体" w:eastAsia="宋体" w:hAnsi="宋体" w:cs="宋体"/>
          <w:lang w:eastAsia="zh-CN"/>
        </w:rPr>
        <w:br/>
        <w:t>放生的时候有两种选择，同样的钱可以放生有籽的大鱼和小泥鳅。大鱼的卵成千上万，但是</w:t>
      </w:r>
      <w:r w:rsidR="009632D7">
        <w:rPr>
          <w:rFonts w:ascii="宋体" w:eastAsia="宋体" w:hAnsi="宋体" w:cs="宋体"/>
          <w:lang w:eastAsia="zh-CN"/>
        </w:rPr>
        <w:t>不确定</w:t>
      </w:r>
      <w:r>
        <w:rPr>
          <w:rFonts w:ascii="宋体" w:eastAsia="宋体" w:hAnsi="宋体" w:cs="宋体"/>
          <w:lang w:eastAsia="zh-CN"/>
        </w:rPr>
        <w:t>最后能生成多少小鱼，而且容易被人钓上去。从福德的角度来说</w:t>
      </w:r>
      <w:r w:rsidR="009632D7">
        <w:rPr>
          <w:rFonts w:ascii="宋体" w:eastAsia="宋体" w:hAnsi="宋体" w:cs="宋体" w:hint="eastAsia"/>
          <w:lang w:eastAsia="zh-CN"/>
        </w:rPr>
        <w:t>，</w:t>
      </w:r>
      <w:proofErr w:type="gramStart"/>
      <w:r>
        <w:rPr>
          <w:rFonts w:ascii="宋体" w:eastAsia="宋体" w:hAnsi="宋体" w:cs="宋体"/>
          <w:lang w:eastAsia="zh-CN"/>
        </w:rPr>
        <w:t>放生哪</w:t>
      </w:r>
      <w:proofErr w:type="gramEnd"/>
      <w:r>
        <w:rPr>
          <w:rFonts w:ascii="宋体" w:eastAsia="宋体" w:hAnsi="宋体" w:cs="宋体"/>
          <w:lang w:eastAsia="zh-CN"/>
        </w:rPr>
        <w:t>种鱼比较好？</w:t>
      </w:r>
    </w:p>
    <w:p w14:paraId="1BCC47DD"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善尽，放生我认为应该是随缘的。你不需要刻意地去找什么有籽的鱼，有卵的鱼，除非你是非常需要这个功德，要想在短时间内做很大的放生量，那可以试着去尝试去找。否则你去那里见到了什么你就买，买什么就放什么，这就可以了，见到就是缘嘛。你没必要见到这个一定要去买那个，这种</w:t>
      </w:r>
      <w:proofErr w:type="gramStart"/>
      <w:r>
        <w:rPr>
          <w:rFonts w:ascii="宋体" w:eastAsia="宋体" w:hAnsi="宋体" w:cs="宋体"/>
          <w:lang w:eastAsia="zh-CN"/>
        </w:rPr>
        <w:t>有点着</w:t>
      </w:r>
      <w:proofErr w:type="gramEnd"/>
      <w:r>
        <w:rPr>
          <w:rFonts w:ascii="宋体" w:eastAsia="宋体" w:hAnsi="宋体" w:cs="宋体"/>
          <w:lang w:eastAsia="zh-CN"/>
        </w:rPr>
        <w:t>相，我建议是这样的。</w:t>
      </w:r>
      <w:r>
        <w:rPr>
          <w:rFonts w:ascii="宋体" w:eastAsia="宋体" w:hAnsi="宋体" w:cs="宋体"/>
          <w:lang w:eastAsia="zh-CN"/>
        </w:rPr>
        <w:br/>
        <w:t>从福德角度上</w:t>
      </w:r>
      <w:proofErr w:type="gramStart"/>
      <w:r>
        <w:rPr>
          <w:rFonts w:ascii="宋体" w:eastAsia="宋体" w:hAnsi="宋体" w:cs="宋体"/>
          <w:lang w:eastAsia="zh-CN"/>
        </w:rPr>
        <w:t>放生哪</w:t>
      </w:r>
      <w:proofErr w:type="gramEnd"/>
      <w:r>
        <w:rPr>
          <w:rFonts w:ascii="宋体" w:eastAsia="宋体" w:hAnsi="宋体" w:cs="宋体"/>
          <w:lang w:eastAsia="zh-CN"/>
        </w:rPr>
        <w:t>种鱼？那肯定是从生命的数量来算的，生命数量越多，还有动物的等级也有，体积越大的和体积小的肯定不一样的，体积越大的、寿命长的这些动物放生的功德就更大。</w:t>
      </w:r>
    </w:p>
    <w:p w14:paraId="5A82EF71" w14:textId="77777777" w:rsidR="00B1374F"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B1374F">
        <w:rPr>
          <w:rFonts w:ascii="宋体" w:eastAsia="宋体" w:hAnsi="宋体" w:cs="宋体"/>
          <w:lang w:eastAsia="zh-CN"/>
        </w:rPr>
        <w:t>Taiguanglin</w:t>
      </w:r>
      <w:proofErr w:type="spellEnd"/>
      <w:r w:rsidR="00B1374F">
        <w:rPr>
          <w:rFonts w:ascii="宋体" w:eastAsia="宋体" w:hAnsi="宋体" w:cs="宋体"/>
          <w:lang w:eastAsia="zh-CN"/>
        </w:rPr>
        <w:t>：</w:t>
      </w:r>
    </w:p>
    <w:p w14:paraId="60D8FA19" w14:textId="1E002A6C" w:rsidR="003B3B80" w:rsidRDefault="00B1374F">
      <w:pPr>
        <w:rPr>
          <w:lang w:eastAsia="zh-CN"/>
        </w:rPr>
      </w:pPr>
      <w:r>
        <w:rPr>
          <w:rFonts w:ascii="宋体" w:eastAsia="宋体" w:hAnsi="宋体" w:cs="宋体"/>
          <w:lang w:eastAsia="zh-CN"/>
        </w:rPr>
        <w:t>我认为放生应该随缘。你不需要刻意地去找什么有籽的鱼，除非你非常需要这个功德，要在短时间内做很大的放生量，那可以尝试去找。否则你去那里见到了什么你就买，买什么就放什么，这就可以了，见到就是缘嘛。你没必要见到这个</w:t>
      </w:r>
      <w:r>
        <w:rPr>
          <w:rFonts w:ascii="宋体" w:eastAsia="宋体" w:hAnsi="宋体" w:cs="宋体" w:hint="eastAsia"/>
          <w:lang w:eastAsia="zh-CN"/>
        </w:rPr>
        <w:t>，</w:t>
      </w:r>
      <w:r>
        <w:rPr>
          <w:rFonts w:ascii="宋体" w:eastAsia="宋体" w:hAnsi="宋体" w:cs="宋体"/>
          <w:lang w:eastAsia="zh-CN"/>
        </w:rPr>
        <w:t>一定要去买那个，这</w:t>
      </w:r>
      <w:r>
        <w:rPr>
          <w:rFonts w:ascii="宋体" w:eastAsia="宋体" w:hAnsi="宋体" w:cs="宋体" w:hint="eastAsia"/>
          <w:lang w:eastAsia="zh-CN"/>
        </w:rPr>
        <w:t>就</w:t>
      </w:r>
      <w:proofErr w:type="gramStart"/>
      <w:r>
        <w:rPr>
          <w:rFonts w:ascii="宋体" w:eastAsia="宋体" w:hAnsi="宋体" w:cs="宋体"/>
          <w:lang w:eastAsia="zh-CN"/>
        </w:rPr>
        <w:t>有点着</w:t>
      </w:r>
      <w:proofErr w:type="gramEnd"/>
      <w:r>
        <w:rPr>
          <w:rFonts w:ascii="宋体" w:eastAsia="宋体" w:hAnsi="宋体" w:cs="宋体"/>
          <w:lang w:eastAsia="zh-CN"/>
        </w:rPr>
        <w:t>相。</w:t>
      </w:r>
      <w:r>
        <w:rPr>
          <w:rFonts w:ascii="宋体" w:eastAsia="宋体" w:hAnsi="宋体" w:cs="宋体"/>
          <w:lang w:eastAsia="zh-CN"/>
        </w:rPr>
        <w:br/>
        <w:t>从福德角度上</w:t>
      </w:r>
      <w:proofErr w:type="gramStart"/>
      <w:r>
        <w:rPr>
          <w:rFonts w:ascii="宋体" w:eastAsia="宋体" w:hAnsi="宋体" w:cs="宋体"/>
          <w:lang w:eastAsia="zh-CN"/>
        </w:rPr>
        <w:t>放生哪</w:t>
      </w:r>
      <w:proofErr w:type="gramEnd"/>
      <w:r>
        <w:rPr>
          <w:rFonts w:ascii="宋体" w:eastAsia="宋体" w:hAnsi="宋体" w:cs="宋体"/>
          <w:lang w:eastAsia="zh-CN"/>
        </w:rPr>
        <w:t>种鱼？那肯定是从生命的数量</w:t>
      </w:r>
      <w:r>
        <w:rPr>
          <w:rFonts w:ascii="宋体" w:eastAsia="宋体" w:hAnsi="宋体" w:cs="宋体" w:hint="eastAsia"/>
          <w:lang w:eastAsia="zh-CN"/>
        </w:rPr>
        <w:t>和动物的等级</w:t>
      </w:r>
      <w:r>
        <w:rPr>
          <w:rFonts w:ascii="宋体" w:eastAsia="宋体" w:hAnsi="宋体" w:cs="宋体"/>
          <w:lang w:eastAsia="zh-CN"/>
        </w:rPr>
        <w:t>来算，生命数量越多，体积越大、寿命</w:t>
      </w:r>
      <w:r>
        <w:rPr>
          <w:rFonts w:ascii="宋体" w:eastAsia="宋体" w:hAnsi="宋体" w:cs="宋体" w:hint="eastAsia"/>
          <w:lang w:eastAsia="zh-CN"/>
        </w:rPr>
        <w:t>越</w:t>
      </w:r>
      <w:r>
        <w:rPr>
          <w:rFonts w:ascii="宋体" w:eastAsia="宋体" w:hAnsi="宋体" w:cs="宋体"/>
          <w:lang w:eastAsia="zh-CN"/>
        </w:rPr>
        <w:t>长的这些动物</w:t>
      </w:r>
      <w:r>
        <w:rPr>
          <w:rFonts w:ascii="宋体" w:eastAsia="宋体" w:hAnsi="宋体" w:cs="宋体" w:hint="eastAsia"/>
          <w:lang w:eastAsia="zh-CN"/>
        </w:rPr>
        <w:t>，</w:t>
      </w:r>
      <w:r>
        <w:rPr>
          <w:rFonts w:ascii="宋体" w:eastAsia="宋体" w:hAnsi="宋体" w:cs="宋体"/>
          <w:lang w:eastAsia="zh-CN"/>
        </w:rPr>
        <w:t>放生的功德就更大。</w:t>
      </w:r>
    </w:p>
    <w:p w14:paraId="7EFF8212" w14:textId="77777777" w:rsidR="003B3B80" w:rsidRDefault="003B3B80">
      <w:pPr>
        <w:rPr>
          <w:lang w:eastAsia="zh-CN"/>
        </w:rPr>
      </w:pPr>
    </w:p>
    <w:p w14:paraId="2B2DE972" w14:textId="77777777" w:rsidR="003B3B80" w:rsidRDefault="00000000">
      <w:pPr>
        <w:pStyle w:val="21"/>
      </w:pPr>
      <w:proofErr w:type="spellStart"/>
      <w:r>
        <w:t>条目</w:t>
      </w:r>
      <w:proofErr w:type="spellEnd"/>
      <w:r>
        <w:t xml:space="preserve"> 98</w:t>
      </w:r>
    </w:p>
    <w:tbl>
      <w:tblPr>
        <w:tblStyle w:val="-11"/>
        <w:tblW w:w="0" w:type="auto"/>
        <w:tblLook w:val="04A0" w:firstRow="1" w:lastRow="0" w:firstColumn="1" w:lastColumn="0" w:noHBand="0" w:noVBand="1"/>
      </w:tblPr>
      <w:tblGrid>
        <w:gridCol w:w="4320"/>
        <w:gridCol w:w="4320"/>
      </w:tblGrid>
      <w:tr w:rsidR="003B3B80" w14:paraId="74C9EC47"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618C77" w14:textId="77777777" w:rsidR="003B3B80" w:rsidRDefault="00000000">
            <w:proofErr w:type="spellStart"/>
            <w:r>
              <w:rPr>
                <w:sz w:val="18"/>
              </w:rPr>
              <w:t>分类信息</w:t>
            </w:r>
            <w:proofErr w:type="spellEnd"/>
          </w:p>
        </w:tc>
        <w:tc>
          <w:tcPr>
            <w:tcW w:w="4320" w:type="dxa"/>
          </w:tcPr>
          <w:p w14:paraId="085660BD"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04</w:t>
            </w:r>
            <w:r>
              <w:rPr>
                <w:sz w:val="18"/>
                <w:lang w:eastAsia="zh-CN"/>
              </w:rPr>
              <w:t>放生</w:t>
            </w:r>
            <w:r>
              <w:rPr>
                <w:sz w:val="18"/>
                <w:lang w:eastAsia="zh-CN"/>
              </w:rPr>
              <w:t xml:space="preserve"> | </w:t>
            </w:r>
            <w:r>
              <w:rPr>
                <w:sz w:val="18"/>
                <w:lang w:eastAsia="zh-CN"/>
              </w:rPr>
              <w:t>答疑日期</w:t>
            </w:r>
            <w:r>
              <w:rPr>
                <w:sz w:val="18"/>
                <w:lang w:eastAsia="zh-CN"/>
              </w:rPr>
              <w:t>: 2024/04/23</w:t>
            </w:r>
          </w:p>
        </w:tc>
      </w:tr>
    </w:tbl>
    <w:p w14:paraId="017A53C9" w14:textId="6316FB89"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善敬：2024</w:t>
      </w:r>
      <w:r w:rsidR="00241288">
        <w:rPr>
          <w:rFonts w:ascii="宋体" w:eastAsia="宋体" w:hAnsi="宋体" w:cs="宋体" w:hint="eastAsia"/>
          <w:lang w:eastAsia="zh-CN"/>
        </w:rPr>
        <w:t>-04-23</w:t>
      </w:r>
      <w:r>
        <w:rPr>
          <w:rFonts w:ascii="宋体" w:eastAsia="宋体" w:hAnsi="宋体" w:cs="宋体"/>
          <w:lang w:eastAsia="zh-CN"/>
        </w:rPr>
        <w:br/>
        <w:t>我们放生有两种</w:t>
      </w:r>
      <w:r w:rsidR="00B551A3">
        <w:rPr>
          <w:rFonts w:ascii="宋体" w:eastAsia="宋体" w:hAnsi="宋体" w:cs="宋体" w:hint="eastAsia"/>
          <w:lang w:eastAsia="zh-CN"/>
        </w:rPr>
        <w:t>方式</w:t>
      </w:r>
      <w:r>
        <w:rPr>
          <w:rFonts w:ascii="宋体" w:eastAsia="宋体" w:hAnsi="宋体" w:cs="宋体"/>
          <w:lang w:eastAsia="zh-CN"/>
        </w:rPr>
        <w:t>，一种是好多人凑钱搞一次大放生，还有就是自己亲自</w:t>
      </w:r>
      <w:r w:rsidR="00B551A3">
        <w:rPr>
          <w:rFonts w:ascii="宋体" w:eastAsia="宋体" w:hAnsi="宋体" w:cs="宋体" w:hint="eastAsia"/>
          <w:lang w:eastAsia="zh-CN"/>
        </w:rPr>
        <w:t>少</w:t>
      </w:r>
      <w:r>
        <w:rPr>
          <w:rFonts w:ascii="宋体" w:eastAsia="宋体" w:hAnsi="宋体" w:cs="宋体"/>
          <w:lang w:eastAsia="zh-CN"/>
        </w:rPr>
        <w:t>量放生。各种劝放生的书都说共同放生每个人获得的功德更大。</w:t>
      </w:r>
      <w:r>
        <w:rPr>
          <w:rFonts w:ascii="宋体" w:eastAsia="宋体" w:hAnsi="宋体" w:cs="宋体"/>
          <w:lang w:eastAsia="zh-CN"/>
        </w:rPr>
        <w:br/>
      </w:r>
      <w:r w:rsidR="00B551A3">
        <w:rPr>
          <w:rFonts w:ascii="宋体" w:eastAsia="宋体" w:hAnsi="宋体" w:cs="宋体" w:hint="eastAsia"/>
          <w:lang w:eastAsia="zh-CN"/>
        </w:rPr>
        <w:t>假设</w:t>
      </w:r>
      <w:r>
        <w:rPr>
          <w:rFonts w:ascii="宋体" w:eastAsia="宋体" w:hAnsi="宋体" w:cs="宋体"/>
          <w:lang w:eastAsia="zh-CN"/>
        </w:rPr>
        <w:t>共同放生的</w:t>
      </w:r>
      <w:r w:rsidR="00B551A3">
        <w:rPr>
          <w:rFonts w:ascii="宋体" w:eastAsia="宋体" w:hAnsi="宋体" w:cs="宋体" w:hint="eastAsia"/>
          <w:lang w:eastAsia="zh-CN"/>
        </w:rPr>
        <w:t>总</w:t>
      </w:r>
      <w:r>
        <w:rPr>
          <w:rFonts w:ascii="宋体" w:eastAsia="宋体" w:hAnsi="宋体" w:cs="宋体"/>
          <w:lang w:eastAsia="zh-CN"/>
        </w:rPr>
        <w:t>功德是一万，那么参与的</w:t>
      </w:r>
      <w:r w:rsidR="00B551A3">
        <w:rPr>
          <w:rFonts w:ascii="宋体" w:eastAsia="宋体" w:hAnsi="宋体" w:cs="宋体" w:hint="eastAsia"/>
          <w:lang w:eastAsia="zh-CN"/>
        </w:rPr>
        <w:t>一百</w:t>
      </w:r>
      <w:r>
        <w:rPr>
          <w:rFonts w:ascii="宋体" w:eastAsia="宋体" w:hAnsi="宋体" w:cs="宋体"/>
          <w:lang w:eastAsia="zh-CN"/>
        </w:rPr>
        <w:t>个人，每一个人能获得的功德都是一万。这种说法对吗？参与的</w:t>
      </w:r>
      <w:r w:rsidR="00B551A3">
        <w:rPr>
          <w:rFonts w:ascii="宋体" w:eastAsia="宋体" w:hAnsi="宋体" w:cs="宋体" w:hint="eastAsia"/>
          <w:lang w:eastAsia="zh-CN"/>
        </w:rPr>
        <w:t>一百</w:t>
      </w:r>
      <w:r>
        <w:rPr>
          <w:rFonts w:ascii="宋体" w:eastAsia="宋体" w:hAnsi="宋体" w:cs="宋体"/>
          <w:lang w:eastAsia="zh-CN"/>
        </w:rPr>
        <w:t>人</w:t>
      </w:r>
      <w:r w:rsidR="00B551A3">
        <w:rPr>
          <w:rFonts w:ascii="宋体" w:eastAsia="宋体" w:hAnsi="宋体" w:cs="宋体" w:hint="eastAsia"/>
          <w:lang w:eastAsia="zh-CN"/>
        </w:rPr>
        <w:t>中</w:t>
      </w:r>
      <w:r>
        <w:rPr>
          <w:rFonts w:ascii="宋体" w:eastAsia="宋体" w:hAnsi="宋体" w:cs="宋体"/>
          <w:lang w:eastAsia="zh-CN"/>
        </w:rPr>
        <w:t>，有些是亲自放生，有些仅是布施了财物，有些进行大量金钱的布施，有些只是很少金钱的布施，有些是</w:t>
      </w:r>
      <w:r w:rsidR="00B551A3">
        <w:rPr>
          <w:rFonts w:ascii="宋体" w:eastAsia="宋体" w:hAnsi="宋体" w:cs="宋体" w:hint="eastAsia"/>
          <w:lang w:eastAsia="zh-CN"/>
        </w:rPr>
        <w:t>花</w:t>
      </w:r>
      <w:r>
        <w:rPr>
          <w:rFonts w:ascii="宋体" w:eastAsia="宋体" w:hAnsi="宋体" w:cs="宋体"/>
          <w:lang w:eastAsia="zh-CN"/>
        </w:rPr>
        <w:t>了很多时间为大众服务放生。这些师兄虽然同样进行了放生，但是他们所耗费的心力是不一样的。如果功德都一样，感觉有点说不通。</w:t>
      </w:r>
      <w:r>
        <w:rPr>
          <w:rFonts w:ascii="宋体" w:eastAsia="宋体" w:hAnsi="宋体" w:cs="宋体"/>
          <w:lang w:eastAsia="zh-CN"/>
        </w:rPr>
        <w:br/>
        <w:t>弟子认为自己尽自己的能力亲</w:t>
      </w:r>
      <w:r w:rsidR="00B551A3">
        <w:rPr>
          <w:rFonts w:ascii="宋体" w:eastAsia="宋体" w:hAnsi="宋体" w:cs="宋体" w:hint="eastAsia"/>
          <w:lang w:eastAsia="zh-CN"/>
        </w:rPr>
        <w:t>自</w:t>
      </w:r>
      <w:r>
        <w:rPr>
          <w:rFonts w:ascii="宋体" w:eastAsia="宋体" w:hAnsi="宋体" w:cs="宋体"/>
          <w:lang w:eastAsia="zh-CN"/>
        </w:rPr>
        <w:t>放生布施更为妥当，因为眼睛看到、意识想到都能够更加激起自己</w:t>
      </w:r>
      <w:r w:rsidR="00B551A3">
        <w:rPr>
          <w:rFonts w:ascii="宋体" w:eastAsia="宋体" w:hAnsi="宋体" w:cs="宋体" w:hint="eastAsia"/>
          <w:lang w:eastAsia="zh-CN"/>
        </w:rPr>
        <w:t>的</w:t>
      </w:r>
      <w:r>
        <w:rPr>
          <w:rFonts w:ascii="宋体" w:eastAsia="宋体" w:hAnsi="宋体" w:cs="宋体"/>
          <w:lang w:eastAsia="zh-CN"/>
        </w:rPr>
        <w:t>慈悲心。不知道我认为的对</w:t>
      </w:r>
      <w:r w:rsidR="00B551A3">
        <w:rPr>
          <w:rFonts w:ascii="宋体" w:eastAsia="宋体" w:hAnsi="宋体" w:cs="宋体" w:hint="eastAsia"/>
          <w:lang w:eastAsia="zh-CN"/>
        </w:rPr>
        <w:t>不对</w:t>
      </w:r>
      <w:r>
        <w:rPr>
          <w:rFonts w:ascii="宋体" w:eastAsia="宋体" w:hAnsi="宋体" w:cs="宋体"/>
          <w:lang w:eastAsia="zh-CN"/>
        </w:rPr>
        <w:t>。</w:t>
      </w:r>
    </w:p>
    <w:p w14:paraId="4CED0063"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善敬，不管是放生还是布施，功德是怎么计算的？</w:t>
      </w:r>
      <w:r>
        <w:rPr>
          <w:rFonts w:ascii="宋体" w:eastAsia="宋体" w:hAnsi="宋体" w:cs="宋体"/>
          <w:lang w:eastAsia="zh-CN"/>
        </w:rPr>
        <w:br/>
        <w:t>首先是被施者产生的情绪。从他产生的情绪先算一遍，前面已经提过妄想是可数的，所有的妄想、分别、执着都是可以量化计算的，那情绪也是量化计算的。你做的好事，财布施也好、放生也好，让受施的众生产生了好的情绪，首先这个功德基础量就给你定下来了。</w:t>
      </w:r>
      <w:r>
        <w:rPr>
          <w:rFonts w:ascii="宋体" w:eastAsia="宋体" w:hAnsi="宋体" w:cs="宋体"/>
          <w:lang w:eastAsia="zh-CN"/>
        </w:rPr>
        <w:br/>
        <w:t>接下来是你自己的妄想程度，脑子里妄想越多的话，会从</w:t>
      </w:r>
      <w:proofErr w:type="gramStart"/>
      <w:r>
        <w:rPr>
          <w:rFonts w:ascii="宋体" w:eastAsia="宋体" w:hAnsi="宋体" w:cs="宋体"/>
          <w:lang w:eastAsia="zh-CN"/>
        </w:rPr>
        <w:t>功德量里有</w:t>
      </w:r>
      <w:proofErr w:type="gramEnd"/>
      <w:r>
        <w:rPr>
          <w:rFonts w:ascii="宋体" w:eastAsia="宋体" w:hAnsi="宋体" w:cs="宋体"/>
          <w:lang w:eastAsia="zh-CN"/>
        </w:rPr>
        <w:t>所扣除，能理解吗？比如放生一条鱼有十点功德，我自己是个凡夫，妄想、分别、执着都有，我心里觉得放生一条鱼就有一条鱼的功德，有这样想法的时候，可能这个功德就会减去五六分吧，就算减去六分吧，最后剩下四分；如果我是以阿罗汉的境界，没有执着地不住相放生，可能减去的六点就会变成三点；如果我是菩萨的无相放生、无相布施，（减去的量）应该为零。</w:t>
      </w:r>
      <w:r>
        <w:rPr>
          <w:rFonts w:ascii="宋体" w:eastAsia="宋体" w:hAnsi="宋体" w:cs="宋体"/>
          <w:lang w:eastAsia="zh-CN"/>
        </w:rPr>
        <w:br/>
        <w:t>所以说功德是你做的好事，再扣去自己妄想、分别、执着的量来算的，扣除的部分越少，你就越接近空心管子，不是绝对的空心管子。越往空心管子上接近，你的善行影响到和你有缘的所有众生的程度，功德就会变得越来越大，会成倍增长。这样计算，大概率境界越高，功德增长的程度就越大。</w:t>
      </w:r>
      <w:r>
        <w:rPr>
          <w:rFonts w:ascii="宋体" w:eastAsia="宋体" w:hAnsi="宋体" w:cs="宋体"/>
          <w:lang w:eastAsia="zh-CN"/>
        </w:rPr>
        <w:br/>
        <w:t>如果不这么计算，只是单纯从做好事的功德量，减去自己的妄想分别量，那放一条</w:t>
      </w:r>
      <w:proofErr w:type="gramStart"/>
      <w:r>
        <w:rPr>
          <w:rFonts w:ascii="宋体" w:eastAsia="宋体" w:hAnsi="宋体" w:cs="宋体"/>
          <w:lang w:eastAsia="zh-CN"/>
        </w:rPr>
        <w:t>鱼这个</w:t>
      </w:r>
      <w:proofErr w:type="gramEnd"/>
      <w:r>
        <w:rPr>
          <w:rFonts w:ascii="宋体" w:eastAsia="宋体" w:hAnsi="宋体" w:cs="宋体"/>
          <w:lang w:eastAsia="zh-CN"/>
        </w:rPr>
        <w:t>功德量最多也就十点，一分不扣也是十点。但是如果按照“会影响和你有缘的众生”这个逻辑去计算，就是按照你成为一个空心管子，会影响到和你有缘的一切众生，这个逻辑上计算的话，你越努力往空心管子上接近，功德</w:t>
      </w:r>
      <w:proofErr w:type="gramStart"/>
      <w:r>
        <w:rPr>
          <w:rFonts w:ascii="宋体" w:eastAsia="宋体" w:hAnsi="宋体" w:cs="宋体"/>
          <w:lang w:eastAsia="zh-CN"/>
        </w:rPr>
        <w:t>会指数级</w:t>
      </w:r>
      <w:proofErr w:type="gramEnd"/>
      <w:r>
        <w:rPr>
          <w:rFonts w:ascii="宋体" w:eastAsia="宋体" w:hAnsi="宋体" w:cs="宋体"/>
          <w:lang w:eastAsia="zh-CN"/>
        </w:rPr>
        <w:t>地增加。所以念经也好、做好事也好，随着你的境界越高，产生的功德量就越大，就是这么个逻辑。</w:t>
      </w:r>
      <w:r>
        <w:rPr>
          <w:rFonts w:ascii="宋体" w:eastAsia="宋体" w:hAnsi="宋体" w:cs="宋体"/>
          <w:lang w:eastAsia="zh-CN"/>
        </w:rPr>
        <w:br/>
        <w:t>至于集体放生和个人放生，我认为就按照每个人出的钱和力来算。有人花时间去帮忙、去搬东西、去那里放生，这也算一份功德，毕竟出力，一个是自己的力气、精力，一个是时间。时间就是生命，我们的生命就是由一点</w:t>
      </w:r>
      <w:proofErr w:type="gramStart"/>
      <w:r>
        <w:rPr>
          <w:rFonts w:ascii="宋体" w:eastAsia="宋体" w:hAnsi="宋体" w:cs="宋体"/>
          <w:lang w:eastAsia="zh-CN"/>
        </w:rPr>
        <w:t>一点</w:t>
      </w:r>
      <w:proofErr w:type="gramEnd"/>
      <w:r>
        <w:rPr>
          <w:rFonts w:ascii="宋体" w:eastAsia="宋体" w:hAnsi="宋体" w:cs="宋体"/>
          <w:lang w:eastAsia="zh-CN"/>
        </w:rPr>
        <w:t>的时间连续串起来的，时间是最宝贵的。</w:t>
      </w:r>
      <w:r>
        <w:rPr>
          <w:rFonts w:ascii="宋体" w:eastAsia="宋体" w:hAnsi="宋体" w:cs="宋体"/>
          <w:lang w:eastAsia="zh-CN"/>
        </w:rPr>
        <w:lastRenderedPageBreak/>
        <w:t>你为一件事情愿意花多少时间，决定这个功德量。</w:t>
      </w:r>
      <w:r>
        <w:rPr>
          <w:rFonts w:ascii="宋体" w:eastAsia="宋体" w:hAnsi="宋体" w:cs="宋体"/>
          <w:lang w:eastAsia="zh-CN"/>
        </w:rPr>
        <w:br/>
        <w:t>财是时间之外的东西，有些人很有钱，钱并不是什么问题，对这个人来说花的钱多，但可能功德量就变得小。有些人</w:t>
      </w:r>
      <w:proofErr w:type="gramStart"/>
      <w:r>
        <w:rPr>
          <w:rFonts w:ascii="宋体" w:eastAsia="宋体" w:hAnsi="宋体" w:cs="宋体"/>
          <w:lang w:eastAsia="zh-CN"/>
        </w:rPr>
        <w:t>比较穷没那么</w:t>
      </w:r>
      <w:proofErr w:type="gramEnd"/>
      <w:r>
        <w:rPr>
          <w:rFonts w:ascii="宋体" w:eastAsia="宋体" w:hAnsi="宋体" w:cs="宋体"/>
          <w:lang w:eastAsia="zh-CN"/>
        </w:rPr>
        <w:t>多钱，但是愿意拿出自己不多的钱财中很大的一部分，他的功德量有可能就变得更大。</w:t>
      </w:r>
      <w:r>
        <w:rPr>
          <w:rFonts w:ascii="宋体" w:eastAsia="宋体" w:hAnsi="宋体" w:cs="宋体"/>
          <w:lang w:eastAsia="zh-CN"/>
        </w:rPr>
        <w:br/>
        <w:t>至于一个人还是多个人放生，我是建议你自己愿意跑去放生的话就去，这就没有什么分不分的问题，纯粹你个人的功德。如你所说，每一次放生都会升起一次慈悲心。我以前好像也讲过，你要一个月放一次，还不如把钱分成三四份，每个星期去放一次。这样多发几次慈悲心、多做几次好事的过程中，你也会有所提升。</w:t>
      </w:r>
    </w:p>
    <w:p w14:paraId="5CB09684" w14:textId="5B7E4619" w:rsidR="003019CE" w:rsidRDefault="00000000" w:rsidP="003019CE">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3019CE">
        <w:rPr>
          <w:rFonts w:ascii="宋体" w:eastAsia="宋体" w:hAnsi="宋体" w:cs="宋体"/>
          <w:lang w:eastAsia="zh-CN"/>
        </w:rPr>
        <w:t>Taiguanglin</w:t>
      </w:r>
      <w:proofErr w:type="spellEnd"/>
      <w:r w:rsidR="003019CE">
        <w:rPr>
          <w:rFonts w:ascii="宋体" w:eastAsia="宋体" w:hAnsi="宋体" w:cs="宋体"/>
          <w:lang w:eastAsia="zh-CN"/>
        </w:rPr>
        <w:t>：</w:t>
      </w:r>
      <w:r w:rsidR="003019CE">
        <w:rPr>
          <w:rFonts w:ascii="宋体" w:eastAsia="宋体" w:hAnsi="宋体" w:cs="宋体"/>
          <w:lang w:eastAsia="zh-CN"/>
        </w:rPr>
        <w:br/>
        <w:t>不管是放生还是布施，功德是怎么计算的？</w:t>
      </w:r>
      <w:r w:rsidR="003019CE">
        <w:rPr>
          <w:rFonts w:ascii="宋体" w:eastAsia="宋体" w:hAnsi="宋体" w:cs="宋体"/>
          <w:lang w:eastAsia="zh-CN"/>
        </w:rPr>
        <w:br/>
        <w:t>首先是</w:t>
      </w:r>
      <w:r w:rsidR="003019CE">
        <w:rPr>
          <w:rFonts w:ascii="宋体" w:eastAsia="宋体" w:hAnsi="宋体" w:cs="宋体" w:hint="eastAsia"/>
          <w:lang w:eastAsia="zh-CN"/>
        </w:rPr>
        <w:t>先计算</w:t>
      </w:r>
      <w:r w:rsidR="003019CE">
        <w:rPr>
          <w:rFonts w:ascii="宋体" w:eastAsia="宋体" w:hAnsi="宋体" w:cs="宋体"/>
          <w:lang w:eastAsia="zh-CN"/>
        </w:rPr>
        <w:t>被施者产生的情绪。前面已经提过妄想是可数的，所有的妄想、分别、执着都可以量化计算，那情绪也</w:t>
      </w:r>
      <w:r w:rsidR="003019CE">
        <w:rPr>
          <w:rFonts w:ascii="宋体" w:eastAsia="宋体" w:hAnsi="宋体" w:cs="宋体" w:hint="eastAsia"/>
          <w:lang w:eastAsia="zh-CN"/>
        </w:rPr>
        <w:t>可以</w:t>
      </w:r>
      <w:r w:rsidR="003019CE">
        <w:rPr>
          <w:rFonts w:ascii="宋体" w:eastAsia="宋体" w:hAnsi="宋体" w:cs="宋体"/>
          <w:lang w:eastAsia="zh-CN"/>
        </w:rPr>
        <w:t>量化计算。你做的好事</w:t>
      </w:r>
      <w:r w:rsidR="003019CE">
        <w:rPr>
          <w:rFonts w:ascii="宋体" w:eastAsia="宋体" w:hAnsi="宋体" w:cs="宋体" w:hint="eastAsia"/>
          <w:lang w:eastAsia="zh-CN"/>
        </w:rPr>
        <w:t>——</w:t>
      </w:r>
      <w:r w:rsidR="003019CE">
        <w:rPr>
          <w:rFonts w:ascii="宋体" w:eastAsia="宋体" w:hAnsi="宋体" w:cs="宋体"/>
          <w:lang w:eastAsia="zh-CN"/>
        </w:rPr>
        <w:t>财布施、放生</w:t>
      </w:r>
      <w:r w:rsidR="003019CE">
        <w:rPr>
          <w:rFonts w:ascii="宋体" w:eastAsia="宋体" w:hAnsi="宋体" w:cs="宋体" w:hint="eastAsia"/>
          <w:lang w:eastAsia="zh-CN"/>
        </w:rPr>
        <w:t>——</w:t>
      </w:r>
      <w:r w:rsidR="003019CE">
        <w:rPr>
          <w:rFonts w:ascii="宋体" w:eastAsia="宋体" w:hAnsi="宋体" w:cs="宋体"/>
          <w:lang w:eastAsia="zh-CN"/>
        </w:rPr>
        <w:t>让受施的众生产生了好的情绪，</w:t>
      </w:r>
      <w:r w:rsidR="003019CE">
        <w:rPr>
          <w:rFonts w:ascii="宋体" w:eastAsia="宋体" w:hAnsi="宋体" w:cs="宋体" w:hint="eastAsia"/>
          <w:lang w:eastAsia="zh-CN"/>
        </w:rPr>
        <w:t>那</w:t>
      </w:r>
      <w:r w:rsidR="003019CE">
        <w:rPr>
          <w:rFonts w:ascii="宋体" w:eastAsia="宋体" w:hAnsi="宋体" w:cs="宋体"/>
          <w:lang w:eastAsia="zh-CN"/>
        </w:rPr>
        <w:t>这个功德</w:t>
      </w:r>
      <w:r w:rsidR="003019CE">
        <w:rPr>
          <w:rFonts w:ascii="宋体" w:eastAsia="宋体" w:hAnsi="宋体" w:cs="宋体" w:hint="eastAsia"/>
          <w:lang w:eastAsia="zh-CN"/>
        </w:rPr>
        <w:t>的</w:t>
      </w:r>
      <w:r w:rsidR="003019CE">
        <w:rPr>
          <w:rFonts w:ascii="宋体" w:eastAsia="宋体" w:hAnsi="宋体" w:cs="宋体"/>
          <w:lang w:eastAsia="zh-CN"/>
        </w:rPr>
        <w:t>基础量就定下来了。</w:t>
      </w:r>
      <w:r w:rsidR="003019CE">
        <w:rPr>
          <w:rFonts w:ascii="宋体" w:eastAsia="宋体" w:hAnsi="宋体" w:cs="宋体"/>
          <w:lang w:eastAsia="zh-CN"/>
        </w:rPr>
        <w:br/>
      </w:r>
      <w:r w:rsidR="003019CE">
        <w:rPr>
          <w:rFonts w:ascii="宋体" w:eastAsia="宋体" w:hAnsi="宋体" w:cs="宋体" w:hint="eastAsia"/>
          <w:lang w:eastAsia="zh-CN"/>
        </w:rPr>
        <w:t>其次</w:t>
      </w:r>
      <w:r w:rsidR="003019CE">
        <w:rPr>
          <w:rFonts w:ascii="宋体" w:eastAsia="宋体" w:hAnsi="宋体" w:cs="宋体"/>
          <w:lang w:eastAsia="zh-CN"/>
        </w:rPr>
        <w:t>是你自己的妄想程度</w:t>
      </w:r>
      <w:r w:rsidR="00EE6C79">
        <w:rPr>
          <w:rFonts w:ascii="宋体" w:eastAsia="宋体" w:hAnsi="宋体" w:cs="宋体" w:hint="eastAsia"/>
          <w:lang w:eastAsia="zh-CN"/>
        </w:rPr>
        <w:t>。</w:t>
      </w:r>
      <w:r w:rsidR="003019CE">
        <w:rPr>
          <w:rFonts w:ascii="宋体" w:eastAsia="宋体" w:hAnsi="宋体" w:cs="宋体"/>
          <w:lang w:eastAsia="zh-CN"/>
        </w:rPr>
        <w:t>脑子里</w:t>
      </w:r>
      <w:r w:rsidR="00EE6C79">
        <w:rPr>
          <w:rFonts w:ascii="宋体" w:eastAsia="宋体" w:hAnsi="宋体" w:cs="宋体" w:hint="eastAsia"/>
          <w:lang w:eastAsia="zh-CN"/>
        </w:rPr>
        <w:t>的</w:t>
      </w:r>
      <w:r w:rsidR="003019CE">
        <w:rPr>
          <w:rFonts w:ascii="宋体" w:eastAsia="宋体" w:hAnsi="宋体" w:cs="宋体"/>
          <w:lang w:eastAsia="zh-CN"/>
        </w:rPr>
        <w:t>妄想多，</w:t>
      </w:r>
      <w:r w:rsidR="00EE6C79">
        <w:rPr>
          <w:rFonts w:ascii="宋体" w:eastAsia="宋体" w:hAnsi="宋体" w:cs="宋体" w:hint="eastAsia"/>
          <w:lang w:eastAsia="zh-CN"/>
        </w:rPr>
        <w:t>会</w:t>
      </w:r>
      <w:r w:rsidR="003019CE">
        <w:rPr>
          <w:rFonts w:ascii="宋体" w:eastAsia="宋体" w:hAnsi="宋体" w:cs="宋体"/>
          <w:lang w:eastAsia="zh-CN"/>
        </w:rPr>
        <w:t>从</w:t>
      </w:r>
      <w:proofErr w:type="gramStart"/>
      <w:r w:rsidR="003019CE">
        <w:rPr>
          <w:rFonts w:ascii="宋体" w:eastAsia="宋体" w:hAnsi="宋体" w:cs="宋体"/>
          <w:lang w:eastAsia="zh-CN"/>
        </w:rPr>
        <w:t>功德量里扣除</w:t>
      </w:r>
      <w:proofErr w:type="gramEnd"/>
      <w:r w:rsidR="00EE6C79">
        <w:rPr>
          <w:rFonts w:ascii="宋体" w:eastAsia="宋体" w:hAnsi="宋体" w:cs="宋体" w:hint="eastAsia"/>
          <w:lang w:eastAsia="zh-CN"/>
        </w:rPr>
        <w:t>一部分</w:t>
      </w:r>
      <w:r w:rsidR="003019CE">
        <w:rPr>
          <w:rFonts w:ascii="宋体" w:eastAsia="宋体" w:hAnsi="宋体" w:cs="宋体"/>
          <w:lang w:eastAsia="zh-CN"/>
        </w:rPr>
        <w:t>，能理解吗？比如放生一条鱼有十点功德，我自己是个凡夫，</w:t>
      </w:r>
      <w:r w:rsidR="00A64841">
        <w:rPr>
          <w:rFonts w:ascii="宋体" w:eastAsia="宋体" w:hAnsi="宋体" w:cs="宋体" w:hint="eastAsia"/>
          <w:lang w:eastAsia="zh-CN"/>
        </w:rPr>
        <w:t>有</w:t>
      </w:r>
      <w:r w:rsidR="003019CE">
        <w:rPr>
          <w:rFonts w:ascii="宋体" w:eastAsia="宋体" w:hAnsi="宋体" w:cs="宋体"/>
          <w:lang w:eastAsia="zh-CN"/>
        </w:rPr>
        <w:t>妄想、分别、执着，我心里觉得放生一条鱼就有一条鱼的功德，有这</w:t>
      </w:r>
      <w:r w:rsidR="00A64841">
        <w:rPr>
          <w:rFonts w:ascii="宋体" w:eastAsia="宋体" w:hAnsi="宋体" w:cs="宋体" w:hint="eastAsia"/>
          <w:lang w:eastAsia="zh-CN"/>
        </w:rPr>
        <w:t>样的</w:t>
      </w:r>
      <w:r w:rsidR="003019CE">
        <w:rPr>
          <w:rFonts w:ascii="宋体" w:eastAsia="宋体" w:hAnsi="宋体" w:cs="宋体"/>
          <w:lang w:eastAsia="zh-CN"/>
        </w:rPr>
        <w:t>想法的时候，可能这个功德就会减去六分，最后剩下四分；如果我是阿罗汉的境界，没有执着地不住相放生，可能减去的六点就会变成三点；如果我是菩萨的无相放生、无相布施，减去的量应该为零。</w:t>
      </w:r>
      <w:r w:rsidR="003019CE">
        <w:rPr>
          <w:rFonts w:ascii="宋体" w:eastAsia="宋体" w:hAnsi="宋体" w:cs="宋体"/>
          <w:lang w:eastAsia="zh-CN"/>
        </w:rPr>
        <w:br/>
        <w:t>所以</w:t>
      </w:r>
      <w:r w:rsidR="00A64841">
        <w:rPr>
          <w:rFonts w:ascii="宋体" w:eastAsia="宋体" w:hAnsi="宋体" w:cs="宋体" w:hint="eastAsia"/>
          <w:lang w:eastAsia="zh-CN"/>
        </w:rPr>
        <w:t>，</w:t>
      </w:r>
      <w:r w:rsidR="003019CE">
        <w:rPr>
          <w:rFonts w:ascii="宋体" w:eastAsia="宋体" w:hAnsi="宋体" w:cs="宋体"/>
          <w:lang w:eastAsia="zh-CN"/>
        </w:rPr>
        <w:t>功德是你做的好事，再扣去自己妄想、分别、执着的量来算的，扣除的部分越少，你就越接近空心管子。越往空心管子上接近，你的善行影响到</w:t>
      </w:r>
      <w:r w:rsidR="00A64841">
        <w:rPr>
          <w:rFonts w:ascii="宋体" w:eastAsia="宋体" w:hAnsi="宋体" w:cs="宋体" w:hint="eastAsia"/>
          <w:lang w:eastAsia="zh-CN"/>
        </w:rPr>
        <w:t>所有</w:t>
      </w:r>
      <w:r w:rsidR="003019CE">
        <w:rPr>
          <w:rFonts w:ascii="宋体" w:eastAsia="宋体" w:hAnsi="宋体" w:cs="宋体"/>
          <w:lang w:eastAsia="zh-CN"/>
        </w:rPr>
        <w:t>和你有缘的众生的程度</w:t>
      </w:r>
      <w:r w:rsidR="00A64841">
        <w:rPr>
          <w:rFonts w:ascii="宋体" w:eastAsia="宋体" w:hAnsi="宋体" w:cs="宋体" w:hint="eastAsia"/>
          <w:lang w:eastAsia="zh-CN"/>
        </w:rPr>
        <w:t>越大</w:t>
      </w:r>
      <w:r w:rsidR="003019CE">
        <w:rPr>
          <w:rFonts w:ascii="宋体" w:eastAsia="宋体" w:hAnsi="宋体" w:cs="宋体"/>
          <w:lang w:eastAsia="zh-CN"/>
        </w:rPr>
        <w:t>，功德就会越来越大，成倍增长。大概率境界越高，功德增长的程度越大。</w:t>
      </w:r>
      <w:r w:rsidR="003019CE">
        <w:rPr>
          <w:rFonts w:ascii="宋体" w:eastAsia="宋体" w:hAnsi="宋体" w:cs="宋体"/>
          <w:lang w:eastAsia="zh-CN"/>
        </w:rPr>
        <w:br/>
        <w:t>如果不这么计算，只是单纯从做好事的功德量，减去自己的妄想</w:t>
      </w:r>
      <w:r w:rsidR="00994CB0">
        <w:rPr>
          <w:rFonts w:ascii="宋体" w:eastAsia="宋体" w:hAnsi="宋体" w:cs="宋体" w:hint="eastAsia"/>
          <w:lang w:eastAsia="zh-CN"/>
        </w:rPr>
        <w:t>、</w:t>
      </w:r>
      <w:r w:rsidR="003019CE">
        <w:rPr>
          <w:rFonts w:ascii="宋体" w:eastAsia="宋体" w:hAnsi="宋体" w:cs="宋体"/>
          <w:lang w:eastAsia="zh-CN"/>
        </w:rPr>
        <w:t>分别</w:t>
      </w:r>
      <w:r w:rsidR="00994CB0">
        <w:rPr>
          <w:rFonts w:ascii="宋体" w:eastAsia="宋体" w:hAnsi="宋体" w:cs="宋体" w:hint="eastAsia"/>
          <w:lang w:eastAsia="zh-CN"/>
        </w:rPr>
        <w:t>的</w:t>
      </w:r>
      <w:r w:rsidR="003019CE">
        <w:rPr>
          <w:rFonts w:ascii="宋体" w:eastAsia="宋体" w:hAnsi="宋体" w:cs="宋体"/>
          <w:lang w:eastAsia="zh-CN"/>
        </w:rPr>
        <w:t>量，那放一条鱼</w:t>
      </w:r>
      <w:r w:rsidR="00994CB0">
        <w:rPr>
          <w:rFonts w:ascii="宋体" w:eastAsia="宋体" w:hAnsi="宋体" w:cs="宋体" w:hint="eastAsia"/>
          <w:lang w:eastAsia="zh-CN"/>
        </w:rPr>
        <w:t>的</w:t>
      </w:r>
      <w:r w:rsidR="003019CE">
        <w:rPr>
          <w:rFonts w:ascii="宋体" w:eastAsia="宋体" w:hAnsi="宋体" w:cs="宋体"/>
          <w:lang w:eastAsia="zh-CN"/>
        </w:rPr>
        <w:t>功德量最多也就十点，一分不扣也是十点。但是如果按照“</w:t>
      </w:r>
      <w:r w:rsidR="00994CB0">
        <w:rPr>
          <w:rFonts w:ascii="宋体" w:eastAsia="宋体" w:hAnsi="宋体" w:cs="宋体" w:hint="eastAsia"/>
          <w:lang w:eastAsia="zh-CN"/>
        </w:rPr>
        <w:t>你是一个空心管子，</w:t>
      </w:r>
      <w:r w:rsidR="003019CE">
        <w:rPr>
          <w:rFonts w:ascii="宋体" w:eastAsia="宋体" w:hAnsi="宋体" w:cs="宋体"/>
          <w:lang w:eastAsia="zh-CN"/>
        </w:rPr>
        <w:t>会影响和你有缘的</w:t>
      </w:r>
      <w:r w:rsidR="00994CB0">
        <w:rPr>
          <w:rFonts w:ascii="宋体" w:eastAsia="宋体" w:hAnsi="宋体" w:cs="宋体" w:hint="eastAsia"/>
          <w:lang w:eastAsia="zh-CN"/>
        </w:rPr>
        <w:t>一切</w:t>
      </w:r>
      <w:r w:rsidR="003019CE">
        <w:rPr>
          <w:rFonts w:ascii="宋体" w:eastAsia="宋体" w:hAnsi="宋体" w:cs="宋体"/>
          <w:lang w:eastAsia="zh-CN"/>
        </w:rPr>
        <w:t>众生”这个逻辑去计算，你</w:t>
      </w:r>
      <w:r w:rsidR="00994CB0">
        <w:rPr>
          <w:rFonts w:ascii="宋体" w:eastAsia="宋体" w:hAnsi="宋体" w:cs="宋体" w:hint="eastAsia"/>
          <w:lang w:eastAsia="zh-CN"/>
        </w:rPr>
        <w:t>努力往</w:t>
      </w:r>
      <w:r w:rsidR="003019CE">
        <w:rPr>
          <w:rFonts w:ascii="宋体" w:eastAsia="宋体" w:hAnsi="宋体" w:cs="宋体"/>
          <w:lang w:eastAsia="zh-CN"/>
        </w:rPr>
        <w:t>空心管子</w:t>
      </w:r>
      <w:r w:rsidR="00994CB0">
        <w:rPr>
          <w:rFonts w:ascii="宋体" w:eastAsia="宋体" w:hAnsi="宋体" w:cs="宋体" w:hint="eastAsia"/>
          <w:lang w:eastAsia="zh-CN"/>
        </w:rPr>
        <w:t>上接近</w:t>
      </w:r>
      <w:r w:rsidR="003019CE">
        <w:rPr>
          <w:rFonts w:ascii="宋体" w:eastAsia="宋体" w:hAnsi="宋体" w:cs="宋体"/>
          <w:lang w:eastAsia="zh-CN"/>
        </w:rPr>
        <w:t>，功德</w:t>
      </w:r>
      <w:proofErr w:type="gramStart"/>
      <w:r w:rsidR="003019CE">
        <w:rPr>
          <w:rFonts w:ascii="宋体" w:eastAsia="宋体" w:hAnsi="宋体" w:cs="宋体"/>
          <w:lang w:eastAsia="zh-CN"/>
        </w:rPr>
        <w:t>会指数级</w:t>
      </w:r>
      <w:proofErr w:type="gramEnd"/>
      <w:r w:rsidR="003019CE">
        <w:rPr>
          <w:rFonts w:ascii="宋体" w:eastAsia="宋体" w:hAnsi="宋体" w:cs="宋体"/>
          <w:lang w:eastAsia="zh-CN"/>
        </w:rPr>
        <w:t>地增加。所以随着你的境界越高，</w:t>
      </w:r>
      <w:r w:rsidR="00994CB0">
        <w:rPr>
          <w:rFonts w:ascii="宋体" w:eastAsia="宋体" w:hAnsi="宋体" w:cs="宋体"/>
          <w:lang w:eastAsia="zh-CN"/>
        </w:rPr>
        <w:t>念经、做好事</w:t>
      </w:r>
      <w:r w:rsidR="00994CB0">
        <w:rPr>
          <w:rFonts w:ascii="宋体" w:eastAsia="宋体" w:hAnsi="宋体" w:cs="宋体" w:hint="eastAsia"/>
          <w:lang w:eastAsia="zh-CN"/>
        </w:rPr>
        <w:t>等</w:t>
      </w:r>
      <w:r w:rsidR="003019CE">
        <w:rPr>
          <w:rFonts w:ascii="宋体" w:eastAsia="宋体" w:hAnsi="宋体" w:cs="宋体"/>
          <w:lang w:eastAsia="zh-CN"/>
        </w:rPr>
        <w:t>产生的功德量就越大。</w:t>
      </w:r>
      <w:r w:rsidR="003019CE">
        <w:rPr>
          <w:rFonts w:ascii="宋体" w:eastAsia="宋体" w:hAnsi="宋体" w:cs="宋体"/>
          <w:lang w:eastAsia="zh-CN"/>
        </w:rPr>
        <w:br/>
        <w:t>至于集体放生和个人放生，我认为就按照每个人出的钱和力来算。有人花时间去帮忙、去搬东西、去那里放生，这也算一份功德</w:t>
      </w:r>
      <w:r w:rsidR="00994CB0">
        <w:rPr>
          <w:rFonts w:ascii="宋体" w:eastAsia="宋体" w:hAnsi="宋体" w:cs="宋体" w:hint="eastAsia"/>
          <w:lang w:eastAsia="zh-CN"/>
        </w:rPr>
        <w:t>。</w:t>
      </w:r>
      <w:r w:rsidR="003019CE">
        <w:rPr>
          <w:rFonts w:ascii="宋体" w:eastAsia="宋体" w:hAnsi="宋体" w:cs="宋体"/>
          <w:lang w:eastAsia="zh-CN"/>
        </w:rPr>
        <w:t>毕竟出力</w:t>
      </w:r>
      <w:r w:rsidR="00994CB0">
        <w:rPr>
          <w:rFonts w:ascii="宋体" w:eastAsia="宋体" w:hAnsi="宋体" w:cs="宋体" w:hint="eastAsia"/>
          <w:lang w:eastAsia="zh-CN"/>
        </w:rPr>
        <w:t>，</w:t>
      </w:r>
      <w:r w:rsidR="003019CE">
        <w:rPr>
          <w:rFonts w:ascii="宋体" w:eastAsia="宋体" w:hAnsi="宋体" w:cs="宋体"/>
          <w:lang w:eastAsia="zh-CN"/>
        </w:rPr>
        <w:t>一个是</w:t>
      </w:r>
      <w:r w:rsidR="00994CB0">
        <w:rPr>
          <w:rFonts w:ascii="宋体" w:eastAsia="宋体" w:hAnsi="宋体" w:cs="宋体" w:hint="eastAsia"/>
          <w:lang w:eastAsia="zh-CN"/>
        </w:rPr>
        <w:t>花费</w:t>
      </w:r>
      <w:r w:rsidR="003019CE">
        <w:rPr>
          <w:rFonts w:ascii="宋体" w:eastAsia="宋体" w:hAnsi="宋体" w:cs="宋体"/>
          <w:lang w:eastAsia="zh-CN"/>
        </w:rPr>
        <w:t>自己的力气、精力，一个是时间。时间就是生命，我们的生命就是由一点</w:t>
      </w:r>
      <w:r w:rsidR="00994CB0">
        <w:rPr>
          <w:rFonts w:ascii="宋体" w:eastAsia="宋体" w:hAnsi="宋体" w:cs="宋体" w:hint="eastAsia"/>
          <w:lang w:eastAsia="zh-CN"/>
        </w:rPr>
        <w:t>、</w:t>
      </w:r>
      <w:r w:rsidR="003019CE">
        <w:rPr>
          <w:rFonts w:ascii="宋体" w:eastAsia="宋体" w:hAnsi="宋体" w:cs="宋体"/>
          <w:lang w:eastAsia="zh-CN"/>
        </w:rPr>
        <w:t>一点的时间连续串起来的，时间是最宝贵的。你愿意</w:t>
      </w:r>
      <w:r w:rsidR="00994CB0">
        <w:rPr>
          <w:rFonts w:ascii="宋体" w:eastAsia="宋体" w:hAnsi="宋体" w:cs="宋体"/>
          <w:lang w:eastAsia="zh-CN"/>
        </w:rPr>
        <w:t>为一件事情</w:t>
      </w:r>
      <w:r w:rsidR="003019CE">
        <w:rPr>
          <w:rFonts w:ascii="宋体" w:eastAsia="宋体" w:hAnsi="宋体" w:cs="宋体"/>
          <w:lang w:eastAsia="zh-CN"/>
        </w:rPr>
        <w:t>花多少时间，</w:t>
      </w:r>
      <w:r w:rsidR="00994CB0">
        <w:rPr>
          <w:rFonts w:ascii="宋体" w:eastAsia="宋体" w:hAnsi="宋体" w:cs="宋体" w:hint="eastAsia"/>
          <w:lang w:eastAsia="zh-CN"/>
        </w:rPr>
        <w:t>就</w:t>
      </w:r>
      <w:r w:rsidR="003019CE">
        <w:rPr>
          <w:rFonts w:ascii="宋体" w:eastAsia="宋体" w:hAnsi="宋体" w:cs="宋体"/>
          <w:lang w:eastAsia="zh-CN"/>
        </w:rPr>
        <w:t>决定这个功德量。</w:t>
      </w:r>
      <w:r w:rsidR="003019CE">
        <w:rPr>
          <w:rFonts w:ascii="宋体" w:eastAsia="宋体" w:hAnsi="宋体" w:cs="宋体"/>
          <w:lang w:eastAsia="zh-CN"/>
        </w:rPr>
        <w:br/>
        <w:t>财是时间之外的东西</w:t>
      </w:r>
      <w:r w:rsidR="00994CB0">
        <w:rPr>
          <w:rFonts w:ascii="宋体" w:eastAsia="宋体" w:hAnsi="宋体" w:cs="宋体" w:hint="eastAsia"/>
          <w:lang w:eastAsia="zh-CN"/>
        </w:rPr>
        <w:t>。</w:t>
      </w:r>
      <w:r w:rsidR="003019CE">
        <w:rPr>
          <w:rFonts w:ascii="宋体" w:eastAsia="宋体" w:hAnsi="宋体" w:cs="宋体"/>
          <w:lang w:eastAsia="zh-CN"/>
        </w:rPr>
        <w:t>有些人很有钱，对这个人来说</w:t>
      </w:r>
      <w:r w:rsidR="00994CB0">
        <w:rPr>
          <w:rFonts w:ascii="宋体" w:eastAsia="宋体" w:hAnsi="宋体" w:cs="宋体" w:hint="eastAsia"/>
          <w:lang w:eastAsia="zh-CN"/>
        </w:rPr>
        <w:t>虽然</w:t>
      </w:r>
      <w:r w:rsidR="003019CE">
        <w:rPr>
          <w:rFonts w:ascii="宋体" w:eastAsia="宋体" w:hAnsi="宋体" w:cs="宋体"/>
          <w:lang w:eastAsia="zh-CN"/>
        </w:rPr>
        <w:t>花的钱多，但可能功德量就小。有些人比较穷</w:t>
      </w:r>
      <w:r w:rsidR="00994CB0">
        <w:rPr>
          <w:rFonts w:ascii="宋体" w:eastAsia="宋体" w:hAnsi="宋体" w:cs="宋体" w:hint="eastAsia"/>
          <w:lang w:eastAsia="zh-CN"/>
        </w:rPr>
        <w:t>，</w:t>
      </w:r>
      <w:r w:rsidR="003019CE">
        <w:rPr>
          <w:rFonts w:ascii="宋体" w:eastAsia="宋体" w:hAnsi="宋体" w:cs="宋体"/>
          <w:lang w:eastAsia="zh-CN"/>
        </w:rPr>
        <w:t>没那么多钱，但是愿意拿出自己不多的钱财中很大的一部分，他的功德量有可能就更大。</w:t>
      </w:r>
      <w:r w:rsidR="003019CE">
        <w:rPr>
          <w:rFonts w:ascii="宋体" w:eastAsia="宋体" w:hAnsi="宋体" w:cs="宋体"/>
          <w:lang w:eastAsia="zh-CN"/>
        </w:rPr>
        <w:br/>
        <w:t>至于一个人还是多个人放生，我建议你自己愿意去放生的话就去，这就没有什么分不分的问题，纯粹</w:t>
      </w:r>
      <w:r w:rsidR="00DF47C7">
        <w:rPr>
          <w:rFonts w:ascii="宋体" w:eastAsia="宋体" w:hAnsi="宋体" w:cs="宋体" w:hint="eastAsia"/>
          <w:lang w:eastAsia="zh-CN"/>
        </w:rPr>
        <w:t>是</w:t>
      </w:r>
      <w:r w:rsidR="003019CE">
        <w:rPr>
          <w:rFonts w:ascii="宋体" w:eastAsia="宋体" w:hAnsi="宋体" w:cs="宋体"/>
          <w:lang w:eastAsia="zh-CN"/>
        </w:rPr>
        <w:t>你个人的功德。如你所说，每一次放生都会升起一次慈悲心。我以前好像也讲过，你要一个月放一次，还不如把钱分成三四份，每个星期去放一次。</w:t>
      </w:r>
      <w:r w:rsidR="00DF47C7">
        <w:rPr>
          <w:rFonts w:ascii="宋体" w:eastAsia="宋体" w:hAnsi="宋体" w:cs="宋体" w:hint="eastAsia"/>
          <w:lang w:eastAsia="zh-CN"/>
        </w:rPr>
        <w:t>在</w:t>
      </w:r>
      <w:r w:rsidR="003019CE">
        <w:rPr>
          <w:rFonts w:ascii="宋体" w:eastAsia="宋体" w:hAnsi="宋体" w:cs="宋体"/>
          <w:lang w:eastAsia="zh-CN"/>
        </w:rPr>
        <w:t>这样多</w:t>
      </w:r>
      <w:r w:rsidR="00DF47C7">
        <w:rPr>
          <w:rFonts w:ascii="宋体" w:eastAsia="宋体" w:hAnsi="宋体" w:cs="宋体"/>
          <w:lang w:eastAsia="zh-CN"/>
        </w:rPr>
        <w:t>次</w:t>
      </w:r>
      <w:r w:rsidR="003019CE">
        <w:rPr>
          <w:rFonts w:ascii="宋体" w:eastAsia="宋体" w:hAnsi="宋体" w:cs="宋体"/>
          <w:lang w:eastAsia="zh-CN"/>
        </w:rPr>
        <w:t>发慈悲心、多</w:t>
      </w:r>
      <w:r w:rsidR="00DF47C7">
        <w:rPr>
          <w:rFonts w:ascii="宋体" w:eastAsia="宋体" w:hAnsi="宋体" w:cs="宋体"/>
          <w:lang w:eastAsia="zh-CN"/>
        </w:rPr>
        <w:t>次</w:t>
      </w:r>
      <w:r w:rsidR="003019CE">
        <w:rPr>
          <w:rFonts w:ascii="宋体" w:eastAsia="宋体" w:hAnsi="宋体" w:cs="宋体"/>
          <w:lang w:eastAsia="zh-CN"/>
        </w:rPr>
        <w:t>做好事的过程中，你也会有所提升。</w:t>
      </w:r>
    </w:p>
    <w:p w14:paraId="6770C7AC" w14:textId="7D8B39B7" w:rsidR="003B3B80" w:rsidRDefault="003B3B80">
      <w:pPr>
        <w:rPr>
          <w:lang w:eastAsia="zh-CN"/>
        </w:rPr>
      </w:pPr>
    </w:p>
    <w:p w14:paraId="6CA90DDD" w14:textId="77777777" w:rsidR="003B3B80" w:rsidRDefault="003B3B80">
      <w:pPr>
        <w:rPr>
          <w:lang w:eastAsia="zh-CN"/>
        </w:rPr>
      </w:pPr>
    </w:p>
    <w:p w14:paraId="2C85C535" w14:textId="77777777" w:rsidR="003B3B80" w:rsidRDefault="00000000">
      <w:pPr>
        <w:pStyle w:val="21"/>
      </w:pPr>
      <w:proofErr w:type="spellStart"/>
      <w:r>
        <w:t>条目</w:t>
      </w:r>
      <w:proofErr w:type="spellEnd"/>
      <w:r>
        <w:t xml:space="preserve"> 99</w:t>
      </w:r>
    </w:p>
    <w:tbl>
      <w:tblPr>
        <w:tblStyle w:val="-11"/>
        <w:tblW w:w="0" w:type="auto"/>
        <w:tblLook w:val="04A0" w:firstRow="1" w:lastRow="0" w:firstColumn="1" w:lastColumn="0" w:noHBand="0" w:noVBand="1"/>
      </w:tblPr>
      <w:tblGrid>
        <w:gridCol w:w="4320"/>
        <w:gridCol w:w="4320"/>
      </w:tblGrid>
      <w:tr w:rsidR="003B3B80" w14:paraId="06B51176"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EB47B7" w14:textId="77777777" w:rsidR="003B3B80" w:rsidRDefault="00000000">
            <w:proofErr w:type="spellStart"/>
            <w:r>
              <w:rPr>
                <w:sz w:val="18"/>
              </w:rPr>
              <w:t>分类信息</w:t>
            </w:r>
            <w:proofErr w:type="spellEnd"/>
          </w:p>
        </w:tc>
        <w:tc>
          <w:tcPr>
            <w:tcW w:w="4320" w:type="dxa"/>
          </w:tcPr>
          <w:p w14:paraId="372AF991"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04</w:t>
            </w:r>
            <w:r>
              <w:rPr>
                <w:sz w:val="18"/>
                <w:lang w:eastAsia="zh-CN"/>
              </w:rPr>
              <w:t>放生</w:t>
            </w:r>
            <w:r>
              <w:rPr>
                <w:sz w:val="18"/>
                <w:lang w:eastAsia="zh-CN"/>
              </w:rPr>
              <w:t xml:space="preserve"> | </w:t>
            </w:r>
            <w:r>
              <w:rPr>
                <w:sz w:val="18"/>
                <w:lang w:eastAsia="zh-CN"/>
              </w:rPr>
              <w:t>答疑日期</w:t>
            </w:r>
            <w:r>
              <w:rPr>
                <w:sz w:val="18"/>
                <w:lang w:eastAsia="zh-CN"/>
              </w:rPr>
              <w:t>: 2024/04/23</w:t>
            </w:r>
          </w:p>
        </w:tc>
      </w:tr>
    </w:tbl>
    <w:p w14:paraId="6B6B90EA" w14:textId="6DE2A849"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善敬：2024</w:t>
      </w:r>
      <w:r w:rsidR="005F2B54">
        <w:rPr>
          <w:rFonts w:ascii="宋体" w:eastAsia="宋体" w:hAnsi="宋体" w:cs="宋体" w:hint="eastAsia"/>
          <w:lang w:eastAsia="zh-CN"/>
        </w:rPr>
        <w:t>-04-23</w:t>
      </w:r>
      <w:r>
        <w:rPr>
          <w:rFonts w:ascii="宋体" w:eastAsia="宋体" w:hAnsi="宋体" w:cs="宋体"/>
          <w:lang w:eastAsia="zh-CN"/>
        </w:rPr>
        <w:br/>
        <w:t>我们</w:t>
      </w:r>
      <w:r w:rsidR="0026138D">
        <w:rPr>
          <w:rFonts w:ascii="宋体" w:eastAsia="宋体" w:hAnsi="宋体" w:cs="宋体"/>
          <w:lang w:eastAsia="zh-CN"/>
        </w:rPr>
        <w:t>现在</w:t>
      </w:r>
      <w:r>
        <w:rPr>
          <w:rFonts w:ascii="宋体" w:eastAsia="宋体" w:hAnsi="宋体" w:cs="宋体"/>
          <w:lang w:eastAsia="zh-CN"/>
        </w:rPr>
        <w:t>放生都是放有籽鱼。绝大部分的鱼都是体外受精。也就是说一条鱼虽然产了好几万的鱼籽，如果在水里面没有受精，它们不一定会变成小鱼。那我们放生产生的功德是按照放生鱼卵的数量算，还是按照成活的鱼的数量算？</w:t>
      </w:r>
    </w:p>
    <w:p w14:paraId="18A351ED"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善敬，放有籽鱼肯定是按最后存活的数量来算功德。但是你得先放生有籽鱼，才有可能增加这个数量。你得先让有籽的</w:t>
      </w:r>
      <w:proofErr w:type="gramStart"/>
      <w:r>
        <w:rPr>
          <w:rFonts w:ascii="宋体" w:eastAsia="宋体" w:hAnsi="宋体" w:cs="宋体"/>
          <w:lang w:eastAsia="zh-CN"/>
        </w:rPr>
        <w:t>鱼下去</w:t>
      </w:r>
      <w:proofErr w:type="gramEnd"/>
      <w:r>
        <w:rPr>
          <w:rFonts w:ascii="宋体" w:eastAsia="宋体" w:hAnsi="宋体" w:cs="宋体"/>
          <w:lang w:eastAsia="zh-CN"/>
        </w:rPr>
        <w:t>产卵，其他雄性的鱼才会过来授精。你不把它放生出去，怎么可能做功德？所以说不管怎么算，还是先放生，放生肯定有功德。比单</w:t>
      </w:r>
      <w:proofErr w:type="gramStart"/>
      <w:r>
        <w:rPr>
          <w:rFonts w:ascii="宋体" w:eastAsia="宋体" w:hAnsi="宋体" w:cs="宋体"/>
          <w:lang w:eastAsia="zh-CN"/>
        </w:rPr>
        <w:t>放没有</w:t>
      </w:r>
      <w:proofErr w:type="gramEnd"/>
      <w:r>
        <w:rPr>
          <w:rFonts w:ascii="宋体" w:eastAsia="宋体" w:hAnsi="宋体" w:cs="宋体"/>
          <w:lang w:eastAsia="zh-CN"/>
        </w:rPr>
        <w:t>鱼籽的鱼，功德肯定要大，因为放生了才有可能。</w:t>
      </w:r>
    </w:p>
    <w:p w14:paraId="06B416B8" w14:textId="67D9E55E" w:rsidR="003B3B80" w:rsidRDefault="00000000">
      <w:pPr>
        <w:rPr>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26138D">
        <w:rPr>
          <w:rFonts w:ascii="宋体" w:eastAsia="宋体" w:hAnsi="宋体" w:cs="宋体"/>
          <w:lang w:eastAsia="zh-CN"/>
        </w:rPr>
        <w:t>Taiguanglin</w:t>
      </w:r>
      <w:proofErr w:type="spellEnd"/>
      <w:r w:rsidR="0026138D">
        <w:rPr>
          <w:rFonts w:ascii="宋体" w:eastAsia="宋体" w:hAnsi="宋体" w:cs="宋体"/>
          <w:lang w:eastAsia="zh-CN"/>
        </w:rPr>
        <w:t>：</w:t>
      </w:r>
      <w:r w:rsidR="0026138D">
        <w:rPr>
          <w:rFonts w:ascii="宋体" w:eastAsia="宋体" w:hAnsi="宋体" w:cs="宋体"/>
          <w:lang w:eastAsia="zh-CN"/>
        </w:rPr>
        <w:br/>
        <w:t>放</w:t>
      </w:r>
      <w:r w:rsidR="0026138D">
        <w:rPr>
          <w:rFonts w:ascii="宋体" w:eastAsia="宋体" w:hAnsi="宋体" w:cs="宋体" w:hint="eastAsia"/>
          <w:lang w:eastAsia="zh-CN"/>
        </w:rPr>
        <w:t>生</w:t>
      </w:r>
      <w:r w:rsidR="0026138D">
        <w:rPr>
          <w:rFonts w:ascii="宋体" w:eastAsia="宋体" w:hAnsi="宋体" w:cs="宋体"/>
          <w:lang w:eastAsia="zh-CN"/>
        </w:rPr>
        <w:t>有籽鱼肯定是按最后存活的数量来算功德。但是你得先放生有籽鱼，才有可能增加这个数量。你得先让有籽的</w:t>
      </w:r>
      <w:proofErr w:type="gramStart"/>
      <w:r w:rsidR="0026138D">
        <w:rPr>
          <w:rFonts w:ascii="宋体" w:eastAsia="宋体" w:hAnsi="宋体" w:cs="宋体"/>
          <w:lang w:eastAsia="zh-CN"/>
        </w:rPr>
        <w:t>鱼下去</w:t>
      </w:r>
      <w:proofErr w:type="gramEnd"/>
      <w:r w:rsidR="0026138D">
        <w:rPr>
          <w:rFonts w:ascii="宋体" w:eastAsia="宋体" w:hAnsi="宋体" w:cs="宋体"/>
          <w:lang w:eastAsia="zh-CN"/>
        </w:rPr>
        <w:t>产卵，其他雄性的鱼才会过来授精。你不把它放生出去，怎么可能做功德？所以不管怎么算，还是先放生，放生肯定有功德。比单</w:t>
      </w:r>
      <w:proofErr w:type="gramStart"/>
      <w:r w:rsidR="0026138D">
        <w:rPr>
          <w:rFonts w:ascii="宋体" w:eastAsia="宋体" w:hAnsi="宋体" w:cs="宋体"/>
          <w:lang w:eastAsia="zh-CN"/>
        </w:rPr>
        <w:t>放没有</w:t>
      </w:r>
      <w:proofErr w:type="gramEnd"/>
      <w:r w:rsidR="0026138D">
        <w:rPr>
          <w:rFonts w:ascii="宋体" w:eastAsia="宋体" w:hAnsi="宋体" w:cs="宋体"/>
          <w:lang w:eastAsia="zh-CN"/>
        </w:rPr>
        <w:t>鱼籽的鱼，功德肯定要大。</w:t>
      </w:r>
    </w:p>
    <w:p w14:paraId="45D83974" w14:textId="77777777" w:rsidR="003B3B80" w:rsidRDefault="003B3B80">
      <w:pPr>
        <w:rPr>
          <w:lang w:eastAsia="zh-CN"/>
        </w:rPr>
      </w:pPr>
    </w:p>
    <w:p w14:paraId="13210237" w14:textId="77777777" w:rsidR="003B3B80" w:rsidRDefault="00000000">
      <w:pPr>
        <w:pStyle w:val="21"/>
      </w:pPr>
      <w:proofErr w:type="spellStart"/>
      <w:r>
        <w:t>条目</w:t>
      </w:r>
      <w:proofErr w:type="spellEnd"/>
      <w:r>
        <w:t xml:space="preserve"> 100</w:t>
      </w:r>
    </w:p>
    <w:tbl>
      <w:tblPr>
        <w:tblStyle w:val="-11"/>
        <w:tblW w:w="0" w:type="auto"/>
        <w:tblLook w:val="04A0" w:firstRow="1" w:lastRow="0" w:firstColumn="1" w:lastColumn="0" w:noHBand="0" w:noVBand="1"/>
      </w:tblPr>
      <w:tblGrid>
        <w:gridCol w:w="4320"/>
        <w:gridCol w:w="4320"/>
      </w:tblGrid>
      <w:tr w:rsidR="003B3B80" w14:paraId="4B871737" w14:textId="77777777" w:rsidTr="003B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5EC11C" w14:textId="77777777" w:rsidR="003B3B80" w:rsidRDefault="00000000">
            <w:proofErr w:type="spellStart"/>
            <w:r>
              <w:rPr>
                <w:sz w:val="18"/>
              </w:rPr>
              <w:t>分类信息</w:t>
            </w:r>
            <w:proofErr w:type="spellEnd"/>
          </w:p>
        </w:tc>
        <w:tc>
          <w:tcPr>
            <w:tcW w:w="4320" w:type="dxa"/>
          </w:tcPr>
          <w:p w14:paraId="722333CC" w14:textId="77777777" w:rsidR="003B3B80" w:rsidRDefault="00000000">
            <w:pPr>
              <w:cnfStyle w:val="100000000000" w:firstRow="1" w:lastRow="0" w:firstColumn="0" w:lastColumn="0" w:oddVBand="0" w:evenVBand="0" w:oddHBand="0" w:evenHBand="0" w:firstRowFirstColumn="0" w:firstRowLastColumn="0" w:lastRowFirstColumn="0" w:lastRowLastColumn="0"/>
              <w:rPr>
                <w:lang w:eastAsia="zh-CN"/>
              </w:rPr>
            </w:pPr>
            <w:r>
              <w:rPr>
                <w:sz w:val="18"/>
                <w:lang w:eastAsia="zh-CN"/>
              </w:rPr>
              <w:t>I</w:t>
            </w:r>
            <w:r>
              <w:rPr>
                <w:sz w:val="18"/>
                <w:lang w:eastAsia="zh-CN"/>
              </w:rPr>
              <w:t>级</w:t>
            </w:r>
            <w:r>
              <w:rPr>
                <w:sz w:val="18"/>
                <w:lang w:eastAsia="zh-CN"/>
              </w:rPr>
              <w:t>: 03</w:t>
            </w:r>
            <w:r>
              <w:rPr>
                <w:sz w:val="18"/>
                <w:lang w:eastAsia="zh-CN"/>
              </w:rPr>
              <w:t>消业</w:t>
            </w:r>
            <w:r>
              <w:rPr>
                <w:sz w:val="18"/>
                <w:lang w:eastAsia="zh-CN"/>
              </w:rPr>
              <w:t xml:space="preserve"> | II</w:t>
            </w:r>
            <w:r>
              <w:rPr>
                <w:sz w:val="18"/>
                <w:lang w:eastAsia="zh-CN"/>
              </w:rPr>
              <w:t>级</w:t>
            </w:r>
            <w:r>
              <w:rPr>
                <w:sz w:val="18"/>
                <w:lang w:eastAsia="zh-CN"/>
              </w:rPr>
              <w:t>: 02</w:t>
            </w:r>
            <w:r>
              <w:rPr>
                <w:sz w:val="18"/>
                <w:lang w:eastAsia="zh-CN"/>
              </w:rPr>
              <w:t>主动消业</w:t>
            </w:r>
            <w:r>
              <w:rPr>
                <w:sz w:val="18"/>
                <w:lang w:eastAsia="zh-CN"/>
              </w:rPr>
              <w:t xml:space="preserve"> | III</w:t>
            </w:r>
            <w:r>
              <w:rPr>
                <w:sz w:val="18"/>
                <w:lang w:eastAsia="zh-CN"/>
              </w:rPr>
              <w:t>级</w:t>
            </w:r>
            <w:r>
              <w:rPr>
                <w:sz w:val="18"/>
                <w:lang w:eastAsia="zh-CN"/>
              </w:rPr>
              <w:t>: 03</w:t>
            </w:r>
            <w:r>
              <w:rPr>
                <w:sz w:val="18"/>
                <w:lang w:eastAsia="zh-CN"/>
              </w:rPr>
              <w:t>积累福德与功德</w:t>
            </w:r>
            <w:r>
              <w:rPr>
                <w:sz w:val="18"/>
                <w:lang w:eastAsia="zh-CN"/>
              </w:rPr>
              <w:t xml:space="preserve"> | IV</w:t>
            </w:r>
            <w:r>
              <w:rPr>
                <w:sz w:val="18"/>
                <w:lang w:eastAsia="zh-CN"/>
              </w:rPr>
              <w:t>级</w:t>
            </w:r>
            <w:r>
              <w:rPr>
                <w:sz w:val="18"/>
                <w:lang w:eastAsia="zh-CN"/>
              </w:rPr>
              <w:t>: 04</w:t>
            </w:r>
            <w:r>
              <w:rPr>
                <w:sz w:val="18"/>
                <w:lang w:eastAsia="zh-CN"/>
              </w:rPr>
              <w:t>放生</w:t>
            </w:r>
            <w:r>
              <w:rPr>
                <w:sz w:val="18"/>
                <w:lang w:eastAsia="zh-CN"/>
              </w:rPr>
              <w:t xml:space="preserve"> | </w:t>
            </w:r>
            <w:r>
              <w:rPr>
                <w:sz w:val="18"/>
                <w:lang w:eastAsia="zh-CN"/>
              </w:rPr>
              <w:t>答疑日期</w:t>
            </w:r>
            <w:r>
              <w:rPr>
                <w:sz w:val="18"/>
                <w:lang w:eastAsia="zh-CN"/>
              </w:rPr>
              <w:t>: 2024/04/27</w:t>
            </w:r>
          </w:p>
        </w:tc>
      </w:tr>
    </w:tbl>
    <w:p w14:paraId="1892676F" w14:textId="6F43F834" w:rsidR="003B3B80" w:rsidRDefault="00000000">
      <w:pPr>
        <w:rPr>
          <w:lang w:eastAsia="zh-CN"/>
        </w:rPr>
      </w:pPr>
      <w:r>
        <w:rPr>
          <w:rFonts w:ascii="宋体" w:eastAsia="宋体" w:hAnsi="宋体" w:cs="宋体"/>
          <w:b/>
          <w:sz w:val="24"/>
          <w:lang w:eastAsia="zh-CN"/>
        </w:rPr>
        <w:t>【问题内容】</w:t>
      </w:r>
      <w:r>
        <w:rPr>
          <w:rFonts w:ascii="宋体" w:eastAsia="宋体" w:hAnsi="宋体" w:cs="宋体"/>
          <w:b/>
          <w:sz w:val="24"/>
          <w:lang w:eastAsia="zh-CN"/>
        </w:rPr>
        <w:br/>
      </w:r>
      <w:r>
        <w:rPr>
          <w:rFonts w:ascii="宋体" w:eastAsia="宋体" w:hAnsi="宋体" w:cs="宋体"/>
          <w:lang w:eastAsia="zh-CN"/>
        </w:rPr>
        <w:t>三日空：2024-04-27</w:t>
      </w:r>
      <w:r>
        <w:rPr>
          <w:rFonts w:ascii="宋体" w:eastAsia="宋体" w:hAnsi="宋体" w:cs="宋体"/>
          <w:lang w:eastAsia="zh-CN"/>
        </w:rPr>
        <w:br/>
        <w:t>今天放生泥鳅，平时放的水道淤泥整治，整成了黑泥塘，水质好点的地方全是钓鱼的人，找别的河道我怕时间太长泥鳅死了，没办法就只能放黑泥塘了，回来之后很不安</w:t>
      </w:r>
      <w:r w:rsidR="00484FAA">
        <w:rPr>
          <w:rFonts w:ascii="宋体" w:eastAsia="宋体" w:hAnsi="宋体" w:cs="宋体" w:hint="eastAsia"/>
          <w:lang w:eastAsia="zh-CN"/>
        </w:rPr>
        <w:t>。</w:t>
      </w:r>
      <w:r>
        <w:rPr>
          <w:rFonts w:ascii="宋体" w:eastAsia="宋体" w:hAnsi="宋体" w:cs="宋体"/>
          <w:lang w:eastAsia="zh-CN"/>
        </w:rPr>
        <w:t>如果泥鳅因水质不佳而死</w:t>
      </w:r>
      <w:r w:rsidR="00484FAA">
        <w:rPr>
          <w:rFonts w:ascii="宋体" w:eastAsia="宋体" w:hAnsi="宋体" w:cs="宋体" w:hint="eastAsia"/>
          <w:lang w:eastAsia="zh-CN"/>
        </w:rPr>
        <w:t>，</w:t>
      </w:r>
      <w:r>
        <w:rPr>
          <w:rFonts w:ascii="宋体" w:eastAsia="宋体" w:hAnsi="宋体" w:cs="宋体"/>
          <w:lang w:eastAsia="zh-CN"/>
        </w:rPr>
        <w:t>我是不是罪过就太大了</w:t>
      </w:r>
      <w:r w:rsidR="00484FAA">
        <w:rPr>
          <w:rFonts w:ascii="宋体" w:eastAsia="宋体" w:hAnsi="宋体" w:cs="宋体" w:hint="eastAsia"/>
          <w:lang w:eastAsia="zh-CN"/>
        </w:rPr>
        <w:t>？</w:t>
      </w:r>
    </w:p>
    <w:p w14:paraId="4396C79E" w14:textId="77777777" w:rsidR="003B3B80" w:rsidRDefault="00000000">
      <w:pPr>
        <w:rPr>
          <w:lang w:eastAsia="zh-CN"/>
        </w:rPr>
      </w:pPr>
      <w:r>
        <w:rPr>
          <w:rFonts w:ascii="宋体" w:eastAsia="宋体" w:hAnsi="宋体" w:cs="宋体"/>
          <w:b/>
          <w:sz w:val="24"/>
          <w:lang w:eastAsia="zh-CN"/>
        </w:rPr>
        <w:t>【答案内容】</w:t>
      </w:r>
      <w:r>
        <w:rPr>
          <w:rFonts w:ascii="宋体" w:eastAsia="宋体" w:hAnsi="宋体" w:cs="宋体"/>
          <w:b/>
          <w:sz w:val="24"/>
          <w:lang w:eastAsia="zh-CN"/>
        </w:rPr>
        <w:br/>
      </w:r>
      <w:proofErr w:type="spellStart"/>
      <w:r>
        <w:rPr>
          <w:rFonts w:ascii="宋体" w:eastAsia="宋体" w:hAnsi="宋体" w:cs="宋体"/>
          <w:lang w:eastAsia="zh-CN"/>
        </w:rPr>
        <w:t>Taiguanglin</w:t>
      </w:r>
      <w:proofErr w:type="spellEnd"/>
      <w:r>
        <w:rPr>
          <w:rFonts w:ascii="宋体" w:eastAsia="宋体" w:hAnsi="宋体" w:cs="宋体"/>
          <w:lang w:eastAsia="zh-CN"/>
        </w:rPr>
        <w:t>：</w:t>
      </w:r>
      <w:r>
        <w:rPr>
          <w:rFonts w:ascii="宋体" w:eastAsia="宋体" w:hAnsi="宋体" w:cs="宋体"/>
          <w:lang w:eastAsia="zh-CN"/>
        </w:rPr>
        <w:br/>
        <w:t>三日空，放泥鳅放到了黑泥塘。泥鳅不就是活在淤泥里的吗？我觉得应该没事。泥鳅没被你买下来之前是肯定会死的，但是你买下来之后放到泥塘里，起码有了活下去的可能性，</w:t>
      </w:r>
      <w:r>
        <w:rPr>
          <w:rFonts w:ascii="宋体" w:eastAsia="宋体" w:hAnsi="宋体" w:cs="宋体"/>
          <w:lang w:eastAsia="zh-CN"/>
        </w:rPr>
        <w:lastRenderedPageBreak/>
        <w:t>那就有功德。哪怕它死了，你也不是故意的，你是希望它活的，好心之下放的，所以应该还是有功德的。除非你是故意放进不能活的地方。</w:t>
      </w:r>
    </w:p>
    <w:p w14:paraId="480AA9FC" w14:textId="77777777" w:rsidR="00EE639E" w:rsidRDefault="00000000">
      <w:pPr>
        <w:rPr>
          <w:rFonts w:ascii="宋体" w:eastAsia="宋体" w:hAnsi="宋体" w:cs="宋体" w:hint="eastAsia"/>
          <w:lang w:eastAsia="zh-CN"/>
        </w:rPr>
      </w:pPr>
      <w:r>
        <w:rPr>
          <w:rFonts w:ascii="宋体" w:eastAsia="宋体" w:hAnsi="宋体" w:cs="宋体"/>
          <w:b/>
          <w:sz w:val="24"/>
          <w:lang w:eastAsia="zh-CN"/>
        </w:rPr>
        <w:t>【编辑内容】</w:t>
      </w:r>
      <w:r>
        <w:rPr>
          <w:rFonts w:ascii="宋体" w:eastAsia="宋体" w:hAnsi="宋体" w:cs="宋体"/>
          <w:b/>
          <w:sz w:val="24"/>
          <w:lang w:eastAsia="zh-CN"/>
        </w:rPr>
        <w:br/>
      </w:r>
      <w:proofErr w:type="spellStart"/>
      <w:r w:rsidR="00EE639E">
        <w:rPr>
          <w:rFonts w:ascii="宋体" w:eastAsia="宋体" w:hAnsi="宋体" w:cs="宋体"/>
          <w:lang w:eastAsia="zh-CN"/>
        </w:rPr>
        <w:t>Taiguanglin</w:t>
      </w:r>
      <w:proofErr w:type="spellEnd"/>
      <w:r w:rsidR="00EE639E">
        <w:rPr>
          <w:rFonts w:ascii="宋体" w:eastAsia="宋体" w:hAnsi="宋体" w:cs="宋体"/>
          <w:lang w:eastAsia="zh-CN"/>
        </w:rPr>
        <w:t>：</w:t>
      </w:r>
    </w:p>
    <w:p w14:paraId="0946BFA5" w14:textId="1613CB0F" w:rsidR="003B3B80" w:rsidRDefault="00EE639E">
      <w:pPr>
        <w:rPr>
          <w:lang w:eastAsia="zh-CN"/>
        </w:rPr>
      </w:pPr>
      <w:r>
        <w:rPr>
          <w:rFonts w:ascii="宋体" w:eastAsia="宋体" w:hAnsi="宋体" w:cs="宋体"/>
          <w:lang w:eastAsia="zh-CN"/>
        </w:rPr>
        <w:t>泥鳅不就是活在淤泥里的吗？我觉得应该没事。泥鳅没被你买下来之前</w:t>
      </w:r>
      <w:r w:rsidR="00E8099A">
        <w:rPr>
          <w:rFonts w:ascii="宋体" w:eastAsia="宋体" w:hAnsi="宋体" w:cs="宋体" w:hint="eastAsia"/>
          <w:lang w:eastAsia="zh-CN"/>
        </w:rPr>
        <w:t>，</w:t>
      </w:r>
      <w:r>
        <w:rPr>
          <w:rFonts w:ascii="宋体" w:eastAsia="宋体" w:hAnsi="宋体" w:cs="宋体"/>
          <w:lang w:eastAsia="zh-CN"/>
        </w:rPr>
        <w:t>肯定会死</w:t>
      </w:r>
      <w:r w:rsidR="00E8099A">
        <w:rPr>
          <w:rFonts w:ascii="宋体" w:eastAsia="宋体" w:hAnsi="宋体" w:cs="宋体" w:hint="eastAsia"/>
          <w:lang w:eastAsia="zh-CN"/>
        </w:rPr>
        <w:t>；</w:t>
      </w:r>
      <w:r>
        <w:rPr>
          <w:rFonts w:ascii="宋体" w:eastAsia="宋体" w:hAnsi="宋体" w:cs="宋体"/>
          <w:lang w:eastAsia="zh-CN"/>
        </w:rPr>
        <w:t>但是你买下来之后放到泥塘里，起码有了活下去的可能性，那就有功德。哪怕它死了，你也不是故意的，你是好心放的，</w:t>
      </w:r>
      <w:r w:rsidR="00BC5ECD">
        <w:rPr>
          <w:rFonts w:ascii="宋体" w:eastAsia="宋体" w:hAnsi="宋体" w:cs="宋体"/>
          <w:lang w:eastAsia="zh-CN"/>
        </w:rPr>
        <w:t>希望它活的，</w:t>
      </w:r>
      <w:r>
        <w:rPr>
          <w:rFonts w:ascii="宋体" w:eastAsia="宋体" w:hAnsi="宋体" w:cs="宋体"/>
          <w:lang w:eastAsia="zh-CN"/>
        </w:rPr>
        <w:t>所以应该还是有功德。除非你是故意放进不能活的地方。</w:t>
      </w:r>
    </w:p>
    <w:p w14:paraId="7A32C746" w14:textId="77777777" w:rsidR="003B3B80" w:rsidRDefault="003B3B80">
      <w:pPr>
        <w:rPr>
          <w:lang w:eastAsia="zh-CN"/>
        </w:rPr>
      </w:pPr>
    </w:p>
    <w:sectPr w:rsidR="003B3B8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33932" w14:textId="77777777" w:rsidR="007411F8" w:rsidRDefault="007411F8" w:rsidP="005C08AC">
      <w:pPr>
        <w:spacing w:after="0" w:line="240" w:lineRule="auto"/>
      </w:pPr>
      <w:r>
        <w:separator/>
      </w:r>
    </w:p>
  </w:endnote>
  <w:endnote w:type="continuationSeparator" w:id="0">
    <w:p w14:paraId="35D475D6" w14:textId="77777777" w:rsidR="007411F8" w:rsidRDefault="007411F8" w:rsidP="005C0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A51C9" w14:textId="77777777" w:rsidR="007411F8" w:rsidRDefault="007411F8" w:rsidP="005C08AC">
      <w:pPr>
        <w:spacing w:after="0" w:line="240" w:lineRule="auto"/>
      </w:pPr>
      <w:r>
        <w:separator/>
      </w:r>
    </w:p>
  </w:footnote>
  <w:footnote w:type="continuationSeparator" w:id="0">
    <w:p w14:paraId="5653B7A2" w14:textId="77777777" w:rsidR="007411F8" w:rsidRDefault="007411F8" w:rsidP="005C08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4373054">
    <w:abstractNumId w:val="8"/>
  </w:num>
  <w:num w:numId="2" w16cid:durableId="382676021">
    <w:abstractNumId w:val="6"/>
  </w:num>
  <w:num w:numId="3" w16cid:durableId="1054692294">
    <w:abstractNumId w:val="5"/>
  </w:num>
  <w:num w:numId="4" w16cid:durableId="2111703128">
    <w:abstractNumId w:val="4"/>
  </w:num>
  <w:num w:numId="5" w16cid:durableId="119736231">
    <w:abstractNumId w:val="7"/>
  </w:num>
  <w:num w:numId="6" w16cid:durableId="1028529904">
    <w:abstractNumId w:val="3"/>
  </w:num>
  <w:num w:numId="7" w16cid:durableId="1109352646">
    <w:abstractNumId w:val="2"/>
  </w:num>
  <w:num w:numId="8" w16cid:durableId="1983269434">
    <w:abstractNumId w:val="1"/>
  </w:num>
  <w:num w:numId="9" w16cid:durableId="2087223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BF4"/>
    <w:rsid w:val="00012FB5"/>
    <w:rsid w:val="00025DE7"/>
    <w:rsid w:val="00026B50"/>
    <w:rsid w:val="00030D61"/>
    <w:rsid w:val="00032984"/>
    <w:rsid w:val="00034616"/>
    <w:rsid w:val="00052D23"/>
    <w:rsid w:val="0006063C"/>
    <w:rsid w:val="0007545B"/>
    <w:rsid w:val="00082D0D"/>
    <w:rsid w:val="00082E38"/>
    <w:rsid w:val="000A7C74"/>
    <w:rsid w:val="000C7C17"/>
    <w:rsid w:val="000E22C7"/>
    <w:rsid w:val="000E46EB"/>
    <w:rsid w:val="00111792"/>
    <w:rsid w:val="0011345C"/>
    <w:rsid w:val="00113DE4"/>
    <w:rsid w:val="00115F7B"/>
    <w:rsid w:val="0015074B"/>
    <w:rsid w:val="00150B54"/>
    <w:rsid w:val="001538EA"/>
    <w:rsid w:val="00165C67"/>
    <w:rsid w:val="00176FF6"/>
    <w:rsid w:val="001863D9"/>
    <w:rsid w:val="00192C01"/>
    <w:rsid w:val="001A3B37"/>
    <w:rsid w:val="001B2680"/>
    <w:rsid w:val="001B60F9"/>
    <w:rsid w:val="001C428E"/>
    <w:rsid w:val="001C53C8"/>
    <w:rsid w:val="00204213"/>
    <w:rsid w:val="00204754"/>
    <w:rsid w:val="00241288"/>
    <w:rsid w:val="00256D57"/>
    <w:rsid w:val="0026138D"/>
    <w:rsid w:val="0027354A"/>
    <w:rsid w:val="00287E58"/>
    <w:rsid w:val="00293235"/>
    <w:rsid w:val="0029639D"/>
    <w:rsid w:val="002A00BD"/>
    <w:rsid w:val="002B1C3C"/>
    <w:rsid w:val="002B59E6"/>
    <w:rsid w:val="002C2B25"/>
    <w:rsid w:val="002C5A5E"/>
    <w:rsid w:val="002E6A98"/>
    <w:rsid w:val="003019CE"/>
    <w:rsid w:val="00310418"/>
    <w:rsid w:val="0032455E"/>
    <w:rsid w:val="00326F90"/>
    <w:rsid w:val="00341EDF"/>
    <w:rsid w:val="003434EB"/>
    <w:rsid w:val="003576F5"/>
    <w:rsid w:val="00370C73"/>
    <w:rsid w:val="00372307"/>
    <w:rsid w:val="003B2C5A"/>
    <w:rsid w:val="003B3B80"/>
    <w:rsid w:val="003B6EC7"/>
    <w:rsid w:val="003C195A"/>
    <w:rsid w:val="003C7438"/>
    <w:rsid w:val="003C76A8"/>
    <w:rsid w:val="003E49E9"/>
    <w:rsid w:val="003F0F2A"/>
    <w:rsid w:val="003F4050"/>
    <w:rsid w:val="00402667"/>
    <w:rsid w:val="00407182"/>
    <w:rsid w:val="004078CB"/>
    <w:rsid w:val="004123D6"/>
    <w:rsid w:val="00417233"/>
    <w:rsid w:val="004222B7"/>
    <w:rsid w:val="00425F04"/>
    <w:rsid w:val="00450282"/>
    <w:rsid w:val="0045699A"/>
    <w:rsid w:val="004634AF"/>
    <w:rsid w:val="004839F9"/>
    <w:rsid w:val="00484FAA"/>
    <w:rsid w:val="00490B40"/>
    <w:rsid w:val="0049176A"/>
    <w:rsid w:val="004A0322"/>
    <w:rsid w:val="004B3109"/>
    <w:rsid w:val="004C1123"/>
    <w:rsid w:val="004E1AB5"/>
    <w:rsid w:val="004E46C2"/>
    <w:rsid w:val="004E6A46"/>
    <w:rsid w:val="005322C4"/>
    <w:rsid w:val="005442DF"/>
    <w:rsid w:val="00547524"/>
    <w:rsid w:val="005479E3"/>
    <w:rsid w:val="00560418"/>
    <w:rsid w:val="00576B0C"/>
    <w:rsid w:val="005804E5"/>
    <w:rsid w:val="0058249F"/>
    <w:rsid w:val="0058379F"/>
    <w:rsid w:val="00593720"/>
    <w:rsid w:val="005C08AC"/>
    <w:rsid w:val="005D1BD0"/>
    <w:rsid w:val="005D66A4"/>
    <w:rsid w:val="005E27ED"/>
    <w:rsid w:val="005F2B54"/>
    <w:rsid w:val="006165C7"/>
    <w:rsid w:val="00616BFB"/>
    <w:rsid w:val="00636196"/>
    <w:rsid w:val="00636989"/>
    <w:rsid w:val="00641B2B"/>
    <w:rsid w:val="00670FFD"/>
    <w:rsid w:val="006A6F15"/>
    <w:rsid w:val="006B6EA2"/>
    <w:rsid w:val="006D6119"/>
    <w:rsid w:val="006E02D5"/>
    <w:rsid w:val="006F4A56"/>
    <w:rsid w:val="00702C18"/>
    <w:rsid w:val="00703A57"/>
    <w:rsid w:val="00707200"/>
    <w:rsid w:val="00726660"/>
    <w:rsid w:val="00733097"/>
    <w:rsid w:val="00736618"/>
    <w:rsid w:val="007411F8"/>
    <w:rsid w:val="00751431"/>
    <w:rsid w:val="00755E97"/>
    <w:rsid w:val="00757553"/>
    <w:rsid w:val="00784D84"/>
    <w:rsid w:val="00791468"/>
    <w:rsid w:val="007945AB"/>
    <w:rsid w:val="00796B02"/>
    <w:rsid w:val="007A1B53"/>
    <w:rsid w:val="007A266A"/>
    <w:rsid w:val="007B6609"/>
    <w:rsid w:val="007C0F98"/>
    <w:rsid w:val="007C6BC7"/>
    <w:rsid w:val="007C6CBB"/>
    <w:rsid w:val="007D6FE7"/>
    <w:rsid w:val="007E1B30"/>
    <w:rsid w:val="007E512C"/>
    <w:rsid w:val="007F68AD"/>
    <w:rsid w:val="00801ABD"/>
    <w:rsid w:val="00806809"/>
    <w:rsid w:val="008136F2"/>
    <w:rsid w:val="00827021"/>
    <w:rsid w:val="008311D7"/>
    <w:rsid w:val="0083385D"/>
    <w:rsid w:val="00841CFE"/>
    <w:rsid w:val="00847BE2"/>
    <w:rsid w:val="0086597F"/>
    <w:rsid w:val="00865AED"/>
    <w:rsid w:val="00880FE2"/>
    <w:rsid w:val="00885D2D"/>
    <w:rsid w:val="00886310"/>
    <w:rsid w:val="008A0362"/>
    <w:rsid w:val="008A6C82"/>
    <w:rsid w:val="008D4C9C"/>
    <w:rsid w:val="008D5B80"/>
    <w:rsid w:val="008D5FE7"/>
    <w:rsid w:val="008E4B4E"/>
    <w:rsid w:val="00902548"/>
    <w:rsid w:val="0091001F"/>
    <w:rsid w:val="009108FE"/>
    <w:rsid w:val="009156C2"/>
    <w:rsid w:val="00926925"/>
    <w:rsid w:val="009519B1"/>
    <w:rsid w:val="0095622F"/>
    <w:rsid w:val="009632D7"/>
    <w:rsid w:val="0099322D"/>
    <w:rsid w:val="00994CB0"/>
    <w:rsid w:val="009B6640"/>
    <w:rsid w:val="009B7099"/>
    <w:rsid w:val="009C56FD"/>
    <w:rsid w:val="009D5C77"/>
    <w:rsid w:val="009E14E0"/>
    <w:rsid w:val="009F5906"/>
    <w:rsid w:val="00A00203"/>
    <w:rsid w:val="00A17221"/>
    <w:rsid w:val="00A238BD"/>
    <w:rsid w:val="00A25801"/>
    <w:rsid w:val="00A5079B"/>
    <w:rsid w:val="00A612F0"/>
    <w:rsid w:val="00A64841"/>
    <w:rsid w:val="00A661BA"/>
    <w:rsid w:val="00A70DD3"/>
    <w:rsid w:val="00A71C7B"/>
    <w:rsid w:val="00A7467A"/>
    <w:rsid w:val="00A7562B"/>
    <w:rsid w:val="00A918F6"/>
    <w:rsid w:val="00A95055"/>
    <w:rsid w:val="00AA13A8"/>
    <w:rsid w:val="00AA1D8D"/>
    <w:rsid w:val="00AA2325"/>
    <w:rsid w:val="00AB56BE"/>
    <w:rsid w:val="00AD37AA"/>
    <w:rsid w:val="00AD39A5"/>
    <w:rsid w:val="00AD6F5B"/>
    <w:rsid w:val="00AE1D92"/>
    <w:rsid w:val="00AE46EB"/>
    <w:rsid w:val="00AF6B9B"/>
    <w:rsid w:val="00B01304"/>
    <w:rsid w:val="00B03061"/>
    <w:rsid w:val="00B03381"/>
    <w:rsid w:val="00B1374F"/>
    <w:rsid w:val="00B27FDC"/>
    <w:rsid w:val="00B47730"/>
    <w:rsid w:val="00B54B2E"/>
    <w:rsid w:val="00B551A3"/>
    <w:rsid w:val="00B554A3"/>
    <w:rsid w:val="00B6398E"/>
    <w:rsid w:val="00B81CDC"/>
    <w:rsid w:val="00B83E0F"/>
    <w:rsid w:val="00B96C0B"/>
    <w:rsid w:val="00BA5323"/>
    <w:rsid w:val="00BA621C"/>
    <w:rsid w:val="00BB6E85"/>
    <w:rsid w:val="00BC4738"/>
    <w:rsid w:val="00BC5ECD"/>
    <w:rsid w:val="00BD15A2"/>
    <w:rsid w:val="00BE45BA"/>
    <w:rsid w:val="00BE4CC0"/>
    <w:rsid w:val="00C02F3F"/>
    <w:rsid w:val="00C25A66"/>
    <w:rsid w:val="00C26781"/>
    <w:rsid w:val="00C2715C"/>
    <w:rsid w:val="00C401A9"/>
    <w:rsid w:val="00C44372"/>
    <w:rsid w:val="00C51566"/>
    <w:rsid w:val="00C52E71"/>
    <w:rsid w:val="00C53718"/>
    <w:rsid w:val="00C6279C"/>
    <w:rsid w:val="00C70A33"/>
    <w:rsid w:val="00C810D0"/>
    <w:rsid w:val="00C91051"/>
    <w:rsid w:val="00C91933"/>
    <w:rsid w:val="00C94F03"/>
    <w:rsid w:val="00C95FDD"/>
    <w:rsid w:val="00CA192D"/>
    <w:rsid w:val="00CB0664"/>
    <w:rsid w:val="00CC1E9C"/>
    <w:rsid w:val="00CF1C5C"/>
    <w:rsid w:val="00D00832"/>
    <w:rsid w:val="00D07AF7"/>
    <w:rsid w:val="00D149C1"/>
    <w:rsid w:val="00D209FA"/>
    <w:rsid w:val="00D21708"/>
    <w:rsid w:val="00D351E3"/>
    <w:rsid w:val="00D36DE0"/>
    <w:rsid w:val="00D521D9"/>
    <w:rsid w:val="00D6008C"/>
    <w:rsid w:val="00D6054F"/>
    <w:rsid w:val="00D61905"/>
    <w:rsid w:val="00D63CD8"/>
    <w:rsid w:val="00D711A1"/>
    <w:rsid w:val="00D7351C"/>
    <w:rsid w:val="00D752EE"/>
    <w:rsid w:val="00D75B09"/>
    <w:rsid w:val="00D80B95"/>
    <w:rsid w:val="00DA54C1"/>
    <w:rsid w:val="00DA7F28"/>
    <w:rsid w:val="00DB1B42"/>
    <w:rsid w:val="00DB7426"/>
    <w:rsid w:val="00DD0F9F"/>
    <w:rsid w:val="00DE4865"/>
    <w:rsid w:val="00DE72F1"/>
    <w:rsid w:val="00DF35E5"/>
    <w:rsid w:val="00DF47C7"/>
    <w:rsid w:val="00E22CF4"/>
    <w:rsid w:val="00E238D2"/>
    <w:rsid w:val="00E32C7F"/>
    <w:rsid w:val="00E53862"/>
    <w:rsid w:val="00E67565"/>
    <w:rsid w:val="00E7499C"/>
    <w:rsid w:val="00E8099A"/>
    <w:rsid w:val="00E921DA"/>
    <w:rsid w:val="00EA059F"/>
    <w:rsid w:val="00EC0AFC"/>
    <w:rsid w:val="00EE639E"/>
    <w:rsid w:val="00EE6C79"/>
    <w:rsid w:val="00F22331"/>
    <w:rsid w:val="00F32D3A"/>
    <w:rsid w:val="00F409DE"/>
    <w:rsid w:val="00F4482E"/>
    <w:rsid w:val="00F5333F"/>
    <w:rsid w:val="00F56E90"/>
    <w:rsid w:val="00F63F9E"/>
    <w:rsid w:val="00F65AB9"/>
    <w:rsid w:val="00F66F85"/>
    <w:rsid w:val="00F72095"/>
    <w:rsid w:val="00F90DD7"/>
    <w:rsid w:val="00F96E47"/>
    <w:rsid w:val="00FA5BD5"/>
    <w:rsid w:val="00FC0408"/>
    <w:rsid w:val="00FC693F"/>
    <w:rsid w:val="00FC7A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73E291"/>
  <w14:defaultImageDpi w14:val="300"/>
  <w15:docId w15:val="{978AAA38-C7F0-4C38-8563-D4C83FCC8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4690</TotalTime>
  <Pages>86</Pages>
  <Words>35827</Words>
  <Characters>38335</Characters>
  <Application>Microsoft Office Word</Application>
  <DocSecurity>0</DocSecurity>
  <Lines>1666</Lines>
  <Paragraphs>824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莹 朱</cp:lastModifiedBy>
  <cp:revision>273</cp:revision>
  <dcterms:created xsi:type="dcterms:W3CDTF">2013-12-23T23:15:00Z</dcterms:created>
  <dcterms:modified xsi:type="dcterms:W3CDTF">2025-11-26T07:49:00Z</dcterms:modified>
  <cp:category/>
</cp:coreProperties>
</file>